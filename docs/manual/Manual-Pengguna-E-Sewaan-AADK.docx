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8BEC4" w14:textId="77777777" w:rsidR="009660B5" w:rsidRDefault="00000000">
      <w:pPr>
        <w:pStyle w:val="Heading1"/>
        <w:pBdr>
          <w:bottom w:val="single" w:sz="12" w:space="1" w:color="1E3A5F"/>
        </w:pBdr>
        <w:spacing w:after="160"/>
      </w:pPr>
      <w:bookmarkStart w:id="0" w:name="_Toc243633312"/>
      <w:r>
        <w:rPr>
          <w:rFonts w:ascii="Calibri" w:eastAsia="Calibri" w:hAnsi="Calibri"/>
        </w:rPr>
        <w:t>Manual Pengguna</w:t>
      </w:r>
      <w:bookmarkEnd w:id="0"/>
    </w:p>
    <w:p w14:paraId="25EB31DC" w14:textId="77777777" w:rsidR="009660B5" w:rsidRDefault="00000000">
      <w:r>
        <w:rPr>
          <w:b/>
        </w:rPr>
        <w:t>Sistem E-Sewaan AADK</w:t>
      </w:r>
      <w:r>
        <w:br/>
        <w:t>Sistem Pengurusan Kontrak Sewaan</w:t>
      </w:r>
      <w:r>
        <w:br/>
        <w:t>Agensi Antidadah Kebangsaan</w:t>
      </w:r>
    </w:p>
    <w:tbl>
      <w:tblPr>
        <w:tblW w:w="0" w:type="auto"/>
        <w:jc w:val="center"/>
        <w:tblLook w:val="04A0" w:firstRow="1" w:lastRow="0" w:firstColumn="1" w:lastColumn="0" w:noHBand="0" w:noVBand="1"/>
      </w:tblPr>
      <w:tblGrid>
        <w:gridCol w:w="4933"/>
        <w:gridCol w:w="4933"/>
      </w:tblGrid>
      <w:tr w:rsidR="009660B5" w14:paraId="31D86962"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AE47CEE" w14:textId="77777777" w:rsidR="009660B5" w:rsidRDefault="00000000">
            <w:pPr>
              <w:spacing w:after="0" w:line="240" w:lineRule="auto"/>
            </w:pPr>
            <w:r>
              <w:rPr>
                <w:b/>
                <w:color w:val="FFFFFF"/>
                <w:sz w:val="20"/>
              </w:rPr>
              <w:t>Medan</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3A999AE7" w14:textId="77777777" w:rsidR="009660B5" w:rsidRDefault="00000000">
            <w:pPr>
              <w:spacing w:after="0" w:line="240" w:lineRule="auto"/>
            </w:pPr>
            <w:r>
              <w:rPr>
                <w:b/>
                <w:color w:val="FFFFFF"/>
                <w:sz w:val="20"/>
              </w:rPr>
              <w:t>Butiran</w:t>
            </w:r>
          </w:p>
        </w:tc>
      </w:tr>
      <w:tr w:rsidR="009660B5" w14:paraId="146F4B61"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64FA9CB" w14:textId="77777777" w:rsidR="009660B5" w:rsidRDefault="00000000">
            <w:pPr>
              <w:spacing w:after="0" w:line="240" w:lineRule="auto"/>
            </w:pPr>
            <w:r>
              <w:rPr>
                <w:sz w:val="20"/>
              </w:rPr>
              <w:t>No. dokumen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931BEBE" w14:textId="77777777" w:rsidR="009660B5" w:rsidRDefault="00000000">
            <w:pPr>
              <w:spacing w:after="0" w:line="240" w:lineRule="auto"/>
            </w:pPr>
            <w:r>
              <w:rPr>
                <w:sz w:val="20"/>
              </w:rPr>
              <w:t>AADK/CP/E-SEWAAN/MANUAL/001</w:t>
            </w:r>
          </w:p>
        </w:tc>
      </w:tr>
      <w:tr w:rsidR="009660B5" w14:paraId="02453B6C"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CAB7F3D" w14:textId="77777777" w:rsidR="009660B5" w:rsidRDefault="00000000">
            <w:pPr>
              <w:spacing w:after="0" w:line="240" w:lineRule="auto"/>
            </w:pPr>
            <w:r>
              <w:rPr>
                <w:sz w:val="20"/>
              </w:rPr>
              <w:t>Versi</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A3D0713" w14:textId="77777777" w:rsidR="009660B5" w:rsidRDefault="00000000">
            <w:pPr>
              <w:spacing w:after="0" w:line="240" w:lineRule="auto"/>
            </w:pPr>
            <w:r>
              <w:rPr>
                <w:sz w:val="20"/>
              </w:rPr>
              <w:t>1.0</w:t>
            </w:r>
          </w:p>
        </w:tc>
      </w:tr>
      <w:tr w:rsidR="009660B5" w14:paraId="5F204107"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50557B5" w14:textId="77777777" w:rsidR="009660B5" w:rsidRDefault="00000000">
            <w:pPr>
              <w:spacing w:after="0" w:line="240" w:lineRule="auto"/>
            </w:pPr>
            <w:r>
              <w:rPr>
                <w:sz w:val="20"/>
              </w:rPr>
              <w:t>Tarikh</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9027A72" w14:textId="77777777" w:rsidR="009660B5" w:rsidRDefault="00000000">
            <w:pPr>
              <w:spacing w:after="0" w:line="240" w:lineRule="auto"/>
            </w:pPr>
            <w:r>
              <w:rPr>
                <w:sz w:val="20"/>
              </w:rPr>
              <w:t>22 Oktober 2026</w:t>
            </w:r>
          </w:p>
        </w:tc>
      </w:tr>
      <w:tr w:rsidR="009660B5" w14:paraId="2F77596A"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36B8CAC" w14:textId="77777777" w:rsidR="009660B5" w:rsidRDefault="00000000">
            <w:pPr>
              <w:spacing w:after="0" w:line="240" w:lineRule="auto"/>
            </w:pPr>
            <w:r>
              <w:rPr>
                <w:sz w:val="20"/>
              </w:rPr>
              <w:t>Status</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000883E" w14:textId="77777777" w:rsidR="009660B5" w:rsidRDefault="00000000">
            <w:pPr>
              <w:spacing w:after="0" w:line="240" w:lineRule="auto"/>
            </w:pPr>
            <w:r>
              <w:rPr>
                <w:sz w:val="20"/>
              </w:rPr>
              <w:t>Untuk kegunaan pengguna</w:t>
            </w:r>
          </w:p>
        </w:tc>
      </w:tr>
      <w:tr w:rsidR="009660B5" w14:paraId="752E7FBD"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0ADF567" w14:textId="77777777" w:rsidR="009660B5" w:rsidRDefault="00000000">
            <w:pPr>
              <w:spacing w:after="0" w:line="240" w:lineRule="auto"/>
            </w:pPr>
            <w:r>
              <w:rPr>
                <w:sz w:val="20"/>
              </w:rPr>
              <w:t>Klasifikasi</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CAC3307" w14:textId="77777777" w:rsidR="009660B5" w:rsidRDefault="00000000">
            <w:pPr>
              <w:spacing w:after="0" w:line="240" w:lineRule="auto"/>
            </w:pPr>
            <w:r>
              <w:rPr>
                <w:sz w:val="20"/>
              </w:rPr>
              <w:t>Terhad</w:t>
            </w:r>
          </w:p>
        </w:tc>
      </w:tr>
      <w:tr w:rsidR="009660B5" w14:paraId="4D5B9010"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3E75A97" w14:textId="77777777" w:rsidR="009660B5" w:rsidRDefault="00000000">
            <w:pPr>
              <w:spacing w:after="0" w:line="240" w:lineRule="auto"/>
            </w:pPr>
            <w:r>
              <w:rPr>
                <w:sz w:val="20"/>
              </w:rPr>
              <w:t>Pemilik sistem</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D8B201C" w14:textId="77777777" w:rsidR="009660B5" w:rsidRDefault="00000000">
            <w:pPr>
              <w:spacing w:after="0" w:line="240" w:lineRule="auto"/>
            </w:pPr>
            <w:r>
              <w:rPr>
                <w:sz w:val="20"/>
              </w:rPr>
              <w:t>Cawangan Pembangunan, AADK</w:t>
            </w:r>
          </w:p>
        </w:tc>
      </w:tr>
      <w:tr w:rsidR="009660B5" w14:paraId="13A21408"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CB29100" w14:textId="77777777" w:rsidR="009660B5" w:rsidRDefault="00000000">
            <w:pPr>
              <w:spacing w:after="0" w:line="240" w:lineRule="auto"/>
            </w:pPr>
            <w:r>
              <w:rPr>
                <w:sz w:val="20"/>
              </w:rPr>
              <w:t>Pembaca</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9718902" w14:textId="77777777" w:rsidR="009660B5" w:rsidRDefault="00000000">
            <w:pPr>
              <w:spacing w:after="0" w:line="240" w:lineRule="auto"/>
            </w:pPr>
            <w:r>
              <w:rPr>
                <w:sz w:val="20"/>
              </w:rPr>
              <w:t>Pentadbir Ibu Pejabat dan Pentadbir Negeri</w:t>
            </w:r>
          </w:p>
        </w:tc>
      </w:tr>
    </w:tbl>
    <w:p w14:paraId="4BE72596" w14:textId="77777777" w:rsidR="009660B5" w:rsidRDefault="009660B5">
      <w:pPr>
        <w:spacing w:before="40" w:after="120"/>
      </w:pPr>
    </w:p>
    <w:p w14:paraId="7D99CB8C" w14:textId="389F35A7" w:rsidR="009D282F" w:rsidRDefault="00000000">
      <w:r>
        <w:t xml:space="preserve">Manual ini menerangkan cara menggunakan setiap fungsi yang dipaparkan pada skrin. Nama butang, menu dan status ditulis sama seperti yang </w:t>
      </w:r>
      <w:proofErr w:type="spellStart"/>
      <w:r>
        <w:t>kelihatan</w:t>
      </w:r>
      <w:proofErr w:type="spellEnd"/>
      <w:r>
        <w:t xml:space="preserve"> </w:t>
      </w:r>
      <w:proofErr w:type="spellStart"/>
      <w:r>
        <w:t>dalam</w:t>
      </w:r>
      <w:proofErr w:type="spellEnd"/>
      <w:r>
        <w:t xml:space="preserve"> </w:t>
      </w:r>
      <w:proofErr w:type="spellStart"/>
      <w:r>
        <w:t>sistem</w:t>
      </w:r>
      <w:proofErr w:type="spellEnd"/>
      <w:r>
        <w:t>.</w:t>
      </w:r>
    </w:p>
    <w:p w14:paraId="4EDA1345" w14:textId="77777777" w:rsidR="009D282F" w:rsidRDefault="009D282F">
      <w:pPr>
        <w:spacing w:after="200" w:line="276" w:lineRule="auto"/>
      </w:pPr>
      <w:r>
        <w:br w:type="page"/>
      </w:r>
    </w:p>
    <w:sdt>
      <w:sdtPr>
        <w:id w:val="1099071083"/>
        <w:docPartObj>
          <w:docPartGallery w:val="Table of Contents"/>
          <w:docPartUnique/>
        </w:docPartObj>
      </w:sdtPr>
      <w:sdtEndPr>
        <w:rPr>
          <w:rFonts w:ascii="Calibri" w:eastAsia="Calibri" w:hAnsi="Calibri" w:cstheme="minorBidi"/>
          <w:noProof/>
          <w:color w:val="1E293B"/>
          <w:sz w:val="22"/>
          <w:szCs w:val="22"/>
        </w:rPr>
      </w:sdtEndPr>
      <w:sdtContent>
        <w:p w14:paraId="1F850BD5" w14:textId="468ECA61" w:rsidR="009D282F" w:rsidRDefault="009D282F">
          <w:pPr>
            <w:pStyle w:val="TOCHeading"/>
          </w:pPr>
          <w:r>
            <w:t>Table of Contents</w:t>
          </w:r>
        </w:p>
        <w:p w14:paraId="64D414A4" w14:textId="1B5860E5" w:rsidR="009D282F" w:rsidRDefault="009D282F">
          <w:pPr>
            <w:pStyle w:val="TOC1"/>
            <w:tabs>
              <w:tab w:val="right" w:leader="dot" w:pos="9856"/>
            </w:tabs>
            <w:rPr>
              <w:rFonts w:asciiTheme="minorHAnsi" w:eastAsiaTheme="minorEastAsia" w:hAnsiTheme="minorHAnsi"/>
              <w:noProof/>
              <w:color w:val="auto"/>
              <w:kern w:val="2"/>
              <w:sz w:val="24"/>
              <w:szCs w:val="24"/>
              <w:lang w:val="en-MY" w:eastAsia="en-MY"/>
              <w14:ligatures w14:val="standardContextual"/>
            </w:rPr>
          </w:pPr>
          <w:r>
            <w:fldChar w:fldCharType="begin"/>
          </w:r>
          <w:r>
            <w:instrText xml:space="preserve"> TOC \o "1-3" \h \z \u </w:instrText>
          </w:r>
          <w:r>
            <w:fldChar w:fldCharType="separate"/>
          </w:r>
          <w:hyperlink w:anchor="_Toc243633312" w:history="1">
            <w:r w:rsidRPr="006F40D3">
              <w:rPr>
                <w:rStyle w:val="Hyperlink"/>
                <w:noProof/>
              </w:rPr>
              <w:t>Manual Pengguna</w:t>
            </w:r>
            <w:r>
              <w:rPr>
                <w:noProof/>
                <w:webHidden/>
              </w:rPr>
              <w:tab/>
            </w:r>
            <w:r>
              <w:rPr>
                <w:noProof/>
                <w:webHidden/>
              </w:rPr>
              <w:fldChar w:fldCharType="begin"/>
            </w:r>
            <w:r>
              <w:rPr>
                <w:noProof/>
                <w:webHidden/>
              </w:rPr>
              <w:instrText xml:space="preserve"> PAGEREF _Toc243633312 \h </w:instrText>
            </w:r>
            <w:r>
              <w:rPr>
                <w:noProof/>
                <w:webHidden/>
              </w:rPr>
            </w:r>
            <w:r>
              <w:rPr>
                <w:noProof/>
                <w:webHidden/>
              </w:rPr>
              <w:fldChar w:fldCharType="separate"/>
            </w:r>
            <w:r>
              <w:rPr>
                <w:noProof/>
                <w:webHidden/>
              </w:rPr>
              <w:t>1</w:t>
            </w:r>
            <w:r>
              <w:rPr>
                <w:noProof/>
                <w:webHidden/>
              </w:rPr>
              <w:fldChar w:fldCharType="end"/>
            </w:r>
          </w:hyperlink>
        </w:p>
        <w:p w14:paraId="3728BBE8" w14:textId="4E63B6CA"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13" w:history="1">
            <w:r w:rsidRPr="006F40D3">
              <w:rPr>
                <w:rStyle w:val="Hyperlink"/>
                <w:noProof/>
              </w:rPr>
              <w:t>1. Pengenalan</w:t>
            </w:r>
            <w:r>
              <w:rPr>
                <w:noProof/>
                <w:webHidden/>
              </w:rPr>
              <w:tab/>
            </w:r>
            <w:r>
              <w:rPr>
                <w:noProof/>
                <w:webHidden/>
              </w:rPr>
              <w:fldChar w:fldCharType="begin"/>
            </w:r>
            <w:r>
              <w:rPr>
                <w:noProof/>
                <w:webHidden/>
              </w:rPr>
              <w:instrText xml:space="preserve"> PAGEREF _Toc243633313 \h </w:instrText>
            </w:r>
            <w:r>
              <w:rPr>
                <w:noProof/>
                <w:webHidden/>
              </w:rPr>
            </w:r>
            <w:r>
              <w:rPr>
                <w:noProof/>
                <w:webHidden/>
              </w:rPr>
              <w:fldChar w:fldCharType="separate"/>
            </w:r>
            <w:r>
              <w:rPr>
                <w:noProof/>
                <w:webHidden/>
              </w:rPr>
              <w:t>5</w:t>
            </w:r>
            <w:r>
              <w:rPr>
                <w:noProof/>
                <w:webHidden/>
              </w:rPr>
              <w:fldChar w:fldCharType="end"/>
            </w:r>
          </w:hyperlink>
        </w:p>
        <w:p w14:paraId="30BD9570" w14:textId="5709A276"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14" w:history="1">
            <w:r w:rsidRPr="006F40D3">
              <w:rPr>
                <w:rStyle w:val="Hyperlink"/>
                <w:noProof/>
              </w:rPr>
              <w:t>2. Peranan dan had kuasa</w:t>
            </w:r>
            <w:r>
              <w:rPr>
                <w:noProof/>
                <w:webHidden/>
              </w:rPr>
              <w:tab/>
            </w:r>
            <w:r>
              <w:rPr>
                <w:noProof/>
                <w:webHidden/>
              </w:rPr>
              <w:fldChar w:fldCharType="begin"/>
            </w:r>
            <w:r>
              <w:rPr>
                <w:noProof/>
                <w:webHidden/>
              </w:rPr>
              <w:instrText xml:space="preserve"> PAGEREF _Toc243633314 \h </w:instrText>
            </w:r>
            <w:r>
              <w:rPr>
                <w:noProof/>
                <w:webHidden/>
              </w:rPr>
            </w:r>
            <w:r>
              <w:rPr>
                <w:noProof/>
                <w:webHidden/>
              </w:rPr>
              <w:fldChar w:fldCharType="separate"/>
            </w:r>
            <w:r>
              <w:rPr>
                <w:noProof/>
                <w:webHidden/>
              </w:rPr>
              <w:t>5</w:t>
            </w:r>
            <w:r>
              <w:rPr>
                <w:noProof/>
                <w:webHidden/>
              </w:rPr>
              <w:fldChar w:fldCharType="end"/>
            </w:r>
          </w:hyperlink>
        </w:p>
        <w:p w14:paraId="741AC193" w14:textId="4E828C76"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15" w:history="1">
            <w:r w:rsidRPr="006F40D3">
              <w:rPr>
                <w:rStyle w:val="Hyperlink"/>
                <w:noProof/>
              </w:rPr>
              <w:t>Ibu Pejabat</w:t>
            </w:r>
            <w:r>
              <w:rPr>
                <w:noProof/>
                <w:webHidden/>
              </w:rPr>
              <w:tab/>
            </w:r>
            <w:r>
              <w:rPr>
                <w:noProof/>
                <w:webHidden/>
              </w:rPr>
              <w:fldChar w:fldCharType="begin"/>
            </w:r>
            <w:r>
              <w:rPr>
                <w:noProof/>
                <w:webHidden/>
              </w:rPr>
              <w:instrText xml:space="preserve"> PAGEREF _Toc243633315 \h </w:instrText>
            </w:r>
            <w:r>
              <w:rPr>
                <w:noProof/>
                <w:webHidden/>
              </w:rPr>
            </w:r>
            <w:r>
              <w:rPr>
                <w:noProof/>
                <w:webHidden/>
              </w:rPr>
              <w:fldChar w:fldCharType="separate"/>
            </w:r>
            <w:r>
              <w:rPr>
                <w:noProof/>
                <w:webHidden/>
              </w:rPr>
              <w:t>5</w:t>
            </w:r>
            <w:r>
              <w:rPr>
                <w:noProof/>
                <w:webHidden/>
              </w:rPr>
              <w:fldChar w:fldCharType="end"/>
            </w:r>
          </w:hyperlink>
        </w:p>
        <w:p w14:paraId="41812714" w14:textId="766B0F83"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16" w:history="1">
            <w:r w:rsidRPr="006F40D3">
              <w:rPr>
                <w:rStyle w:val="Hyperlink"/>
                <w:noProof/>
              </w:rPr>
              <w:t>Negeri</w:t>
            </w:r>
            <w:r>
              <w:rPr>
                <w:noProof/>
                <w:webHidden/>
              </w:rPr>
              <w:tab/>
            </w:r>
            <w:r>
              <w:rPr>
                <w:noProof/>
                <w:webHidden/>
              </w:rPr>
              <w:fldChar w:fldCharType="begin"/>
            </w:r>
            <w:r>
              <w:rPr>
                <w:noProof/>
                <w:webHidden/>
              </w:rPr>
              <w:instrText xml:space="preserve"> PAGEREF _Toc243633316 \h </w:instrText>
            </w:r>
            <w:r>
              <w:rPr>
                <w:noProof/>
                <w:webHidden/>
              </w:rPr>
            </w:r>
            <w:r>
              <w:rPr>
                <w:noProof/>
                <w:webHidden/>
              </w:rPr>
              <w:fldChar w:fldCharType="separate"/>
            </w:r>
            <w:r>
              <w:rPr>
                <w:noProof/>
                <w:webHidden/>
              </w:rPr>
              <w:t>5</w:t>
            </w:r>
            <w:r>
              <w:rPr>
                <w:noProof/>
                <w:webHidden/>
              </w:rPr>
              <w:fldChar w:fldCharType="end"/>
            </w:r>
          </w:hyperlink>
        </w:p>
        <w:p w14:paraId="12C4FBB7" w14:textId="7F6A36EE"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17" w:history="1">
            <w:r w:rsidRPr="006F40D3">
              <w:rPr>
                <w:rStyle w:val="Hyperlink"/>
                <w:noProof/>
              </w:rPr>
              <w:t>3. Antara muka</w:t>
            </w:r>
            <w:r>
              <w:rPr>
                <w:noProof/>
                <w:webHidden/>
              </w:rPr>
              <w:tab/>
            </w:r>
            <w:r>
              <w:rPr>
                <w:noProof/>
                <w:webHidden/>
              </w:rPr>
              <w:fldChar w:fldCharType="begin"/>
            </w:r>
            <w:r>
              <w:rPr>
                <w:noProof/>
                <w:webHidden/>
              </w:rPr>
              <w:instrText xml:space="preserve"> PAGEREF _Toc243633317 \h </w:instrText>
            </w:r>
            <w:r>
              <w:rPr>
                <w:noProof/>
                <w:webHidden/>
              </w:rPr>
            </w:r>
            <w:r>
              <w:rPr>
                <w:noProof/>
                <w:webHidden/>
              </w:rPr>
              <w:fldChar w:fldCharType="separate"/>
            </w:r>
            <w:r>
              <w:rPr>
                <w:noProof/>
                <w:webHidden/>
              </w:rPr>
              <w:t>6</w:t>
            </w:r>
            <w:r>
              <w:rPr>
                <w:noProof/>
                <w:webHidden/>
              </w:rPr>
              <w:fldChar w:fldCharType="end"/>
            </w:r>
          </w:hyperlink>
        </w:p>
        <w:p w14:paraId="29F95FF7" w14:textId="7304D6EB"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18" w:history="1">
            <w:r w:rsidRPr="006F40D3">
              <w:rPr>
                <w:rStyle w:val="Hyperlink"/>
                <w:noProof/>
              </w:rPr>
              <w:t>Menu</w:t>
            </w:r>
            <w:r>
              <w:rPr>
                <w:noProof/>
                <w:webHidden/>
              </w:rPr>
              <w:tab/>
            </w:r>
            <w:r>
              <w:rPr>
                <w:noProof/>
                <w:webHidden/>
              </w:rPr>
              <w:fldChar w:fldCharType="begin"/>
            </w:r>
            <w:r>
              <w:rPr>
                <w:noProof/>
                <w:webHidden/>
              </w:rPr>
              <w:instrText xml:space="preserve"> PAGEREF _Toc243633318 \h </w:instrText>
            </w:r>
            <w:r>
              <w:rPr>
                <w:noProof/>
                <w:webHidden/>
              </w:rPr>
            </w:r>
            <w:r>
              <w:rPr>
                <w:noProof/>
                <w:webHidden/>
              </w:rPr>
              <w:fldChar w:fldCharType="separate"/>
            </w:r>
            <w:r>
              <w:rPr>
                <w:noProof/>
                <w:webHidden/>
              </w:rPr>
              <w:t>6</w:t>
            </w:r>
            <w:r>
              <w:rPr>
                <w:noProof/>
                <w:webHidden/>
              </w:rPr>
              <w:fldChar w:fldCharType="end"/>
            </w:r>
          </w:hyperlink>
        </w:p>
        <w:p w14:paraId="5EE36151" w14:textId="2DF70199"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19" w:history="1">
            <w:r w:rsidRPr="006F40D3">
              <w:rPr>
                <w:rStyle w:val="Hyperlink"/>
                <w:noProof/>
              </w:rPr>
              <w:t>Bahagian bawah menu</w:t>
            </w:r>
            <w:r>
              <w:rPr>
                <w:noProof/>
                <w:webHidden/>
              </w:rPr>
              <w:tab/>
            </w:r>
            <w:r>
              <w:rPr>
                <w:noProof/>
                <w:webHidden/>
              </w:rPr>
              <w:fldChar w:fldCharType="begin"/>
            </w:r>
            <w:r>
              <w:rPr>
                <w:noProof/>
                <w:webHidden/>
              </w:rPr>
              <w:instrText xml:space="preserve"> PAGEREF _Toc243633319 \h </w:instrText>
            </w:r>
            <w:r>
              <w:rPr>
                <w:noProof/>
                <w:webHidden/>
              </w:rPr>
            </w:r>
            <w:r>
              <w:rPr>
                <w:noProof/>
                <w:webHidden/>
              </w:rPr>
              <w:fldChar w:fldCharType="separate"/>
            </w:r>
            <w:r>
              <w:rPr>
                <w:noProof/>
                <w:webHidden/>
              </w:rPr>
              <w:t>6</w:t>
            </w:r>
            <w:r>
              <w:rPr>
                <w:noProof/>
                <w:webHidden/>
              </w:rPr>
              <w:fldChar w:fldCharType="end"/>
            </w:r>
          </w:hyperlink>
        </w:p>
        <w:p w14:paraId="5419516B" w14:textId="754DD7B1"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20" w:history="1">
            <w:r w:rsidRPr="006F40D3">
              <w:rPr>
                <w:rStyle w:val="Hyperlink"/>
                <w:noProof/>
              </w:rPr>
              <w:t>Petunjuk warna pada senarai permohonan</w:t>
            </w:r>
            <w:r>
              <w:rPr>
                <w:noProof/>
                <w:webHidden/>
              </w:rPr>
              <w:tab/>
            </w:r>
            <w:r>
              <w:rPr>
                <w:noProof/>
                <w:webHidden/>
              </w:rPr>
              <w:fldChar w:fldCharType="begin"/>
            </w:r>
            <w:r>
              <w:rPr>
                <w:noProof/>
                <w:webHidden/>
              </w:rPr>
              <w:instrText xml:space="preserve"> PAGEREF _Toc243633320 \h </w:instrText>
            </w:r>
            <w:r>
              <w:rPr>
                <w:noProof/>
                <w:webHidden/>
              </w:rPr>
            </w:r>
            <w:r>
              <w:rPr>
                <w:noProof/>
                <w:webHidden/>
              </w:rPr>
              <w:fldChar w:fldCharType="separate"/>
            </w:r>
            <w:r>
              <w:rPr>
                <w:noProof/>
                <w:webHidden/>
              </w:rPr>
              <w:t>6</w:t>
            </w:r>
            <w:r>
              <w:rPr>
                <w:noProof/>
                <w:webHidden/>
              </w:rPr>
              <w:fldChar w:fldCharType="end"/>
            </w:r>
          </w:hyperlink>
        </w:p>
        <w:p w14:paraId="6A554C69" w14:textId="5091EB1C"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21" w:history="1">
            <w:r w:rsidRPr="006F40D3">
              <w:rPr>
                <w:rStyle w:val="Hyperlink"/>
                <w:noProof/>
              </w:rPr>
              <w:t>Pengesahan sebelum tindakan penting</w:t>
            </w:r>
            <w:r>
              <w:rPr>
                <w:noProof/>
                <w:webHidden/>
              </w:rPr>
              <w:tab/>
            </w:r>
            <w:r>
              <w:rPr>
                <w:noProof/>
                <w:webHidden/>
              </w:rPr>
              <w:fldChar w:fldCharType="begin"/>
            </w:r>
            <w:r>
              <w:rPr>
                <w:noProof/>
                <w:webHidden/>
              </w:rPr>
              <w:instrText xml:space="preserve"> PAGEREF _Toc243633321 \h </w:instrText>
            </w:r>
            <w:r>
              <w:rPr>
                <w:noProof/>
                <w:webHidden/>
              </w:rPr>
            </w:r>
            <w:r>
              <w:rPr>
                <w:noProof/>
                <w:webHidden/>
              </w:rPr>
              <w:fldChar w:fldCharType="separate"/>
            </w:r>
            <w:r>
              <w:rPr>
                <w:noProof/>
                <w:webHidden/>
              </w:rPr>
              <w:t>7</w:t>
            </w:r>
            <w:r>
              <w:rPr>
                <w:noProof/>
                <w:webHidden/>
              </w:rPr>
              <w:fldChar w:fldCharType="end"/>
            </w:r>
          </w:hyperlink>
        </w:p>
        <w:p w14:paraId="6561507A" w14:textId="4C646940"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22" w:history="1">
            <w:r w:rsidRPr="006F40D3">
              <w:rPr>
                <w:rStyle w:val="Hyperlink"/>
                <w:noProof/>
              </w:rPr>
              <w:t>Simpan automatik</w:t>
            </w:r>
            <w:r>
              <w:rPr>
                <w:noProof/>
                <w:webHidden/>
              </w:rPr>
              <w:tab/>
            </w:r>
            <w:r>
              <w:rPr>
                <w:noProof/>
                <w:webHidden/>
              </w:rPr>
              <w:fldChar w:fldCharType="begin"/>
            </w:r>
            <w:r>
              <w:rPr>
                <w:noProof/>
                <w:webHidden/>
              </w:rPr>
              <w:instrText xml:space="preserve"> PAGEREF _Toc243633322 \h </w:instrText>
            </w:r>
            <w:r>
              <w:rPr>
                <w:noProof/>
                <w:webHidden/>
              </w:rPr>
            </w:r>
            <w:r>
              <w:rPr>
                <w:noProof/>
                <w:webHidden/>
              </w:rPr>
              <w:fldChar w:fldCharType="separate"/>
            </w:r>
            <w:r>
              <w:rPr>
                <w:noProof/>
                <w:webHidden/>
              </w:rPr>
              <w:t>7</w:t>
            </w:r>
            <w:r>
              <w:rPr>
                <w:noProof/>
                <w:webHidden/>
              </w:rPr>
              <w:fldChar w:fldCharType="end"/>
            </w:r>
          </w:hyperlink>
        </w:p>
        <w:p w14:paraId="61594D95" w14:textId="3A27E43A"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23" w:history="1">
            <w:r w:rsidRPr="006F40D3">
              <w:rPr>
                <w:rStyle w:val="Hyperlink"/>
                <w:noProof/>
              </w:rPr>
              <w:t>4. Log masuk, log keluar dan lupa kata laluan</w:t>
            </w:r>
            <w:r>
              <w:rPr>
                <w:noProof/>
                <w:webHidden/>
              </w:rPr>
              <w:tab/>
            </w:r>
            <w:r>
              <w:rPr>
                <w:noProof/>
                <w:webHidden/>
              </w:rPr>
              <w:fldChar w:fldCharType="begin"/>
            </w:r>
            <w:r>
              <w:rPr>
                <w:noProof/>
                <w:webHidden/>
              </w:rPr>
              <w:instrText xml:space="preserve"> PAGEREF _Toc243633323 \h </w:instrText>
            </w:r>
            <w:r>
              <w:rPr>
                <w:noProof/>
                <w:webHidden/>
              </w:rPr>
            </w:r>
            <w:r>
              <w:rPr>
                <w:noProof/>
                <w:webHidden/>
              </w:rPr>
              <w:fldChar w:fldCharType="separate"/>
            </w:r>
            <w:r>
              <w:rPr>
                <w:noProof/>
                <w:webHidden/>
              </w:rPr>
              <w:t>7</w:t>
            </w:r>
            <w:r>
              <w:rPr>
                <w:noProof/>
                <w:webHidden/>
              </w:rPr>
              <w:fldChar w:fldCharType="end"/>
            </w:r>
          </w:hyperlink>
        </w:p>
        <w:p w14:paraId="3A02313C" w14:textId="5C13CE9A"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24" w:history="1">
            <w:r w:rsidRPr="006F40D3">
              <w:rPr>
                <w:rStyle w:val="Hyperlink"/>
                <w:noProof/>
              </w:rPr>
              <w:t>Log masuk</w:t>
            </w:r>
            <w:r>
              <w:rPr>
                <w:noProof/>
                <w:webHidden/>
              </w:rPr>
              <w:tab/>
            </w:r>
            <w:r>
              <w:rPr>
                <w:noProof/>
                <w:webHidden/>
              </w:rPr>
              <w:fldChar w:fldCharType="begin"/>
            </w:r>
            <w:r>
              <w:rPr>
                <w:noProof/>
                <w:webHidden/>
              </w:rPr>
              <w:instrText xml:space="preserve"> PAGEREF _Toc243633324 \h </w:instrText>
            </w:r>
            <w:r>
              <w:rPr>
                <w:noProof/>
                <w:webHidden/>
              </w:rPr>
            </w:r>
            <w:r>
              <w:rPr>
                <w:noProof/>
                <w:webHidden/>
              </w:rPr>
              <w:fldChar w:fldCharType="separate"/>
            </w:r>
            <w:r>
              <w:rPr>
                <w:noProof/>
                <w:webHidden/>
              </w:rPr>
              <w:t>7</w:t>
            </w:r>
            <w:r>
              <w:rPr>
                <w:noProof/>
                <w:webHidden/>
              </w:rPr>
              <w:fldChar w:fldCharType="end"/>
            </w:r>
          </w:hyperlink>
        </w:p>
        <w:p w14:paraId="0127980D" w14:textId="6A255AE3"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25" w:history="1">
            <w:r w:rsidRPr="006F40D3">
              <w:rPr>
                <w:rStyle w:val="Hyperlink"/>
                <w:noProof/>
              </w:rPr>
              <w:t>Log keluar</w:t>
            </w:r>
            <w:r>
              <w:rPr>
                <w:noProof/>
                <w:webHidden/>
              </w:rPr>
              <w:tab/>
            </w:r>
            <w:r>
              <w:rPr>
                <w:noProof/>
                <w:webHidden/>
              </w:rPr>
              <w:fldChar w:fldCharType="begin"/>
            </w:r>
            <w:r>
              <w:rPr>
                <w:noProof/>
                <w:webHidden/>
              </w:rPr>
              <w:instrText xml:space="preserve"> PAGEREF _Toc243633325 \h </w:instrText>
            </w:r>
            <w:r>
              <w:rPr>
                <w:noProof/>
                <w:webHidden/>
              </w:rPr>
            </w:r>
            <w:r>
              <w:rPr>
                <w:noProof/>
                <w:webHidden/>
              </w:rPr>
              <w:fldChar w:fldCharType="separate"/>
            </w:r>
            <w:r>
              <w:rPr>
                <w:noProof/>
                <w:webHidden/>
              </w:rPr>
              <w:t>7</w:t>
            </w:r>
            <w:r>
              <w:rPr>
                <w:noProof/>
                <w:webHidden/>
              </w:rPr>
              <w:fldChar w:fldCharType="end"/>
            </w:r>
          </w:hyperlink>
        </w:p>
        <w:p w14:paraId="6700E89D" w14:textId="02E3FA79"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26" w:history="1">
            <w:r w:rsidRPr="006F40D3">
              <w:rPr>
                <w:rStyle w:val="Hyperlink"/>
                <w:noProof/>
              </w:rPr>
              <w:t>Lupa kata laluan</w:t>
            </w:r>
            <w:r>
              <w:rPr>
                <w:noProof/>
                <w:webHidden/>
              </w:rPr>
              <w:tab/>
            </w:r>
            <w:r>
              <w:rPr>
                <w:noProof/>
                <w:webHidden/>
              </w:rPr>
              <w:fldChar w:fldCharType="begin"/>
            </w:r>
            <w:r>
              <w:rPr>
                <w:noProof/>
                <w:webHidden/>
              </w:rPr>
              <w:instrText xml:space="preserve"> PAGEREF _Toc243633326 \h </w:instrText>
            </w:r>
            <w:r>
              <w:rPr>
                <w:noProof/>
                <w:webHidden/>
              </w:rPr>
            </w:r>
            <w:r>
              <w:rPr>
                <w:noProof/>
                <w:webHidden/>
              </w:rPr>
              <w:fldChar w:fldCharType="separate"/>
            </w:r>
            <w:r>
              <w:rPr>
                <w:noProof/>
                <w:webHidden/>
              </w:rPr>
              <w:t>7</w:t>
            </w:r>
            <w:r>
              <w:rPr>
                <w:noProof/>
                <w:webHidden/>
              </w:rPr>
              <w:fldChar w:fldCharType="end"/>
            </w:r>
          </w:hyperlink>
        </w:p>
        <w:p w14:paraId="28E8AA3A" w14:textId="26040208"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27" w:history="1">
            <w:r w:rsidRPr="006F40D3">
              <w:rPr>
                <w:rStyle w:val="Hyperlink"/>
                <w:noProof/>
              </w:rPr>
              <w:t>Peraturan kata laluan</w:t>
            </w:r>
            <w:r>
              <w:rPr>
                <w:noProof/>
                <w:webHidden/>
              </w:rPr>
              <w:tab/>
            </w:r>
            <w:r>
              <w:rPr>
                <w:noProof/>
                <w:webHidden/>
              </w:rPr>
              <w:fldChar w:fldCharType="begin"/>
            </w:r>
            <w:r>
              <w:rPr>
                <w:noProof/>
                <w:webHidden/>
              </w:rPr>
              <w:instrText xml:space="preserve"> PAGEREF _Toc243633327 \h </w:instrText>
            </w:r>
            <w:r>
              <w:rPr>
                <w:noProof/>
                <w:webHidden/>
              </w:rPr>
            </w:r>
            <w:r>
              <w:rPr>
                <w:noProof/>
                <w:webHidden/>
              </w:rPr>
              <w:fldChar w:fldCharType="separate"/>
            </w:r>
            <w:r>
              <w:rPr>
                <w:noProof/>
                <w:webHidden/>
              </w:rPr>
              <w:t>7</w:t>
            </w:r>
            <w:r>
              <w:rPr>
                <w:noProof/>
                <w:webHidden/>
              </w:rPr>
              <w:fldChar w:fldCharType="end"/>
            </w:r>
          </w:hyperlink>
        </w:p>
        <w:p w14:paraId="00D73430" w14:textId="4EF3BE5B"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28" w:history="1">
            <w:r w:rsidRPr="006F40D3">
              <w:rPr>
                <w:rStyle w:val="Hyperlink"/>
                <w:noProof/>
              </w:rPr>
              <w:t>5. Pengesahan dua faktor</w:t>
            </w:r>
            <w:r>
              <w:rPr>
                <w:noProof/>
                <w:webHidden/>
              </w:rPr>
              <w:tab/>
            </w:r>
            <w:r>
              <w:rPr>
                <w:noProof/>
                <w:webHidden/>
              </w:rPr>
              <w:fldChar w:fldCharType="begin"/>
            </w:r>
            <w:r>
              <w:rPr>
                <w:noProof/>
                <w:webHidden/>
              </w:rPr>
              <w:instrText xml:space="preserve"> PAGEREF _Toc243633328 \h </w:instrText>
            </w:r>
            <w:r>
              <w:rPr>
                <w:noProof/>
                <w:webHidden/>
              </w:rPr>
            </w:r>
            <w:r>
              <w:rPr>
                <w:noProof/>
                <w:webHidden/>
              </w:rPr>
              <w:fldChar w:fldCharType="separate"/>
            </w:r>
            <w:r>
              <w:rPr>
                <w:noProof/>
                <w:webHidden/>
              </w:rPr>
              <w:t>8</w:t>
            </w:r>
            <w:r>
              <w:rPr>
                <w:noProof/>
                <w:webHidden/>
              </w:rPr>
              <w:fldChar w:fldCharType="end"/>
            </w:r>
          </w:hyperlink>
        </w:p>
        <w:p w14:paraId="5AF9C2FE" w14:textId="14C59B44"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29" w:history="1">
            <w:r w:rsidRPr="006F40D3">
              <w:rPr>
                <w:rStyle w:val="Hyperlink"/>
                <w:noProof/>
              </w:rPr>
              <w:t>Persediaan kali pertama</w:t>
            </w:r>
            <w:r>
              <w:rPr>
                <w:noProof/>
                <w:webHidden/>
              </w:rPr>
              <w:tab/>
            </w:r>
            <w:r>
              <w:rPr>
                <w:noProof/>
                <w:webHidden/>
              </w:rPr>
              <w:fldChar w:fldCharType="begin"/>
            </w:r>
            <w:r>
              <w:rPr>
                <w:noProof/>
                <w:webHidden/>
              </w:rPr>
              <w:instrText xml:space="preserve"> PAGEREF _Toc243633329 \h </w:instrText>
            </w:r>
            <w:r>
              <w:rPr>
                <w:noProof/>
                <w:webHidden/>
              </w:rPr>
            </w:r>
            <w:r>
              <w:rPr>
                <w:noProof/>
                <w:webHidden/>
              </w:rPr>
              <w:fldChar w:fldCharType="separate"/>
            </w:r>
            <w:r>
              <w:rPr>
                <w:noProof/>
                <w:webHidden/>
              </w:rPr>
              <w:t>8</w:t>
            </w:r>
            <w:r>
              <w:rPr>
                <w:noProof/>
                <w:webHidden/>
              </w:rPr>
              <w:fldChar w:fldCharType="end"/>
            </w:r>
          </w:hyperlink>
        </w:p>
        <w:p w14:paraId="3ABA74E6" w14:textId="3358D4C7"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30" w:history="1">
            <w:r w:rsidRPr="006F40D3">
              <w:rPr>
                <w:rStyle w:val="Hyperlink"/>
                <w:noProof/>
              </w:rPr>
              <w:t>Log masuk seterusnya</w:t>
            </w:r>
            <w:r>
              <w:rPr>
                <w:noProof/>
                <w:webHidden/>
              </w:rPr>
              <w:tab/>
            </w:r>
            <w:r>
              <w:rPr>
                <w:noProof/>
                <w:webHidden/>
              </w:rPr>
              <w:fldChar w:fldCharType="begin"/>
            </w:r>
            <w:r>
              <w:rPr>
                <w:noProof/>
                <w:webHidden/>
              </w:rPr>
              <w:instrText xml:space="preserve"> PAGEREF _Toc243633330 \h </w:instrText>
            </w:r>
            <w:r>
              <w:rPr>
                <w:noProof/>
                <w:webHidden/>
              </w:rPr>
            </w:r>
            <w:r>
              <w:rPr>
                <w:noProof/>
                <w:webHidden/>
              </w:rPr>
              <w:fldChar w:fldCharType="separate"/>
            </w:r>
            <w:r>
              <w:rPr>
                <w:noProof/>
                <w:webHidden/>
              </w:rPr>
              <w:t>8</w:t>
            </w:r>
            <w:r>
              <w:rPr>
                <w:noProof/>
                <w:webHidden/>
              </w:rPr>
              <w:fldChar w:fldCharType="end"/>
            </w:r>
          </w:hyperlink>
        </w:p>
        <w:p w14:paraId="1E236CB4" w14:textId="5C188B2A"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31" w:history="1">
            <w:r w:rsidRPr="006F40D3">
              <w:rPr>
                <w:rStyle w:val="Hyperlink"/>
                <w:noProof/>
              </w:rPr>
              <w:t>6. Profil saya</w:t>
            </w:r>
            <w:r>
              <w:rPr>
                <w:noProof/>
                <w:webHidden/>
              </w:rPr>
              <w:tab/>
            </w:r>
            <w:r>
              <w:rPr>
                <w:noProof/>
                <w:webHidden/>
              </w:rPr>
              <w:fldChar w:fldCharType="begin"/>
            </w:r>
            <w:r>
              <w:rPr>
                <w:noProof/>
                <w:webHidden/>
              </w:rPr>
              <w:instrText xml:space="preserve"> PAGEREF _Toc243633331 \h </w:instrText>
            </w:r>
            <w:r>
              <w:rPr>
                <w:noProof/>
                <w:webHidden/>
              </w:rPr>
            </w:r>
            <w:r>
              <w:rPr>
                <w:noProof/>
                <w:webHidden/>
              </w:rPr>
              <w:fldChar w:fldCharType="separate"/>
            </w:r>
            <w:r>
              <w:rPr>
                <w:noProof/>
                <w:webHidden/>
              </w:rPr>
              <w:t>8</w:t>
            </w:r>
            <w:r>
              <w:rPr>
                <w:noProof/>
                <w:webHidden/>
              </w:rPr>
              <w:fldChar w:fldCharType="end"/>
            </w:r>
          </w:hyperlink>
        </w:p>
        <w:p w14:paraId="500E045D" w14:textId="7012EEF4"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32" w:history="1">
            <w:r w:rsidRPr="006F40D3">
              <w:rPr>
                <w:rStyle w:val="Hyperlink"/>
                <w:noProof/>
              </w:rPr>
              <w:t>Kemaskini profil</w:t>
            </w:r>
            <w:r>
              <w:rPr>
                <w:noProof/>
                <w:webHidden/>
              </w:rPr>
              <w:tab/>
            </w:r>
            <w:r>
              <w:rPr>
                <w:noProof/>
                <w:webHidden/>
              </w:rPr>
              <w:fldChar w:fldCharType="begin"/>
            </w:r>
            <w:r>
              <w:rPr>
                <w:noProof/>
                <w:webHidden/>
              </w:rPr>
              <w:instrText xml:space="preserve"> PAGEREF _Toc243633332 \h </w:instrText>
            </w:r>
            <w:r>
              <w:rPr>
                <w:noProof/>
                <w:webHidden/>
              </w:rPr>
            </w:r>
            <w:r>
              <w:rPr>
                <w:noProof/>
                <w:webHidden/>
              </w:rPr>
              <w:fldChar w:fldCharType="separate"/>
            </w:r>
            <w:r>
              <w:rPr>
                <w:noProof/>
                <w:webHidden/>
              </w:rPr>
              <w:t>8</w:t>
            </w:r>
            <w:r>
              <w:rPr>
                <w:noProof/>
                <w:webHidden/>
              </w:rPr>
              <w:fldChar w:fldCharType="end"/>
            </w:r>
          </w:hyperlink>
        </w:p>
        <w:p w14:paraId="44CA4EDC" w14:textId="5E1C4C83"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33" w:history="1">
            <w:r w:rsidRPr="006F40D3">
              <w:rPr>
                <w:rStyle w:val="Hyperlink"/>
                <w:noProof/>
              </w:rPr>
              <w:t>7. Penampilan</w:t>
            </w:r>
            <w:r>
              <w:rPr>
                <w:noProof/>
                <w:webHidden/>
              </w:rPr>
              <w:tab/>
            </w:r>
            <w:r>
              <w:rPr>
                <w:noProof/>
                <w:webHidden/>
              </w:rPr>
              <w:fldChar w:fldCharType="begin"/>
            </w:r>
            <w:r>
              <w:rPr>
                <w:noProof/>
                <w:webHidden/>
              </w:rPr>
              <w:instrText xml:space="preserve"> PAGEREF _Toc243633333 \h </w:instrText>
            </w:r>
            <w:r>
              <w:rPr>
                <w:noProof/>
                <w:webHidden/>
              </w:rPr>
            </w:r>
            <w:r>
              <w:rPr>
                <w:noProof/>
                <w:webHidden/>
              </w:rPr>
              <w:fldChar w:fldCharType="separate"/>
            </w:r>
            <w:r>
              <w:rPr>
                <w:noProof/>
                <w:webHidden/>
              </w:rPr>
              <w:t>9</w:t>
            </w:r>
            <w:r>
              <w:rPr>
                <w:noProof/>
                <w:webHidden/>
              </w:rPr>
              <w:fldChar w:fldCharType="end"/>
            </w:r>
          </w:hyperlink>
        </w:p>
        <w:p w14:paraId="2040170E" w14:textId="481A5F1E"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34" w:history="1">
            <w:r w:rsidRPr="006F40D3">
              <w:rPr>
                <w:rStyle w:val="Hyperlink"/>
                <w:noProof/>
              </w:rPr>
              <w:t>8. Papan Pemuka</w:t>
            </w:r>
            <w:r>
              <w:rPr>
                <w:noProof/>
                <w:webHidden/>
              </w:rPr>
              <w:tab/>
            </w:r>
            <w:r>
              <w:rPr>
                <w:noProof/>
                <w:webHidden/>
              </w:rPr>
              <w:fldChar w:fldCharType="begin"/>
            </w:r>
            <w:r>
              <w:rPr>
                <w:noProof/>
                <w:webHidden/>
              </w:rPr>
              <w:instrText xml:space="preserve"> PAGEREF _Toc243633334 \h </w:instrText>
            </w:r>
            <w:r>
              <w:rPr>
                <w:noProof/>
                <w:webHidden/>
              </w:rPr>
            </w:r>
            <w:r>
              <w:rPr>
                <w:noProof/>
                <w:webHidden/>
              </w:rPr>
              <w:fldChar w:fldCharType="separate"/>
            </w:r>
            <w:r>
              <w:rPr>
                <w:noProof/>
                <w:webHidden/>
              </w:rPr>
              <w:t>9</w:t>
            </w:r>
            <w:r>
              <w:rPr>
                <w:noProof/>
                <w:webHidden/>
              </w:rPr>
              <w:fldChar w:fldCharType="end"/>
            </w:r>
          </w:hyperlink>
        </w:p>
        <w:p w14:paraId="55C1325A" w14:textId="7C4911B4"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35" w:history="1">
            <w:r w:rsidRPr="006F40D3">
              <w:rPr>
                <w:rStyle w:val="Hyperlink"/>
                <w:noProof/>
              </w:rPr>
              <w:t>Kad ringkasan</w:t>
            </w:r>
            <w:r>
              <w:rPr>
                <w:noProof/>
                <w:webHidden/>
              </w:rPr>
              <w:tab/>
            </w:r>
            <w:r>
              <w:rPr>
                <w:noProof/>
                <w:webHidden/>
              </w:rPr>
              <w:fldChar w:fldCharType="begin"/>
            </w:r>
            <w:r>
              <w:rPr>
                <w:noProof/>
                <w:webHidden/>
              </w:rPr>
              <w:instrText xml:space="preserve"> PAGEREF _Toc243633335 \h </w:instrText>
            </w:r>
            <w:r>
              <w:rPr>
                <w:noProof/>
                <w:webHidden/>
              </w:rPr>
            </w:r>
            <w:r>
              <w:rPr>
                <w:noProof/>
                <w:webHidden/>
              </w:rPr>
              <w:fldChar w:fldCharType="separate"/>
            </w:r>
            <w:r>
              <w:rPr>
                <w:noProof/>
                <w:webHidden/>
              </w:rPr>
              <w:t>9</w:t>
            </w:r>
            <w:r>
              <w:rPr>
                <w:noProof/>
                <w:webHidden/>
              </w:rPr>
              <w:fldChar w:fldCharType="end"/>
            </w:r>
          </w:hyperlink>
        </w:p>
        <w:p w14:paraId="6FB57E5C" w14:textId="1DE0A317"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36" w:history="1">
            <w:r w:rsidRPr="006F40D3">
              <w:rPr>
                <w:rStyle w:val="Hyperlink"/>
                <w:noProof/>
              </w:rPr>
              <w:t>Status Kontrak Sewaan Premis AADK</w:t>
            </w:r>
            <w:r>
              <w:rPr>
                <w:noProof/>
                <w:webHidden/>
              </w:rPr>
              <w:tab/>
            </w:r>
            <w:r>
              <w:rPr>
                <w:noProof/>
                <w:webHidden/>
              </w:rPr>
              <w:fldChar w:fldCharType="begin"/>
            </w:r>
            <w:r>
              <w:rPr>
                <w:noProof/>
                <w:webHidden/>
              </w:rPr>
              <w:instrText xml:space="preserve"> PAGEREF _Toc243633336 \h </w:instrText>
            </w:r>
            <w:r>
              <w:rPr>
                <w:noProof/>
                <w:webHidden/>
              </w:rPr>
            </w:r>
            <w:r>
              <w:rPr>
                <w:noProof/>
                <w:webHidden/>
              </w:rPr>
              <w:fldChar w:fldCharType="separate"/>
            </w:r>
            <w:r>
              <w:rPr>
                <w:noProof/>
                <w:webHidden/>
              </w:rPr>
              <w:t>10</w:t>
            </w:r>
            <w:r>
              <w:rPr>
                <w:noProof/>
                <w:webHidden/>
              </w:rPr>
              <w:fldChar w:fldCharType="end"/>
            </w:r>
          </w:hyperlink>
        </w:p>
        <w:p w14:paraId="20BD7D32" w14:textId="3FF18C8B"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37" w:history="1">
            <w:r w:rsidRPr="006F40D3">
              <w:rPr>
                <w:rStyle w:val="Hyperlink"/>
                <w:noProof/>
              </w:rPr>
              <w:t>Status Tindakan</w:t>
            </w:r>
            <w:r>
              <w:rPr>
                <w:noProof/>
                <w:webHidden/>
              </w:rPr>
              <w:tab/>
            </w:r>
            <w:r>
              <w:rPr>
                <w:noProof/>
                <w:webHidden/>
              </w:rPr>
              <w:fldChar w:fldCharType="begin"/>
            </w:r>
            <w:r>
              <w:rPr>
                <w:noProof/>
                <w:webHidden/>
              </w:rPr>
              <w:instrText xml:space="preserve"> PAGEREF _Toc243633337 \h </w:instrText>
            </w:r>
            <w:r>
              <w:rPr>
                <w:noProof/>
                <w:webHidden/>
              </w:rPr>
            </w:r>
            <w:r>
              <w:rPr>
                <w:noProof/>
                <w:webHidden/>
              </w:rPr>
              <w:fldChar w:fldCharType="separate"/>
            </w:r>
            <w:r>
              <w:rPr>
                <w:noProof/>
                <w:webHidden/>
              </w:rPr>
              <w:t>10</w:t>
            </w:r>
            <w:r>
              <w:rPr>
                <w:noProof/>
                <w:webHidden/>
              </w:rPr>
              <w:fldChar w:fldCharType="end"/>
            </w:r>
          </w:hyperlink>
        </w:p>
        <w:p w14:paraId="20789EB0" w14:textId="7288FE48"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38" w:history="1">
            <w:r w:rsidRPr="006F40D3">
              <w:rPr>
                <w:rStyle w:val="Hyperlink"/>
                <w:noProof/>
              </w:rPr>
              <w:t>Senarai amaran tamat kontrak</w:t>
            </w:r>
            <w:r>
              <w:rPr>
                <w:noProof/>
                <w:webHidden/>
              </w:rPr>
              <w:tab/>
            </w:r>
            <w:r>
              <w:rPr>
                <w:noProof/>
                <w:webHidden/>
              </w:rPr>
              <w:fldChar w:fldCharType="begin"/>
            </w:r>
            <w:r>
              <w:rPr>
                <w:noProof/>
                <w:webHidden/>
              </w:rPr>
              <w:instrText xml:space="preserve"> PAGEREF _Toc243633338 \h </w:instrText>
            </w:r>
            <w:r>
              <w:rPr>
                <w:noProof/>
                <w:webHidden/>
              </w:rPr>
            </w:r>
            <w:r>
              <w:rPr>
                <w:noProof/>
                <w:webHidden/>
              </w:rPr>
              <w:fldChar w:fldCharType="separate"/>
            </w:r>
            <w:r>
              <w:rPr>
                <w:noProof/>
                <w:webHidden/>
              </w:rPr>
              <w:t>10</w:t>
            </w:r>
            <w:r>
              <w:rPr>
                <w:noProof/>
                <w:webHidden/>
              </w:rPr>
              <w:fldChar w:fldCharType="end"/>
            </w:r>
          </w:hyperlink>
        </w:p>
        <w:p w14:paraId="4E6C9044" w14:textId="0E7443BA"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39" w:history="1">
            <w:r w:rsidRPr="006F40D3">
              <w:rPr>
                <w:rStyle w:val="Hyperlink"/>
                <w:noProof/>
              </w:rPr>
              <w:t>9. Aliran permohonan dari mula hingga kontrak</w:t>
            </w:r>
            <w:r>
              <w:rPr>
                <w:noProof/>
                <w:webHidden/>
              </w:rPr>
              <w:tab/>
            </w:r>
            <w:r>
              <w:rPr>
                <w:noProof/>
                <w:webHidden/>
              </w:rPr>
              <w:fldChar w:fldCharType="begin"/>
            </w:r>
            <w:r>
              <w:rPr>
                <w:noProof/>
                <w:webHidden/>
              </w:rPr>
              <w:instrText xml:space="preserve"> PAGEREF _Toc243633339 \h </w:instrText>
            </w:r>
            <w:r>
              <w:rPr>
                <w:noProof/>
                <w:webHidden/>
              </w:rPr>
            </w:r>
            <w:r>
              <w:rPr>
                <w:noProof/>
                <w:webHidden/>
              </w:rPr>
              <w:fldChar w:fldCharType="separate"/>
            </w:r>
            <w:r>
              <w:rPr>
                <w:noProof/>
                <w:webHidden/>
              </w:rPr>
              <w:t>11</w:t>
            </w:r>
            <w:r>
              <w:rPr>
                <w:noProof/>
                <w:webHidden/>
              </w:rPr>
              <w:fldChar w:fldCharType="end"/>
            </w:r>
          </w:hyperlink>
        </w:p>
        <w:p w14:paraId="35E761BC" w14:textId="299748F5"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40" w:history="1">
            <w:r w:rsidRPr="006F40D3">
              <w:rPr>
                <w:rStyle w:val="Hyperlink"/>
                <w:noProof/>
              </w:rPr>
              <w:t>Kategori permohonan</w:t>
            </w:r>
            <w:r>
              <w:rPr>
                <w:noProof/>
                <w:webHidden/>
              </w:rPr>
              <w:tab/>
            </w:r>
            <w:r>
              <w:rPr>
                <w:noProof/>
                <w:webHidden/>
              </w:rPr>
              <w:fldChar w:fldCharType="begin"/>
            </w:r>
            <w:r>
              <w:rPr>
                <w:noProof/>
                <w:webHidden/>
              </w:rPr>
              <w:instrText xml:space="preserve"> PAGEREF _Toc243633340 \h </w:instrText>
            </w:r>
            <w:r>
              <w:rPr>
                <w:noProof/>
                <w:webHidden/>
              </w:rPr>
            </w:r>
            <w:r>
              <w:rPr>
                <w:noProof/>
                <w:webHidden/>
              </w:rPr>
              <w:fldChar w:fldCharType="separate"/>
            </w:r>
            <w:r>
              <w:rPr>
                <w:noProof/>
                <w:webHidden/>
              </w:rPr>
              <w:t>11</w:t>
            </w:r>
            <w:r>
              <w:rPr>
                <w:noProof/>
                <w:webHidden/>
              </w:rPr>
              <w:fldChar w:fldCharType="end"/>
            </w:r>
          </w:hyperlink>
        </w:p>
        <w:p w14:paraId="089D4BC2" w14:textId="640B8FD7"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41" w:history="1">
            <w:r w:rsidRPr="006F40D3">
              <w:rPr>
                <w:rStyle w:val="Hyperlink"/>
                <w:noProof/>
              </w:rPr>
              <w:t>10. Permohonan baharu</w:t>
            </w:r>
            <w:r>
              <w:rPr>
                <w:noProof/>
                <w:webHidden/>
              </w:rPr>
              <w:tab/>
            </w:r>
            <w:r>
              <w:rPr>
                <w:noProof/>
                <w:webHidden/>
              </w:rPr>
              <w:fldChar w:fldCharType="begin"/>
            </w:r>
            <w:r>
              <w:rPr>
                <w:noProof/>
                <w:webHidden/>
              </w:rPr>
              <w:instrText xml:space="preserve"> PAGEREF _Toc243633341 \h </w:instrText>
            </w:r>
            <w:r>
              <w:rPr>
                <w:noProof/>
                <w:webHidden/>
              </w:rPr>
            </w:r>
            <w:r>
              <w:rPr>
                <w:noProof/>
                <w:webHidden/>
              </w:rPr>
              <w:fldChar w:fldCharType="separate"/>
            </w:r>
            <w:r>
              <w:rPr>
                <w:noProof/>
                <w:webHidden/>
              </w:rPr>
              <w:t>12</w:t>
            </w:r>
            <w:r>
              <w:rPr>
                <w:noProof/>
                <w:webHidden/>
              </w:rPr>
              <w:fldChar w:fldCharType="end"/>
            </w:r>
          </w:hyperlink>
        </w:p>
        <w:p w14:paraId="156FF884" w14:textId="774B6991"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42" w:history="1">
            <w:r w:rsidRPr="006F40D3">
              <w:rPr>
                <w:rStyle w:val="Hyperlink"/>
                <w:noProof/>
              </w:rPr>
              <w:t>Medan borang</w:t>
            </w:r>
            <w:r>
              <w:rPr>
                <w:noProof/>
                <w:webHidden/>
              </w:rPr>
              <w:tab/>
            </w:r>
            <w:r>
              <w:rPr>
                <w:noProof/>
                <w:webHidden/>
              </w:rPr>
              <w:fldChar w:fldCharType="begin"/>
            </w:r>
            <w:r>
              <w:rPr>
                <w:noProof/>
                <w:webHidden/>
              </w:rPr>
              <w:instrText xml:space="preserve"> PAGEREF _Toc243633342 \h </w:instrText>
            </w:r>
            <w:r>
              <w:rPr>
                <w:noProof/>
                <w:webHidden/>
              </w:rPr>
            </w:r>
            <w:r>
              <w:rPr>
                <w:noProof/>
                <w:webHidden/>
              </w:rPr>
              <w:fldChar w:fldCharType="separate"/>
            </w:r>
            <w:r>
              <w:rPr>
                <w:noProof/>
                <w:webHidden/>
              </w:rPr>
              <w:t>12</w:t>
            </w:r>
            <w:r>
              <w:rPr>
                <w:noProof/>
                <w:webHidden/>
              </w:rPr>
              <w:fldChar w:fldCharType="end"/>
            </w:r>
          </w:hyperlink>
        </w:p>
        <w:p w14:paraId="039DABC9" w14:textId="4B1178B2"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43" w:history="1">
            <w:r w:rsidRPr="006F40D3">
              <w:rPr>
                <w:rStyle w:val="Hyperlink"/>
                <w:noProof/>
              </w:rPr>
              <w:t>Simpan</w:t>
            </w:r>
            <w:r>
              <w:rPr>
                <w:noProof/>
                <w:webHidden/>
              </w:rPr>
              <w:tab/>
            </w:r>
            <w:r>
              <w:rPr>
                <w:noProof/>
                <w:webHidden/>
              </w:rPr>
              <w:fldChar w:fldCharType="begin"/>
            </w:r>
            <w:r>
              <w:rPr>
                <w:noProof/>
                <w:webHidden/>
              </w:rPr>
              <w:instrText xml:space="preserve"> PAGEREF _Toc243633343 \h </w:instrText>
            </w:r>
            <w:r>
              <w:rPr>
                <w:noProof/>
                <w:webHidden/>
              </w:rPr>
            </w:r>
            <w:r>
              <w:rPr>
                <w:noProof/>
                <w:webHidden/>
              </w:rPr>
              <w:fldChar w:fldCharType="separate"/>
            </w:r>
            <w:r>
              <w:rPr>
                <w:noProof/>
                <w:webHidden/>
              </w:rPr>
              <w:t>12</w:t>
            </w:r>
            <w:r>
              <w:rPr>
                <w:noProof/>
                <w:webHidden/>
              </w:rPr>
              <w:fldChar w:fldCharType="end"/>
            </w:r>
          </w:hyperlink>
        </w:p>
        <w:p w14:paraId="52D3EA9A" w14:textId="35CB9FBC"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44" w:history="1">
            <w:r w:rsidRPr="006F40D3">
              <w:rPr>
                <w:rStyle w:val="Hyperlink"/>
                <w:noProof/>
              </w:rPr>
              <w:t>11. Langkah tindakan negeri</w:t>
            </w:r>
            <w:r>
              <w:rPr>
                <w:noProof/>
                <w:webHidden/>
              </w:rPr>
              <w:tab/>
            </w:r>
            <w:r>
              <w:rPr>
                <w:noProof/>
                <w:webHidden/>
              </w:rPr>
              <w:fldChar w:fldCharType="begin"/>
            </w:r>
            <w:r>
              <w:rPr>
                <w:noProof/>
                <w:webHidden/>
              </w:rPr>
              <w:instrText xml:space="preserve"> PAGEREF _Toc243633344 \h </w:instrText>
            </w:r>
            <w:r>
              <w:rPr>
                <w:noProof/>
                <w:webHidden/>
              </w:rPr>
            </w:r>
            <w:r>
              <w:rPr>
                <w:noProof/>
                <w:webHidden/>
              </w:rPr>
              <w:fldChar w:fldCharType="separate"/>
            </w:r>
            <w:r>
              <w:rPr>
                <w:noProof/>
                <w:webHidden/>
              </w:rPr>
              <w:t>13</w:t>
            </w:r>
            <w:r>
              <w:rPr>
                <w:noProof/>
                <w:webHidden/>
              </w:rPr>
              <w:fldChar w:fldCharType="end"/>
            </w:r>
          </w:hyperlink>
        </w:p>
        <w:p w14:paraId="26DBF2B5" w14:textId="3E6B8011"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45" w:history="1">
            <w:r w:rsidRPr="006F40D3">
              <w:rPr>
                <w:rStyle w:val="Hyperlink"/>
                <w:noProof/>
              </w:rPr>
              <w:t>Isi setiap langkah</w:t>
            </w:r>
            <w:r>
              <w:rPr>
                <w:noProof/>
                <w:webHidden/>
              </w:rPr>
              <w:tab/>
            </w:r>
            <w:r>
              <w:rPr>
                <w:noProof/>
                <w:webHidden/>
              </w:rPr>
              <w:fldChar w:fldCharType="begin"/>
            </w:r>
            <w:r>
              <w:rPr>
                <w:noProof/>
                <w:webHidden/>
              </w:rPr>
              <w:instrText xml:space="preserve"> PAGEREF _Toc243633345 \h </w:instrText>
            </w:r>
            <w:r>
              <w:rPr>
                <w:noProof/>
                <w:webHidden/>
              </w:rPr>
            </w:r>
            <w:r>
              <w:rPr>
                <w:noProof/>
                <w:webHidden/>
              </w:rPr>
              <w:fldChar w:fldCharType="separate"/>
            </w:r>
            <w:r>
              <w:rPr>
                <w:noProof/>
                <w:webHidden/>
              </w:rPr>
              <w:t>13</w:t>
            </w:r>
            <w:r>
              <w:rPr>
                <w:noProof/>
                <w:webHidden/>
              </w:rPr>
              <w:fldChar w:fldCharType="end"/>
            </w:r>
          </w:hyperlink>
        </w:p>
        <w:p w14:paraId="5EFADEA5" w14:textId="15751E60"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46" w:history="1">
            <w:r w:rsidRPr="006F40D3">
              <w:rPr>
                <w:rStyle w:val="Hyperlink"/>
                <w:noProof/>
              </w:rPr>
              <w:t>Pengesahan pada langkah</w:t>
            </w:r>
            <w:r>
              <w:rPr>
                <w:noProof/>
                <w:webHidden/>
              </w:rPr>
              <w:tab/>
            </w:r>
            <w:r>
              <w:rPr>
                <w:noProof/>
                <w:webHidden/>
              </w:rPr>
              <w:fldChar w:fldCharType="begin"/>
            </w:r>
            <w:r>
              <w:rPr>
                <w:noProof/>
                <w:webHidden/>
              </w:rPr>
              <w:instrText xml:space="preserve"> PAGEREF _Toc243633346 \h </w:instrText>
            </w:r>
            <w:r>
              <w:rPr>
                <w:noProof/>
                <w:webHidden/>
              </w:rPr>
            </w:r>
            <w:r>
              <w:rPr>
                <w:noProof/>
                <w:webHidden/>
              </w:rPr>
              <w:fldChar w:fldCharType="separate"/>
            </w:r>
            <w:r>
              <w:rPr>
                <w:noProof/>
                <w:webHidden/>
              </w:rPr>
              <w:t>13</w:t>
            </w:r>
            <w:r>
              <w:rPr>
                <w:noProof/>
                <w:webHidden/>
              </w:rPr>
              <w:fldChar w:fldCharType="end"/>
            </w:r>
          </w:hyperlink>
        </w:p>
        <w:p w14:paraId="593C586D" w14:textId="2AE29F48"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47" w:history="1">
            <w:r w:rsidRPr="006F40D3">
              <w:rPr>
                <w:rStyle w:val="Hyperlink"/>
                <w:noProof/>
              </w:rPr>
              <w:t>Surat kepada agensi</w:t>
            </w:r>
            <w:r>
              <w:rPr>
                <w:noProof/>
                <w:webHidden/>
              </w:rPr>
              <w:tab/>
            </w:r>
            <w:r>
              <w:rPr>
                <w:noProof/>
                <w:webHidden/>
              </w:rPr>
              <w:fldChar w:fldCharType="begin"/>
            </w:r>
            <w:r>
              <w:rPr>
                <w:noProof/>
                <w:webHidden/>
              </w:rPr>
              <w:instrText xml:space="preserve"> PAGEREF _Toc243633347 \h </w:instrText>
            </w:r>
            <w:r>
              <w:rPr>
                <w:noProof/>
                <w:webHidden/>
              </w:rPr>
            </w:r>
            <w:r>
              <w:rPr>
                <w:noProof/>
                <w:webHidden/>
              </w:rPr>
              <w:fldChar w:fldCharType="separate"/>
            </w:r>
            <w:r>
              <w:rPr>
                <w:noProof/>
                <w:webHidden/>
              </w:rPr>
              <w:t>13</w:t>
            </w:r>
            <w:r>
              <w:rPr>
                <w:noProof/>
                <w:webHidden/>
              </w:rPr>
              <w:fldChar w:fldCharType="end"/>
            </w:r>
          </w:hyperlink>
        </w:p>
        <w:p w14:paraId="7B192A6E" w14:textId="11B491A8"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48" w:history="1">
            <w:r w:rsidRPr="006F40D3">
              <w:rPr>
                <w:rStyle w:val="Hyperlink"/>
                <w:noProof/>
              </w:rPr>
              <w:t>Siap untuk dihantar</w:t>
            </w:r>
            <w:r>
              <w:rPr>
                <w:noProof/>
                <w:webHidden/>
              </w:rPr>
              <w:tab/>
            </w:r>
            <w:r>
              <w:rPr>
                <w:noProof/>
                <w:webHidden/>
              </w:rPr>
              <w:fldChar w:fldCharType="begin"/>
            </w:r>
            <w:r>
              <w:rPr>
                <w:noProof/>
                <w:webHidden/>
              </w:rPr>
              <w:instrText xml:space="preserve"> PAGEREF _Toc243633348 \h </w:instrText>
            </w:r>
            <w:r>
              <w:rPr>
                <w:noProof/>
                <w:webHidden/>
              </w:rPr>
            </w:r>
            <w:r>
              <w:rPr>
                <w:noProof/>
                <w:webHidden/>
              </w:rPr>
              <w:fldChar w:fldCharType="separate"/>
            </w:r>
            <w:r>
              <w:rPr>
                <w:noProof/>
                <w:webHidden/>
              </w:rPr>
              <w:t>14</w:t>
            </w:r>
            <w:r>
              <w:rPr>
                <w:noProof/>
                <w:webHidden/>
              </w:rPr>
              <w:fldChar w:fldCharType="end"/>
            </w:r>
          </w:hyperlink>
        </w:p>
        <w:p w14:paraId="0F7DC031" w14:textId="7CA7BDE0"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49" w:history="1">
            <w:r w:rsidRPr="006F40D3">
              <w:rPr>
                <w:rStyle w:val="Hyperlink"/>
                <w:noProof/>
              </w:rPr>
              <w:t>12. Dokumen sokongan</w:t>
            </w:r>
            <w:r>
              <w:rPr>
                <w:noProof/>
                <w:webHidden/>
              </w:rPr>
              <w:tab/>
            </w:r>
            <w:r>
              <w:rPr>
                <w:noProof/>
                <w:webHidden/>
              </w:rPr>
              <w:fldChar w:fldCharType="begin"/>
            </w:r>
            <w:r>
              <w:rPr>
                <w:noProof/>
                <w:webHidden/>
              </w:rPr>
              <w:instrText xml:space="preserve"> PAGEREF _Toc243633349 \h </w:instrText>
            </w:r>
            <w:r>
              <w:rPr>
                <w:noProof/>
                <w:webHidden/>
              </w:rPr>
            </w:r>
            <w:r>
              <w:rPr>
                <w:noProof/>
                <w:webHidden/>
              </w:rPr>
              <w:fldChar w:fldCharType="separate"/>
            </w:r>
            <w:r>
              <w:rPr>
                <w:noProof/>
                <w:webHidden/>
              </w:rPr>
              <w:t>14</w:t>
            </w:r>
            <w:r>
              <w:rPr>
                <w:noProof/>
                <w:webHidden/>
              </w:rPr>
              <w:fldChar w:fldCharType="end"/>
            </w:r>
          </w:hyperlink>
        </w:p>
        <w:p w14:paraId="6642BF96" w14:textId="1FB2FBCA"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50" w:history="1">
            <w:r w:rsidRPr="006F40D3">
              <w:rPr>
                <w:rStyle w:val="Hyperlink"/>
                <w:noProof/>
              </w:rPr>
              <w:t>13. Hantar ke Ibu Pejabat</w:t>
            </w:r>
            <w:r>
              <w:rPr>
                <w:noProof/>
                <w:webHidden/>
              </w:rPr>
              <w:tab/>
            </w:r>
            <w:r>
              <w:rPr>
                <w:noProof/>
                <w:webHidden/>
              </w:rPr>
              <w:fldChar w:fldCharType="begin"/>
            </w:r>
            <w:r>
              <w:rPr>
                <w:noProof/>
                <w:webHidden/>
              </w:rPr>
              <w:instrText xml:space="preserve"> PAGEREF _Toc243633350 \h </w:instrText>
            </w:r>
            <w:r>
              <w:rPr>
                <w:noProof/>
                <w:webHidden/>
              </w:rPr>
            </w:r>
            <w:r>
              <w:rPr>
                <w:noProof/>
                <w:webHidden/>
              </w:rPr>
              <w:fldChar w:fldCharType="separate"/>
            </w:r>
            <w:r>
              <w:rPr>
                <w:noProof/>
                <w:webHidden/>
              </w:rPr>
              <w:t>15</w:t>
            </w:r>
            <w:r>
              <w:rPr>
                <w:noProof/>
                <w:webHidden/>
              </w:rPr>
              <w:fldChar w:fldCharType="end"/>
            </w:r>
          </w:hyperlink>
        </w:p>
        <w:p w14:paraId="29BCC8A4" w14:textId="27250C73"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51" w:history="1">
            <w:r w:rsidRPr="006F40D3">
              <w:rPr>
                <w:rStyle w:val="Hyperlink"/>
                <w:noProof/>
              </w:rPr>
              <w:t>14. Status Permohonan dan Semak Permohonan</w:t>
            </w:r>
            <w:r>
              <w:rPr>
                <w:noProof/>
                <w:webHidden/>
              </w:rPr>
              <w:tab/>
            </w:r>
            <w:r>
              <w:rPr>
                <w:noProof/>
                <w:webHidden/>
              </w:rPr>
              <w:fldChar w:fldCharType="begin"/>
            </w:r>
            <w:r>
              <w:rPr>
                <w:noProof/>
                <w:webHidden/>
              </w:rPr>
              <w:instrText xml:space="preserve"> PAGEREF _Toc243633351 \h </w:instrText>
            </w:r>
            <w:r>
              <w:rPr>
                <w:noProof/>
                <w:webHidden/>
              </w:rPr>
            </w:r>
            <w:r>
              <w:rPr>
                <w:noProof/>
                <w:webHidden/>
              </w:rPr>
              <w:fldChar w:fldCharType="separate"/>
            </w:r>
            <w:r>
              <w:rPr>
                <w:noProof/>
                <w:webHidden/>
              </w:rPr>
              <w:t>15</w:t>
            </w:r>
            <w:r>
              <w:rPr>
                <w:noProof/>
                <w:webHidden/>
              </w:rPr>
              <w:fldChar w:fldCharType="end"/>
            </w:r>
          </w:hyperlink>
        </w:p>
        <w:p w14:paraId="4A6A0BAD" w14:textId="71A79FAB"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52" w:history="1">
            <w:r w:rsidRPr="006F40D3">
              <w:rPr>
                <w:rStyle w:val="Hyperlink"/>
                <w:noProof/>
              </w:rPr>
              <w:t>Senarai</w:t>
            </w:r>
            <w:r>
              <w:rPr>
                <w:noProof/>
                <w:webHidden/>
              </w:rPr>
              <w:tab/>
            </w:r>
            <w:r>
              <w:rPr>
                <w:noProof/>
                <w:webHidden/>
              </w:rPr>
              <w:fldChar w:fldCharType="begin"/>
            </w:r>
            <w:r>
              <w:rPr>
                <w:noProof/>
                <w:webHidden/>
              </w:rPr>
              <w:instrText xml:space="preserve"> PAGEREF _Toc243633352 \h </w:instrText>
            </w:r>
            <w:r>
              <w:rPr>
                <w:noProof/>
                <w:webHidden/>
              </w:rPr>
            </w:r>
            <w:r>
              <w:rPr>
                <w:noProof/>
                <w:webHidden/>
              </w:rPr>
              <w:fldChar w:fldCharType="separate"/>
            </w:r>
            <w:r>
              <w:rPr>
                <w:noProof/>
                <w:webHidden/>
              </w:rPr>
              <w:t>15</w:t>
            </w:r>
            <w:r>
              <w:rPr>
                <w:noProof/>
                <w:webHidden/>
              </w:rPr>
              <w:fldChar w:fldCharType="end"/>
            </w:r>
          </w:hyperlink>
        </w:p>
        <w:p w14:paraId="614ECC5B" w14:textId="5102E2EE"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53" w:history="1">
            <w:r w:rsidRPr="006F40D3">
              <w:rPr>
                <w:rStyle w:val="Hyperlink"/>
                <w:noProof/>
              </w:rPr>
              <w:t>Tindakan pada baris</w:t>
            </w:r>
            <w:r>
              <w:rPr>
                <w:noProof/>
                <w:webHidden/>
              </w:rPr>
              <w:tab/>
            </w:r>
            <w:r>
              <w:rPr>
                <w:noProof/>
                <w:webHidden/>
              </w:rPr>
              <w:fldChar w:fldCharType="begin"/>
            </w:r>
            <w:r>
              <w:rPr>
                <w:noProof/>
                <w:webHidden/>
              </w:rPr>
              <w:instrText xml:space="preserve"> PAGEREF _Toc243633353 \h </w:instrText>
            </w:r>
            <w:r>
              <w:rPr>
                <w:noProof/>
                <w:webHidden/>
              </w:rPr>
            </w:r>
            <w:r>
              <w:rPr>
                <w:noProof/>
                <w:webHidden/>
              </w:rPr>
              <w:fldChar w:fldCharType="separate"/>
            </w:r>
            <w:r>
              <w:rPr>
                <w:noProof/>
                <w:webHidden/>
              </w:rPr>
              <w:t>15</w:t>
            </w:r>
            <w:r>
              <w:rPr>
                <w:noProof/>
                <w:webHidden/>
              </w:rPr>
              <w:fldChar w:fldCharType="end"/>
            </w:r>
          </w:hyperlink>
        </w:p>
        <w:p w14:paraId="2702971A" w14:textId="0D02B865"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54" w:history="1">
            <w:r w:rsidRPr="006F40D3">
              <w:rPr>
                <w:rStyle w:val="Hyperlink"/>
                <w:noProof/>
              </w:rPr>
              <w:t>Halaman Semak Permohonan</w:t>
            </w:r>
            <w:r>
              <w:rPr>
                <w:noProof/>
                <w:webHidden/>
              </w:rPr>
              <w:tab/>
            </w:r>
            <w:r>
              <w:rPr>
                <w:noProof/>
                <w:webHidden/>
              </w:rPr>
              <w:fldChar w:fldCharType="begin"/>
            </w:r>
            <w:r>
              <w:rPr>
                <w:noProof/>
                <w:webHidden/>
              </w:rPr>
              <w:instrText xml:space="preserve"> PAGEREF _Toc243633354 \h </w:instrText>
            </w:r>
            <w:r>
              <w:rPr>
                <w:noProof/>
                <w:webHidden/>
              </w:rPr>
            </w:r>
            <w:r>
              <w:rPr>
                <w:noProof/>
                <w:webHidden/>
              </w:rPr>
              <w:fldChar w:fldCharType="separate"/>
            </w:r>
            <w:r>
              <w:rPr>
                <w:noProof/>
                <w:webHidden/>
              </w:rPr>
              <w:t>16</w:t>
            </w:r>
            <w:r>
              <w:rPr>
                <w:noProof/>
                <w:webHidden/>
              </w:rPr>
              <w:fldChar w:fldCharType="end"/>
            </w:r>
          </w:hyperlink>
        </w:p>
        <w:p w14:paraId="296B8455" w14:textId="15564BA9"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55" w:history="1">
            <w:r w:rsidRPr="006F40D3">
              <w:rPr>
                <w:rStyle w:val="Hyperlink"/>
                <w:noProof/>
              </w:rPr>
              <w:t>15. Semakan Ibu Pejabat</w:t>
            </w:r>
            <w:r>
              <w:rPr>
                <w:noProof/>
                <w:webHidden/>
              </w:rPr>
              <w:tab/>
            </w:r>
            <w:r>
              <w:rPr>
                <w:noProof/>
                <w:webHidden/>
              </w:rPr>
              <w:fldChar w:fldCharType="begin"/>
            </w:r>
            <w:r>
              <w:rPr>
                <w:noProof/>
                <w:webHidden/>
              </w:rPr>
              <w:instrText xml:space="preserve"> PAGEREF _Toc243633355 \h </w:instrText>
            </w:r>
            <w:r>
              <w:rPr>
                <w:noProof/>
                <w:webHidden/>
              </w:rPr>
            </w:r>
            <w:r>
              <w:rPr>
                <w:noProof/>
                <w:webHidden/>
              </w:rPr>
              <w:fldChar w:fldCharType="separate"/>
            </w:r>
            <w:r>
              <w:rPr>
                <w:noProof/>
                <w:webHidden/>
              </w:rPr>
              <w:t>17</w:t>
            </w:r>
            <w:r>
              <w:rPr>
                <w:noProof/>
                <w:webHidden/>
              </w:rPr>
              <w:fldChar w:fldCharType="end"/>
            </w:r>
          </w:hyperlink>
        </w:p>
        <w:p w14:paraId="1CC07A16" w14:textId="0966BDA7"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56" w:history="1">
            <w:r w:rsidRPr="006F40D3">
              <w:rPr>
                <w:rStyle w:val="Hyperlink"/>
                <w:noProof/>
              </w:rPr>
              <w:t>Item senarai semak</w:t>
            </w:r>
            <w:r>
              <w:rPr>
                <w:noProof/>
                <w:webHidden/>
              </w:rPr>
              <w:tab/>
            </w:r>
            <w:r>
              <w:rPr>
                <w:noProof/>
                <w:webHidden/>
              </w:rPr>
              <w:fldChar w:fldCharType="begin"/>
            </w:r>
            <w:r>
              <w:rPr>
                <w:noProof/>
                <w:webHidden/>
              </w:rPr>
              <w:instrText xml:space="preserve"> PAGEREF _Toc243633356 \h </w:instrText>
            </w:r>
            <w:r>
              <w:rPr>
                <w:noProof/>
                <w:webHidden/>
              </w:rPr>
            </w:r>
            <w:r>
              <w:rPr>
                <w:noProof/>
                <w:webHidden/>
              </w:rPr>
              <w:fldChar w:fldCharType="separate"/>
            </w:r>
            <w:r>
              <w:rPr>
                <w:noProof/>
                <w:webHidden/>
              </w:rPr>
              <w:t>17</w:t>
            </w:r>
            <w:r>
              <w:rPr>
                <w:noProof/>
                <w:webHidden/>
              </w:rPr>
              <w:fldChar w:fldCharType="end"/>
            </w:r>
          </w:hyperlink>
        </w:p>
        <w:p w14:paraId="1F18633A" w14:textId="4DADAA19"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57" w:history="1">
            <w:r w:rsidRPr="006F40D3">
              <w:rPr>
                <w:rStyle w:val="Hyperlink"/>
                <w:noProof/>
              </w:rPr>
              <w:t>16. Draf perjanjian dan semakan PUU</w:t>
            </w:r>
            <w:r>
              <w:rPr>
                <w:noProof/>
                <w:webHidden/>
              </w:rPr>
              <w:tab/>
            </w:r>
            <w:r>
              <w:rPr>
                <w:noProof/>
                <w:webHidden/>
              </w:rPr>
              <w:fldChar w:fldCharType="begin"/>
            </w:r>
            <w:r>
              <w:rPr>
                <w:noProof/>
                <w:webHidden/>
              </w:rPr>
              <w:instrText xml:space="preserve"> PAGEREF _Toc243633357 \h </w:instrText>
            </w:r>
            <w:r>
              <w:rPr>
                <w:noProof/>
                <w:webHidden/>
              </w:rPr>
            </w:r>
            <w:r>
              <w:rPr>
                <w:noProof/>
                <w:webHidden/>
              </w:rPr>
              <w:fldChar w:fldCharType="separate"/>
            </w:r>
            <w:r>
              <w:rPr>
                <w:noProof/>
                <w:webHidden/>
              </w:rPr>
              <w:t>17</w:t>
            </w:r>
            <w:r>
              <w:rPr>
                <w:noProof/>
                <w:webHidden/>
              </w:rPr>
              <w:fldChar w:fldCharType="end"/>
            </w:r>
          </w:hyperlink>
        </w:p>
        <w:p w14:paraId="05A37B9F" w14:textId="7213D0DA"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58" w:history="1">
            <w:r w:rsidRPr="006F40D3">
              <w:rPr>
                <w:rStyle w:val="Hyperlink"/>
                <w:noProof/>
              </w:rPr>
              <w:t>Negeri memuat naik draf</w:t>
            </w:r>
            <w:r>
              <w:rPr>
                <w:noProof/>
                <w:webHidden/>
              </w:rPr>
              <w:tab/>
            </w:r>
            <w:r>
              <w:rPr>
                <w:noProof/>
                <w:webHidden/>
              </w:rPr>
              <w:fldChar w:fldCharType="begin"/>
            </w:r>
            <w:r>
              <w:rPr>
                <w:noProof/>
                <w:webHidden/>
              </w:rPr>
              <w:instrText xml:space="preserve"> PAGEREF _Toc243633358 \h </w:instrText>
            </w:r>
            <w:r>
              <w:rPr>
                <w:noProof/>
                <w:webHidden/>
              </w:rPr>
            </w:r>
            <w:r>
              <w:rPr>
                <w:noProof/>
                <w:webHidden/>
              </w:rPr>
              <w:fldChar w:fldCharType="separate"/>
            </w:r>
            <w:r>
              <w:rPr>
                <w:noProof/>
                <w:webHidden/>
              </w:rPr>
              <w:t>17</w:t>
            </w:r>
            <w:r>
              <w:rPr>
                <w:noProof/>
                <w:webHidden/>
              </w:rPr>
              <w:fldChar w:fldCharType="end"/>
            </w:r>
          </w:hyperlink>
        </w:p>
        <w:p w14:paraId="6BCA242D" w14:textId="1FD27C3E"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59" w:history="1">
            <w:r w:rsidRPr="006F40D3">
              <w:rPr>
                <w:rStyle w:val="Hyperlink"/>
                <w:noProof/>
              </w:rPr>
              <w:t>Ibu Pejabat memutuskan semakan</w:t>
            </w:r>
            <w:r>
              <w:rPr>
                <w:noProof/>
                <w:webHidden/>
              </w:rPr>
              <w:tab/>
            </w:r>
            <w:r>
              <w:rPr>
                <w:noProof/>
                <w:webHidden/>
              </w:rPr>
              <w:fldChar w:fldCharType="begin"/>
            </w:r>
            <w:r>
              <w:rPr>
                <w:noProof/>
                <w:webHidden/>
              </w:rPr>
              <w:instrText xml:space="preserve"> PAGEREF _Toc243633359 \h </w:instrText>
            </w:r>
            <w:r>
              <w:rPr>
                <w:noProof/>
                <w:webHidden/>
              </w:rPr>
            </w:r>
            <w:r>
              <w:rPr>
                <w:noProof/>
                <w:webHidden/>
              </w:rPr>
              <w:fldChar w:fldCharType="separate"/>
            </w:r>
            <w:r>
              <w:rPr>
                <w:noProof/>
                <w:webHidden/>
              </w:rPr>
              <w:t>18</w:t>
            </w:r>
            <w:r>
              <w:rPr>
                <w:noProof/>
                <w:webHidden/>
              </w:rPr>
              <w:fldChar w:fldCharType="end"/>
            </w:r>
          </w:hyperlink>
        </w:p>
        <w:p w14:paraId="44DAD300" w14:textId="1BEF2F47"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60" w:history="1">
            <w:r w:rsidRPr="006F40D3">
              <w:rPr>
                <w:rStyle w:val="Hyperlink"/>
                <w:noProof/>
              </w:rPr>
              <w:t>17. Draf lulus dan pengesahan negeri</w:t>
            </w:r>
            <w:r>
              <w:rPr>
                <w:noProof/>
                <w:webHidden/>
              </w:rPr>
              <w:tab/>
            </w:r>
            <w:r>
              <w:rPr>
                <w:noProof/>
                <w:webHidden/>
              </w:rPr>
              <w:fldChar w:fldCharType="begin"/>
            </w:r>
            <w:r>
              <w:rPr>
                <w:noProof/>
                <w:webHidden/>
              </w:rPr>
              <w:instrText xml:space="preserve"> PAGEREF _Toc243633360 \h </w:instrText>
            </w:r>
            <w:r>
              <w:rPr>
                <w:noProof/>
                <w:webHidden/>
              </w:rPr>
            </w:r>
            <w:r>
              <w:rPr>
                <w:noProof/>
                <w:webHidden/>
              </w:rPr>
              <w:fldChar w:fldCharType="separate"/>
            </w:r>
            <w:r>
              <w:rPr>
                <w:noProof/>
                <w:webHidden/>
              </w:rPr>
              <w:t>18</w:t>
            </w:r>
            <w:r>
              <w:rPr>
                <w:noProof/>
                <w:webHidden/>
              </w:rPr>
              <w:fldChar w:fldCharType="end"/>
            </w:r>
          </w:hyperlink>
        </w:p>
        <w:p w14:paraId="19DD7C32" w14:textId="00E91480"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61" w:history="1">
            <w:r w:rsidRPr="006F40D3">
              <w:rPr>
                <w:rStyle w:val="Hyperlink"/>
                <w:noProof/>
              </w:rPr>
              <w:t>18. Pengesahan dan tandatangan Ibu Pejabat</w:t>
            </w:r>
            <w:r>
              <w:rPr>
                <w:noProof/>
                <w:webHidden/>
              </w:rPr>
              <w:tab/>
            </w:r>
            <w:r>
              <w:rPr>
                <w:noProof/>
                <w:webHidden/>
              </w:rPr>
              <w:fldChar w:fldCharType="begin"/>
            </w:r>
            <w:r>
              <w:rPr>
                <w:noProof/>
                <w:webHidden/>
              </w:rPr>
              <w:instrText xml:space="preserve"> PAGEREF _Toc243633361 \h </w:instrText>
            </w:r>
            <w:r>
              <w:rPr>
                <w:noProof/>
                <w:webHidden/>
              </w:rPr>
            </w:r>
            <w:r>
              <w:rPr>
                <w:noProof/>
                <w:webHidden/>
              </w:rPr>
              <w:fldChar w:fldCharType="separate"/>
            </w:r>
            <w:r>
              <w:rPr>
                <w:noProof/>
                <w:webHidden/>
              </w:rPr>
              <w:t>19</w:t>
            </w:r>
            <w:r>
              <w:rPr>
                <w:noProof/>
                <w:webHidden/>
              </w:rPr>
              <w:fldChar w:fldCharType="end"/>
            </w:r>
          </w:hyperlink>
        </w:p>
        <w:p w14:paraId="60F251CB" w14:textId="652319D3"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62" w:history="1">
            <w:r w:rsidRPr="006F40D3">
              <w:rPr>
                <w:rStyle w:val="Hyperlink"/>
                <w:noProof/>
              </w:rPr>
              <w:t>19. Mati setem</w:t>
            </w:r>
            <w:r>
              <w:rPr>
                <w:noProof/>
                <w:webHidden/>
              </w:rPr>
              <w:tab/>
            </w:r>
            <w:r>
              <w:rPr>
                <w:noProof/>
                <w:webHidden/>
              </w:rPr>
              <w:fldChar w:fldCharType="begin"/>
            </w:r>
            <w:r>
              <w:rPr>
                <w:noProof/>
                <w:webHidden/>
              </w:rPr>
              <w:instrText xml:space="preserve"> PAGEREF _Toc243633362 \h </w:instrText>
            </w:r>
            <w:r>
              <w:rPr>
                <w:noProof/>
                <w:webHidden/>
              </w:rPr>
            </w:r>
            <w:r>
              <w:rPr>
                <w:noProof/>
                <w:webHidden/>
              </w:rPr>
              <w:fldChar w:fldCharType="separate"/>
            </w:r>
            <w:r>
              <w:rPr>
                <w:noProof/>
                <w:webHidden/>
              </w:rPr>
              <w:t>19</w:t>
            </w:r>
            <w:r>
              <w:rPr>
                <w:noProof/>
                <w:webHidden/>
              </w:rPr>
              <w:fldChar w:fldCharType="end"/>
            </w:r>
          </w:hyperlink>
        </w:p>
        <w:p w14:paraId="4B38CB76" w14:textId="0DEE32FB"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63" w:history="1">
            <w:r w:rsidRPr="006F40D3">
              <w:rPr>
                <w:rStyle w:val="Hyperlink"/>
                <w:noProof/>
              </w:rPr>
              <w:t>20. Pindah dan lanjutan</w:t>
            </w:r>
            <w:r>
              <w:rPr>
                <w:noProof/>
                <w:webHidden/>
              </w:rPr>
              <w:tab/>
            </w:r>
            <w:r>
              <w:rPr>
                <w:noProof/>
                <w:webHidden/>
              </w:rPr>
              <w:fldChar w:fldCharType="begin"/>
            </w:r>
            <w:r>
              <w:rPr>
                <w:noProof/>
                <w:webHidden/>
              </w:rPr>
              <w:instrText xml:space="preserve"> PAGEREF _Toc243633363 \h </w:instrText>
            </w:r>
            <w:r>
              <w:rPr>
                <w:noProof/>
                <w:webHidden/>
              </w:rPr>
            </w:r>
            <w:r>
              <w:rPr>
                <w:noProof/>
                <w:webHidden/>
              </w:rPr>
              <w:fldChar w:fldCharType="separate"/>
            </w:r>
            <w:r>
              <w:rPr>
                <w:noProof/>
                <w:webHidden/>
              </w:rPr>
              <w:t>19</w:t>
            </w:r>
            <w:r>
              <w:rPr>
                <w:noProof/>
                <w:webHidden/>
              </w:rPr>
              <w:fldChar w:fldCharType="end"/>
            </w:r>
          </w:hyperlink>
        </w:p>
        <w:p w14:paraId="5CE24B3A" w14:textId="0E4AAAEA"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64" w:history="1">
            <w:r w:rsidRPr="006F40D3">
              <w:rPr>
                <w:rStyle w:val="Hyperlink"/>
                <w:noProof/>
              </w:rPr>
              <w:t>Perbezaan borang susulan</w:t>
            </w:r>
            <w:r>
              <w:rPr>
                <w:noProof/>
                <w:webHidden/>
              </w:rPr>
              <w:tab/>
            </w:r>
            <w:r>
              <w:rPr>
                <w:noProof/>
                <w:webHidden/>
              </w:rPr>
              <w:fldChar w:fldCharType="begin"/>
            </w:r>
            <w:r>
              <w:rPr>
                <w:noProof/>
                <w:webHidden/>
              </w:rPr>
              <w:instrText xml:space="preserve"> PAGEREF _Toc243633364 \h </w:instrText>
            </w:r>
            <w:r>
              <w:rPr>
                <w:noProof/>
                <w:webHidden/>
              </w:rPr>
            </w:r>
            <w:r>
              <w:rPr>
                <w:noProof/>
                <w:webHidden/>
              </w:rPr>
              <w:fldChar w:fldCharType="separate"/>
            </w:r>
            <w:r>
              <w:rPr>
                <w:noProof/>
                <w:webHidden/>
              </w:rPr>
              <w:t>19</w:t>
            </w:r>
            <w:r>
              <w:rPr>
                <w:noProof/>
                <w:webHidden/>
              </w:rPr>
              <w:fldChar w:fldCharType="end"/>
            </w:r>
          </w:hyperlink>
        </w:p>
        <w:p w14:paraId="706CD658" w14:textId="40121BF6"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65" w:history="1">
            <w:r w:rsidRPr="006F40D3">
              <w:rPr>
                <w:rStyle w:val="Hyperlink"/>
                <w:noProof/>
              </w:rPr>
              <w:t>Batal permohonan susulan</w:t>
            </w:r>
            <w:r>
              <w:rPr>
                <w:noProof/>
                <w:webHidden/>
              </w:rPr>
              <w:tab/>
            </w:r>
            <w:r>
              <w:rPr>
                <w:noProof/>
                <w:webHidden/>
              </w:rPr>
              <w:fldChar w:fldCharType="begin"/>
            </w:r>
            <w:r>
              <w:rPr>
                <w:noProof/>
                <w:webHidden/>
              </w:rPr>
              <w:instrText xml:space="preserve"> PAGEREF _Toc243633365 \h </w:instrText>
            </w:r>
            <w:r>
              <w:rPr>
                <w:noProof/>
                <w:webHidden/>
              </w:rPr>
            </w:r>
            <w:r>
              <w:rPr>
                <w:noProof/>
                <w:webHidden/>
              </w:rPr>
              <w:fldChar w:fldCharType="separate"/>
            </w:r>
            <w:r>
              <w:rPr>
                <w:noProof/>
                <w:webHidden/>
              </w:rPr>
              <w:t>20</w:t>
            </w:r>
            <w:r>
              <w:rPr>
                <w:noProof/>
                <w:webHidden/>
              </w:rPr>
              <w:fldChar w:fldCharType="end"/>
            </w:r>
          </w:hyperlink>
        </w:p>
        <w:p w14:paraId="1A67EBDA" w14:textId="2E7A30AB"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66" w:history="1">
            <w:r w:rsidRPr="006F40D3">
              <w:rPr>
                <w:rStyle w:val="Hyperlink"/>
                <w:noProof/>
              </w:rPr>
              <w:t>21. Tarik semula, batal dan padam</w:t>
            </w:r>
            <w:r>
              <w:rPr>
                <w:noProof/>
                <w:webHidden/>
              </w:rPr>
              <w:tab/>
            </w:r>
            <w:r>
              <w:rPr>
                <w:noProof/>
                <w:webHidden/>
              </w:rPr>
              <w:fldChar w:fldCharType="begin"/>
            </w:r>
            <w:r>
              <w:rPr>
                <w:noProof/>
                <w:webHidden/>
              </w:rPr>
              <w:instrText xml:space="preserve"> PAGEREF _Toc243633366 \h </w:instrText>
            </w:r>
            <w:r>
              <w:rPr>
                <w:noProof/>
                <w:webHidden/>
              </w:rPr>
            </w:r>
            <w:r>
              <w:rPr>
                <w:noProof/>
                <w:webHidden/>
              </w:rPr>
              <w:fldChar w:fldCharType="separate"/>
            </w:r>
            <w:r>
              <w:rPr>
                <w:noProof/>
                <w:webHidden/>
              </w:rPr>
              <w:t>20</w:t>
            </w:r>
            <w:r>
              <w:rPr>
                <w:noProof/>
                <w:webHidden/>
              </w:rPr>
              <w:fldChar w:fldCharType="end"/>
            </w:r>
          </w:hyperlink>
        </w:p>
        <w:p w14:paraId="1FCFC3AB" w14:textId="3033E30B"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67" w:history="1">
            <w:r w:rsidRPr="006F40D3">
              <w:rPr>
                <w:rStyle w:val="Hyperlink"/>
                <w:noProof/>
              </w:rPr>
              <w:t>Mohon tarik semula</w:t>
            </w:r>
            <w:r>
              <w:rPr>
                <w:noProof/>
                <w:webHidden/>
              </w:rPr>
              <w:tab/>
            </w:r>
            <w:r>
              <w:rPr>
                <w:noProof/>
                <w:webHidden/>
              </w:rPr>
              <w:fldChar w:fldCharType="begin"/>
            </w:r>
            <w:r>
              <w:rPr>
                <w:noProof/>
                <w:webHidden/>
              </w:rPr>
              <w:instrText xml:space="preserve"> PAGEREF _Toc243633367 \h </w:instrText>
            </w:r>
            <w:r>
              <w:rPr>
                <w:noProof/>
                <w:webHidden/>
              </w:rPr>
            </w:r>
            <w:r>
              <w:rPr>
                <w:noProof/>
                <w:webHidden/>
              </w:rPr>
              <w:fldChar w:fldCharType="separate"/>
            </w:r>
            <w:r>
              <w:rPr>
                <w:noProof/>
                <w:webHidden/>
              </w:rPr>
              <w:t>20</w:t>
            </w:r>
            <w:r>
              <w:rPr>
                <w:noProof/>
                <w:webHidden/>
              </w:rPr>
              <w:fldChar w:fldCharType="end"/>
            </w:r>
          </w:hyperlink>
        </w:p>
        <w:p w14:paraId="009236D0" w14:textId="1774A5E3"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68" w:history="1">
            <w:r w:rsidRPr="006F40D3">
              <w:rPr>
                <w:rStyle w:val="Hyperlink"/>
                <w:noProof/>
              </w:rPr>
              <w:t>Padam</w:t>
            </w:r>
            <w:r>
              <w:rPr>
                <w:noProof/>
                <w:webHidden/>
              </w:rPr>
              <w:tab/>
            </w:r>
            <w:r>
              <w:rPr>
                <w:noProof/>
                <w:webHidden/>
              </w:rPr>
              <w:fldChar w:fldCharType="begin"/>
            </w:r>
            <w:r>
              <w:rPr>
                <w:noProof/>
                <w:webHidden/>
              </w:rPr>
              <w:instrText xml:space="preserve"> PAGEREF _Toc243633368 \h </w:instrText>
            </w:r>
            <w:r>
              <w:rPr>
                <w:noProof/>
                <w:webHidden/>
              </w:rPr>
            </w:r>
            <w:r>
              <w:rPr>
                <w:noProof/>
                <w:webHidden/>
              </w:rPr>
              <w:fldChar w:fldCharType="separate"/>
            </w:r>
            <w:r>
              <w:rPr>
                <w:noProof/>
                <w:webHidden/>
              </w:rPr>
              <w:t>20</w:t>
            </w:r>
            <w:r>
              <w:rPr>
                <w:noProof/>
                <w:webHidden/>
              </w:rPr>
              <w:fldChar w:fldCharType="end"/>
            </w:r>
          </w:hyperlink>
        </w:p>
        <w:p w14:paraId="044D8C2D" w14:textId="0F57E49A"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69" w:history="1">
            <w:r w:rsidRPr="006F40D3">
              <w:rPr>
                <w:rStyle w:val="Hyperlink"/>
                <w:noProof/>
              </w:rPr>
              <w:t>Batal susulan</w:t>
            </w:r>
            <w:r>
              <w:rPr>
                <w:noProof/>
                <w:webHidden/>
              </w:rPr>
              <w:tab/>
            </w:r>
            <w:r>
              <w:rPr>
                <w:noProof/>
                <w:webHidden/>
              </w:rPr>
              <w:fldChar w:fldCharType="begin"/>
            </w:r>
            <w:r>
              <w:rPr>
                <w:noProof/>
                <w:webHidden/>
              </w:rPr>
              <w:instrText xml:space="preserve"> PAGEREF _Toc243633369 \h </w:instrText>
            </w:r>
            <w:r>
              <w:rPr>
                <w:noProof/>
                <w:webHidden/>
              </w:rPr>
            </w:r>
            <w:r>
              <w:rPr>
                <w:noProof/>
                <w:webHidden/>
              </w:rPr>
              <w:fldChar w:fldCharType="separate"/>
            </w:r>
            <w:r>
              <w:rPr>
                <w:noProof/>
                <w:webHidden/>
              </w:rPr>
              <w:t>20</w:t>
            </w:r>
            <w:r>
              <w:rPr>
                <w:noProof/>
                <w:webHidden/>
              </w:rPr>
              <w:fldChar w:fldCharType="end"/>
            </w:r>
          </w:hyperlink>
        </w:p>
        <w:p w14:paraId="2E07602F" w14:textId="54FEAD3F"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70" w:history="1">
            <w:r w:rsidRPr="006F40D3">
              <w:rPr>
                <w:rStyle w:val="Hyperlink"/>
                <w:noProof/>
              </w:rPr>
              <w:t>22. Senarai Kontrak Sewaan</w:t>
            </w:r>
            <w:r>
              <w:rPr>
                <w:noProof/>
                <w:webHidden/>
              </w:rPr>
              <w:tab/>
            </w:r>
            <w:r>
              <w:rPr>
                <w:noProof/>
                <w:webHidden/>
              </w:rPr>
              <w:fldChar w:fldCharType="begin"/>
            </w:r>
            <w:r>
              <w:rPr>
                <w:noProof/>
                <w:webHidden/>
              </w:rPr>
              <w:instrText xml:space="preserve"> PAGEREF _Toc243633370 \h </w:instrText>
            </w:r>
            <w:r>
              <w:rPr>
                <w:noProof/>
                <w:webHidden/>
              </w:rPr>
            </w:r>
            <w:r>
              <w:rPr>
                <w:noProof/>
                <w:webHidden/>
              </w:rPr>
              <w:fldChar w:fldCharType="separate"/>
            </w:r>
            <w:r>
              <w:rPr>
                <w:noProof/>
                <w:webHidden/>
              </w:rPr>
              <w:t>21</w:t>
            </w:r>
            <w:r>
              <w:rPr>
                <w:noProof/>
                <w:webHidden/>
              </w:rPr>
              <w:fldChar w:fldCharType="end"/>
            </w:r>
          </w:hyperlink>
        </w:p>
        <w:p w14:paraId="6C01B522" w14:textId="17119B0E"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71" w:history="1">
            <w:r w:rsidRPr="006F40D3">
              <w:rPr>
                <w:rStyle w:val="Hyperlink"/>
                <w:noProof/>
              </w:rPr>
              <w:t>Tab</w:t>
            </w:r>
            <w:r>
              <w:rPr>
                <w:noProof/>
                <w:webHidden/>
              </w:rPr>
              <w:tab/>
            </w:r>
            <w:r>
              <w:rPr>
                <w:noProof/>
                <w:webHidden/>
              </w:rPr>
              <w:fldChar w:fldCharType="begin"/>
            </w:r>
            <w:r>
              <w:rPr>
                <w:noProof/>
                <w:webHidden/>
              </w:rPr>
              <w:instrText xml:space="preserve"> PAGEREF _Toc243633371 \h </w:instrText>
            </w:r>
            <w:r>
              <w:rPr>
                <w:noProof/>
                <w:webHidden/>
              </w:rPr>
            </w:r>
            <w:r>
              <w:rPr>
                <w:noProof/>
                <w:webHidden/>
              </w:rPr>
              <w:fldChar w:fldCharType="separate"/>
            </w:r>
            <w:r>
              <w:rPr>
                <w:noProof/>
                <w:webHidden/>
              </w:rPr>
              <w:t>21</w:t>
            </w:r>
            <w:r>
              <w:rPr>
                <w:noProof/>
                <w:webHidden/>
              </w:rPr>
              <w:fldChar w:fldCharType="end"/>
            </w:r>
          </w:hyperlink>
        </w:p>
        <w:p w14:paraId="188ED3E6" w14:textId="633A32EA"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72" w:history="1">
            <w:r w:rsidRPr="006F40D3">
              <w:rPr>
                <w:rStyle w:val="Hyperlink"/>
                <w:noProof/>
              </w:rPr>
              <w:t>Butiran kontrak</w:t>
            </w:r>
            <w:r>
              <w:rPr>
                <w:noProof/>
                <w:webHidden/>
              </w:rPr>
              <w:tab/>
            </w:r>
            <w:r>
              <w:rPr>
                <w:noProof/>
                <w:webHidden/>
              </w:rPr>
              <w:fldChar w:fldCharType="begin"/>
            </w:r>
            <w:r>
              <w:rPr>
                <w:noProof/>
                <w:webHidden/>
              </w:rPr>
              <w:instrText xml:space="preserve"> PAGEREF _Toc243633372 \h </w:instrText>
            </w:r>
            <w:r>
              <w:rPr>
                <w:noProof/>
                <w:webHidden/>
              </w:rPr>
            </w:r>
            <w:r>
              <w:rPr>
                <w:noProof/>
                <w:webHidden/>
              </w:rPr>
              <w:fldChar w:fldCharType="separate"/>
            </w:r>
            <w:r>
              <w:rPr>
                <w:noProof/>
                <w:webHidden/>
              </w:rPr>
              <w:t>21</w:t>
            </w:r>
            <w:r>
              <w:rPr>
                <w:noProof/>
                <w:webHidden/>
              </w:rPr>
              <w:fldChar w:fldCharType="end"/>
            </w:r>
          </w:hyperlink>
        </w:p>
        <w:p w14:paraId="3A63E80F" w14:textId="477948A8"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73" w:history="1">
            <w:r w:rsidRPr="006F40D3">
              <w:rPr>
                <w:rStyle w:val="Hyperlink"/>
                <w:noProof/>
              </w:rPr>
              <w:t>23. Jana Laporan</w:t>
            </w:r>
            <w:r>
              <w:rPr>
                <w:noProof/>
                <w:webHidden/>
              </w:rPr>
              <w:tab/>
            </w:r>
            <w:r>
              <w:rPr>
                <w:noProof/>
                <w:webHidden/>
              </w:rPr>
              <w:fldChar w:fldCharType="begin"/>
            </w:r>
            <w:r>
              <w:rPr>
                <w:noProof/>
                <w:webHidden/>
              </w:rPr>
              <w:instrText xml:space="preserve"> PAGEREF _Toc243633373 \h </w:instrText>
            </w:r>
            <w:r>
              <w:rPr>
                <w:noProof/>
                <w:webHidden/>
              </w:rPr>
            </w:r>
            <w:r>
              <w:rPr>
                <w:noProof/>
                <w:webHidden/>
              </w:rPr>
              <w:fldChar w:fldCharType="separate"/>
            </w:r>
            <w:r>
              <w:rPr>
                <w:noProof/>
                <w:webHidden/>
              </w:rPr>
              <w:t>21</w:t>
            </w:r>
            <w:r>
              <w:rPr>
                <w:noProof/>
                <w:webHidden/>
              </w:rPr>
              <w:fldChar w:fldCharType="end"/>
            </w:r>
          </w:hyperlink>
        </w:p>
        <w:p w14:paraId="25CA688F" w14:textId="7E3567D1"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74" w:history="1">
            <w:r w:rsidRPr="006F40D3">
              <w:rPr>
                <w:rStyle w:val="Hyperlink"/>
                <w:noProof/>
              </w:rPr>
              <w:t>Penapis</w:t>
            </w:r>
            <w:r>
              <w:rPr>
                <w:noProof/>
                <w:webHidden/>
              </w:rPr>
              <w:tab/>
            </w:r>
            <w:r>
              <w:rPr>
                <w:noProof/>
                <w:webHidden/>
              </w:rPr>
              <w:fldChar w:fldCharType="begin"/>
            </w:r>
            <w:r>
              <w:rPr>
                <w:noProof/>
                <w:webHidden/>
              </w:rPr>
              <w:instrText xml:space="preserve"> PAGEREF _Toc243633374 \h </w:instrText>
            </w:r>
            <w:r>
              <w:rPr>
                <w:noProof/>
                <w:webHidden/>
              </w:rPr>
            </w:r>
            <w:r>
              <w:rPr>
                <w:noProof/>
                <w:webHidden/>
              </w:rPr>
              <w:fldChar w:fldCharType="separate"/>
            </w:r>
            <w:r>
              <w:rPr>
                <w:noProof/>
                <w:webHidden/>
              </w:rPr>
              <w:t>21</w:t>
            </w:r>
            <w:r>
              <w:rPr>
                <w:noProof/>
                <w:webHidden/>
              </w:rPr>
              <w:fldChar w:fldCharType="end"/>
            </w:r>
          </w:hyperlink>
        </w:p>
        <w:p w14:paraId="6119F902" w14:textId="6C1CAF10"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75" w:history="1">
            <w:r w:rsidRPr="006F40D3">
              <w:rPr>
                <w:rStyle w:val="Hyperlink"/>
                <w:noProof/>
              </w:rPr>
              <w:t>Jenis laporan</w:t>
            </w:r>
            <w:r>
              <w:rPr>
                <w:noProof/>
                <w:webHidden/>
              </w:rPr>
              <w:tab/>
            </w:r>
            <w:r>
              <w:rPr>
                <w:noProof/>
                <w:webHidden/>
              </w:rPr>
              <w:fldChar w:fldCharType="begin"/>
            </w:r>
            <w:r>
              <w:rPr>
                <w:noProof/>
                <w:webHidden/>
              </w:rPr>
              <w:instrText xml:space="preserve"> PAGEREF _Toc243633375 \h </w:instrText>
            </w:r>
            <w:r>
              <w:rPr>
                <w:noProof/>
                <w:webHidden/>
              </w:rPr>
            </w:r>
            <w:r>
              <w:rPr>
                <w:noProof/>
                <w:webHidden/>
              </w:rPr>
              <w:fldChar w:fldCharType="separate"/>
            </w:r>
            <w:r>
              <w:rPr>
                <w:noProof/>
                <w:webHidden/>
              </w:rPr>
              <w:t>21</w:t>
            </w:r>
            <w:r>
              <w:rPr>
                <w:noProof/>
                <w:webHidden/>
              </w:rPr>
              <w:fldChar w:fldCharType="end"/>
            </w:r>
          </w:hyperlink>
        </w:p>
        <w:p w14:paraId="3C72B15F" w14:textId="545A7B7C"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76" w:history="1">
            <w:r w:rsidRPr="006F40D3">
              <w:rPr>
                <w:rStyle w:val="Hyperlink"/>
                <w:noProof/>
              </w:rPr>
              <w:t>24. Pengurusan pengguna</w:t>
            </w:r>
            <w:r>
              <w:rPr>
                <w:noProof/>
                <w:webHidden/>
              </w:rPr>
              <w:tab/>
            </w:r>
            <w:r>
              <w:rPr>
                <w:noProof/>
                <w:webHidden/>
              </w:rPr>
              <w:fldChar w:fldCharType="begin"/>
            </w:r>
            <w:r>
              <w:rPr>
                <w:noProof/>
                <w:webHidden/>
              </w:rPr>
              <w:instrText xml:space="preserve"> PAGEREF _Toc243633376 \h </w:instrText>
            </w:r>
            <w:r>
              <w:rPr>
                <w:noProof/>
                <w:webHidden/>
              </w:rPr>
            </w:r>
            <w:r>
              <w:rPr>
                <w:noProof/>
                <w:webHidden/>
              </w:rPr>
              <w:fldChar w:fldCharType="separate"/>
            </w:r>
            <w:r>
              <w:rPr>
                <w:noProof/>
                <w:webHidden/>
              </w:rPr>
              <w:t>22</w:t>
            </w:r>
            <w:r>
              <w:rPr>
                <w:noProof/>
                <w:webHidden/>
              </w:rPr>
              <w:fldChar w:fldCharType="end"/>
            </w:r>
          </w:hyperlink>
        </w:p>
        <w:p w14:paraId="170B55B7" w14:textId="6E796B9B"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77" w:history="1">
            <w:r w:rsidRPr="006F40D3">
              <w:rPr>
                <w:rStyle w:val="Hyperlink"/>
                <w:noProof/>
              </w:rPr>
              <w:t>Pendaftaran Pengguna</w:t>
            </w:r>
            <w:r>
              <w:rPr>
                <w:noProof/>
                <w:webHidden/>
              </w:rPr>
              <w:tab/>
            </w:r>
            <w:r>
              <w:rPr>
                <w:noProof/>
                <w:webHidden/>
              </w:rPr>
              <w:fldChar w:fldCharType="begin"/>
            </w:r>
            <w:r>
              <w:rPr>
                <w:noProof/>
                <w:webHidden/>
              </w:rPr>
              <w:instrText xml:space="preserve"> PAGEREF _Toc243633377 \h </w:instrText>
            </w:r>
            <w:r>
              <w:rPr>
                <w:noProof/>
                <w:webHidden/>
              </w:rPr>
            </w:r>
            <w:r>
              <w:rPr>
                <w:noProof/>
                <w:webHidden/>
              </w:rPr>
              <w:fldChar w:fldCharType="separate"/>
            </w:r>
            <w:r>
              <w:rPr>
                <w:noProof/>
                <w:webHidden/>
              </w:rPr>
              <w:t>22</w:t>
            </w:r>
            <w:r>
              <w:rPr>
                <w:noProof/>
                <w:webHidden/>
              </w:rPr>
              <w:fldChar w:fldCharType="end"/>
            </w:r>
          </w:hyperlink>
        </w:p>
        <w:p w14:paraId="28E41CE8" w14:textId="0CE377A8"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78" w:history="1">
            <w:r w:rsidRPr="006F40D3">
              <w:rPr>
                <w:rStyle w:val="Hyperlink"/>
                <w:noProof/>
              </w:rPr>
              <w:t>Senarai Pengguna</w:t>
            </w:r>
            <w:r>
              <w:rPr>
                <w:noProof/>
                <w:webHidden/>
              </w:rPr>
              <w:tab/>
            </w:r>
            <w:r>
              <w:rPr>
                <w:noProof/>
                <w:webHidden/>
              </w:rPr>
              <w:fldChar w:fldCharType="begin"/>
            </w:r>
            <w:r>
              <w:rPr>
                <w:noProof/>
                <w:webHidden/>
              </w:rPr>
              <w:instrText xml:space="preserve"> PAGEREF _Toc243633378 \h </w:instrText>
            </w:r>
            <w:r>
              <w:rPr>
                <w:noProof/>
                <w:webHidden/>
              </w:rPr>
            </w:r>
            <w:r>
              <w:rPr>
                <w:noProof/>
                <w:webHidden/>
              </w:rPr>
              <w:fldChar w:fldCharType="separate"/>
            </w:r>
            <w:r>
              <w:rPr>
                <w:noProof/>
                <w:webHidden/>
              </w:rPr>
              <w:t>22</w:t>
            </w:r>
            <w:r>
              <w:rPr>
                <w:noProof/>
                <w:webHidden/>
              </w:rPr>
              <w:fldChar w:fldCharType="end"/>
            </w:r>
          </w:hyperlink>
        </w:p>
        <w:p w14:paraId="5235B870" w14:textId="6C45CB07"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79" w:history="1">
            <w:r w:rsidRPr="006F40D3">
              <w:rPr>
                <w:rStyle w:val="Hyperlink"/>
                <w:noProof/>
              </w:rPr>
              <w:t>Jejak audit</w:t>
            </w:r>
            <w:r>
              <w:rPr>
                <w:noProof/>
                <w:webHidden/>
              </w:rPr>
              <w:tab/>
            </w:r>
            <w:r>
              <w:rPr>
                <w:noProof/>
                <w:webHidden/>
              </w:rPr>
              <w:fldChar w:fldCharType="begin"/>
            </w:r>
            <w:r>
              <w:rPr>
                <w:noProof/>
                <w:webHidden/>
              </w:rPr>
              <w:instrText xml:space="preserve"> PAGEREF _Toc243633379 \h </w:instrText>
            </w:r>
            <w:r>
              <w:rPr>
                <w:noProof/>
                <w:webHidden/>
              </w:rPr>
            </w:r>
            <w:r>
              <w:rPr>
                <w:noProof/>
                <w:webHidden/>
              </w:rPr>
              <w:fldChar w:fldCharType="separate"/>
            </w:r>
            <w:r>
              <w:rPr>
                <w:noProof/>
                <w:webHidden/>
              </w:rPr>
              <w:t>23</w:t>
            </w:r>
            <w:r>
              <w:rPr>
                <w:noProof/>
                <w:webHidden/>
              </w:rPr>
              <w:fldChar w:fldCharType="end"/>
            </w:r>
          </w:hyperlink>
        </w:p>
        <w:p w14:paraId="71F17774" w14:textId="012AAD6B"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80" w:history="1">
            <w:r w:rsidRPr="006F40D3">
              <w:rPr>
                <w:rStyle w:val="Hyperlink"/>
                <w:noProof/>
              </w:rPr>
              <w:t>Salinan Emel Jawatan</w:t>
            </w:r>
            <w:r>
              <w:rPr>
                <w:noProof/>
                <w:webHidden/>
              </w:rPr>
              <w:tab/>
            </w:r>
            <w:r>
              <w:rPr>
                <w:noProof/>
                <w:webHidden/>
              </w:rPr>
              <w:fldChar w:fldCharType="begin"/>
            </w:r>
            <w:r>
              <w:rPr>
                <w:noProof/>
                <w:webHidden/>
              </w:rPr>
              <w:instrText xml:space="preserve"> PAGEREF _Toc243633380 \h </w:instrText>
            </w:r>
            <w:r>
              <w:rPr>
                <w:noProof/>
                <w:webHidden/>
              </w:rPr>
            </w:r>
            <w:r>
              <w:rPr>
                <w:noProof/>
                <w:webHidden/>
              </w:rPr>
              <w:fldChar w:fldCharType="separate"/>
            </w:r>
            <w:r>
              <w:rPr>
                <w:noProof/>
                <w:webHidden/>
              </w:rPr>
              <w:t>23</w:t>
            </w:r>
            <w:r>
              <w:rPr>
                <w:noProof/>
                <w:webHidden/>
              </w:rPr>
              <w:fldChar w:fldCharType="end"/>
            </w:r>
          </w:hyperlink>
        </w:p>
        <w:p w14:paraId="57808404" w14:textId="39D2504E"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81" w:history="1">
            <w:r w:rsidRPr="006F40D3">
              <w:rPr>
                <w:rStyle w:val="Hyperlink"/>
                <w:noProof/>
              </w:rPr>
              <w:t>25. Peti masuk, lencana dan emel</w:t>
            </w:r>
            <w:r>
              <w:rPr>
                <w:noProof/>
                <w:webHidden/>
              </w:rPr>
              <w:tab/>
            </w:r>
            <w:r>
              <w:rPr>
                <w:noProof/>
                <w:webHidden/>
              </w:rPr>
              <w:fldChar w:fldCharType="begin"/>
            </w:r>
            <w:r>
              <w:rPr>
                <w:noProof/>
                <w:webHidden/>
              </w:rPr>
              <w:instrText xml:space="preserve"> PAGEREF _Toc243633381 \h </w:instrText>
            </w:r>
            <w:r>
              <w:rPr>
                <w:noProof/>
                <w:webHidden/>
              </w:rPr>
            </w:r>
            <w:r>
              <w:rPr>
                <w:noProof/>
                <w:webHidden/>
              </w:rPr>
              <w:fldChar w:fldCharType="separate"/>
            </w:r>
            <w:r>
              <w:rPr>
                <w:noProof/>
                <w:webHidden/>
              </w:rPr>
              <w:t>23</w:t>
            </w:r>
            <w:r>
              <w:rPr>
                <w:noProof/>
                <w:webHidden/>
              </w:rPr>
              <w:fldChar w:fldCharType="end"/>
            </w:r>
          </w:hyperlink>
        </w:p>
        <w:p w14:paraId="7855766D" w14:textId="71575147"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82" w:history="1">
            <w:r w:rsidRPr="006F40D3">
              <w:rPr>
                <w:rStyle w:val="Hyperlink"/>
                <w:noProof/>
              </w:rPr>
              <w:t>Peti Masuk dalam sistem</w:t>
            </w:r>
            <w:r>
              <w:rPr>
                <w:noProof/>
                <w:webHidden/>
              </w:rPr>
              <w:tab/>
            </w:r>
            <w:r>
              <w:rPr>
                <w:noProof/>
                <w:webHidden/>
              </w:rPr>
              <w:fldChar w:fldCharType="begin"/>
            </w:r>
            <w:r>
              <w:rPr>
                <w:noProof/>
                <w:webHidden/>
              </w:rPr>
              <w:instrText xml:space="preserve"> PAGEREF _Toc243633382 \h </w:instrText>
            </w:r>
            <w:r>
              <w:rPr>
                <w:noProof/>
                <w:webHidden/>
              </w:rPr>
            </w:r>
            <w:r>
              <w:rPr>
                <w:noProof/>
                <w:webHidden/>
              </w:rPr>
              <w:fldChar w:fldCharType="separate"/>
            </w:r>
            <w:r>
              <w:rPr>
                <w:noProof/>
                <w:webHidden/>
              </w:rPr>
              <w:t>23</w:t>
            </w:r>
            <w:r>
              <w:rPr>
                <w:noProof/>
                <w:webHidden/>
              </w:rPr>
              <w:fldChar w:fldCharType="end"/>
            </w:r>
          </w:hyperlink>
        </w:p>
        <w:p w14:paraId="01AD1FCC" w14:textId="56686EA0"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83" w:history="1">
            <w:r w:rsidRPr="006F40D3">
              <w:rPr>
                <w:rStyle w:val="Hyperlink"/>
                <w:noProof/>
              </w:rPr>
              <w:t>Emel aliran kerja</w:t>
            </w:r>
            <w:r>
              <w:rPr>
                <w:noProof/>
                <w:webHidden/>
              </w:rPr>
              <w:tab/>
            </w:r>
            <w:r>
              <w:rPr>
                <w:noProof/>
                <w:webHidden/>
              </w:rPr>
              <w:fldChar w:fldCharType="begin"/>
            </w:r>
            <w:r>
              <w:rPr>
                <w:noProof/>
                <w:webHidden/>
              </w:rPr>
              <w:instrText xml:space="preserve"> PAGEREF _Toc243633383 \h </w:instrText>
            </w:r>
            <w:r>
              <w:rPr>
                <w:noProof/>
                <w:webHidden/>
              </w:rPr>
            </w:r>
            <w:r>
              <w:rPr>
                <w:noProof/>
                <w:webHidden/>
              </w:rPr>
              <w:fldChar w:fldCharType="separate"/>
            </w:r>
            <w:r>
              <w:rPr>
                <w:noProof/>
                <w:webHidden/>
              </w:rPr>
              <w:t>24</w:t>
            </w:r>
            <w:r>
              <w:rPr>
                <w:noProof/>
                <w:webHidden/>
              </w:rPr>
              <w:fldChar w:fldCharType="end"/>
            </w:r>
          </w:hyperlink>
        </w:p>
        <w:p w14:paraId="69A993AC" w14:textId="75D04F98" w:rsidR="009D282F" w:rsidRDefault="009D282F">
          <w:pPr>
            <w:pStyle w:val="TOC3"/>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84" w:history="1">
            <w:r w:rsidRPr="006F40D3">
              <w:rPr>
                <w:rStyle w:val="Hyperlink"/>
                <w:noProof/>
              </w:rPr>
              <w:t>Peringatan tamat kontrak</w:t>
            </w:r>
            <w:r>
              <w:rPr>
                <w:noProof/>
                <w:webHidden/>
              </w:rPr>
              <w:tab/>
            </w:r>
            <w:r>
              <w:rPr>
                <w:noProof/>
                <w:webHidden/>
              </w:rPr>
              <w:fldChar w:fldCharType="begin"/>
            </w:r>
            <w:r>
              <w:rPr>
                <w:noProof/>
                <w:webHidden/>
              </w:rPr>
              <w:instrText xml:space="preserve"> PAGEREF _Toc243633384 \h </w:instrText>
            </w:r>
            <w:r>
              <w:rPr>
                <w:noProof/>
                <w:webHidden/>
              </w:rPr>
            </w:r>
            <w:r>
              <w:rPr>
                <w:noProof/>
                <w:webHidden/>
              </w:rPr>
              <w:fldChar w:fldCharType="separate"/>
            </w:r>
            <w:r>
              <w:rPr>
                <w:noProof/>
                <w:webHidden/>
              </w:rPr>
              <w:t>24</w:t>
            </w:r>
            <w:r>
              <w:rPr>
                <w:noProof/>
                <w:webHidden/>
              </w:rPr>
              <w:fldChar w:fldCharType="end"/>
            </w:r>
          </w:hyperlink>
        </w:p>
        <w:p w14:paraId="29932107" w14:textId="7F45B87B"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85" w:history="1">
            <w:r w:rsidRPr="006F40D3">
              <w:rPr>
                <w:rStyle w:val="Hyperlink"/>
                <w:noProof/>
              </w:rPr>
              <w:t>26. Peraturan input dan mesej biasa</w:t>
            </w:r>
            <w:r>
              <w:rPr>
                <w:noProof/>
                <w:webHidden/>
              </w:rPr>
              <w:tab/>
            </w:r>
            <w:r>
              <w:rPr>
                <w:noProof/>
                <w:webHidden/>
              </w:rPr>
              <w:fldChar w:fldCharType="begin"/>
            </w:r>
            <w:r>
              <w:rPr>
                <w:noProof/>
                <w:webHidden/>
              </w:rPr>
              <w:instrText xml:space="preserve"> PAGEREF _Toc243633385 \h </w:instrText>
            </w:r>
            <w:r>
              <w:rPr>
                <w:noProof/>
                <w:webHidden/>
              </w:rPr>
            </w:r>
            <w:r>
              <w:rPr>
                <w:noProof/>
                <w:webHidden/>
              </w:rPr>
              <w:fldChar w:fldCharType="separate"/>
            </w:r>
            <w:r>
              <w:rPr>
                <w:noProof/>
                <w:webHidden/>
              </w:rPr>
              <w:t>25</w:t>
            </w:r>
            <w:r>
              <w:rPr>
                <w:noProof/>
                <w:webHidden/>
              </w:rPr>
              <w:fldChar w:fldCharType="end"/>
            </w:r>
          </w:hyperlink>
        </w:p>
        <w:p w14:paraId="0C66D779" w14:textId="505D8ECC" w:rsidR="009D282F" w:rsidRDefault="009D282F">
          <w:pPr>
            <w:pStyle w:val="TOC2"/>
            <w:tabs>
              <w:tab w:val="right" w:leader="dot" w:pos="9856"/>
            </w:tabs>
            <w:rPr>
              <w:rFonts w:asciiTheme="minorHAnsi" w:eastAsiaTheme="minorEastAsia" w:hAnsiTheme="minorHAnsi"/>
              <w:noProof/>
              <w:color w:val="auto"/>
              <w:kern w:val="2"/>
              <w:sz w:val="24"/>
              <w:szCs w:val="24"/>
              <w:lang w:val="en-MY" w:eastAsia="en-MY"/>
              <w14:ligatures w14:val="standardContextual"/>
            </w:rPr>
          </w:pPr>
          <w:hyperlink w:anchor="_Toc243633386" w:history="1">
            <w:r w:rsidRPr="006F40D3">
              <w:rPr>
                <w:rStyle w:val="Hyperlink"/>
                <w:noProof/>
              </w:rPr>
              <w:t>27. Glosari</w:t>
            </w:r>
            <w:r>
              <w:rPr>
                <w:noProof/>
                <w:webHidden/>
              </w:rPr>
              <w:tab/>
            </w:r>
            <w:r>
              <w:rPr>
                <w:noProof/>
                <w:webHidden/>
              </w:rPr>
              <w:fldChar w:fldCharType="begin"/>
            </w:r>
            <w:r>
              <w:rPr>
                <w:noProof/>
                <w:webHidden/>
              </w:rPr>
              <w:instrText xml:space="preserve"> PAGEREF _Toc243633386 \h </w:instrText>
            </w:r>
            <w:r>
              <w:rPr>
                <w:noProof/>
                <w:webHidden/>
              </w:rPr>
            </w:r>
            <w:r>
              <w:rPr>
                <w:noProof/>
                <w:webHidden/>
              </w:rPr>
              <w:fldChar w:fldCharType="separate"/>
            </w:r>
            <w:r>
              <w:rPr>
                <w:noProof/>
                <w:webHidden/>
              </w:rPr>
              <w:t>26</w:t>
            </w:r>
            <w:r>
              <w:rPr>
                <w:noProof/>
                <w:webHidden/>
              </w:rPr>
              <w:fldChar w:fldCharType="end"/>
            </w:r>
          </w:hyperlink>
        </w:p>
        <w:p w14:paraId="4E23A02D" w14:textId="6064ECD6" w:rsidR="009D282F" w:rsidRDefault="009D282F">
          <w:r>
            <w:rPr>
              <w:b/>
              <w:bCs/>
              <w:noProof/>
            </w:rPr>
            <w:fldChar w:fldCharType="end"/>
          </w:r>
        </w:p>
      </w:sdtContent>
    </w:sdt>
    <w:p w14:paraId="1022B4D2" w14:textId="77777777" w:rsidR="009660B5" w:rsidRDefault="009660B5">
      <w:pPr>
        <w:spacing w:before="40" w:after="40"/>
      </w:pPr>
    </w:p>
    <w:p w14:paraId="03FB1E66" w14:textId="77777777" w:rsidR="009D282F" w:rsidRDefault="009D282F">
      <w:pPr>
        <w:spacing w:after="200" w:line="276" w:lineRule="auto"/>
        <w:rPr>
          <w:rFonts w:cstheme="majorBidi"/>
          <w:b/>
          <w:bCs/>
          <w:color w:val="1E3A5F"/>
          <w:sz w:val="32"/>
          <w:szCs w:val="26"/>
        </w:rPr>
      </w:pPr>
      <w:r>
        <w:br w:type="page"/>
      </w:r>
    </w:p>
    <w:p w14:paraId="41B4BEA1" w14:textId="5C88B7AC" w:rsidR="009660B5" w:rsidRDefault="00000000">
      <w:pPr>
        <w:pStyle w:val="Heading2"/>
      </w:pPr>
      <w:bookmarkStart w:id="1" w:name="_Toc243633313"/>
      <w:r>
        <w:rPr>
          <w:rFonts w:ascii="Calibri" w:eastAsia="Calibri" w:hAnsi="Calibri"/>
        </w:rPr>
        <w:lastRenderedPageBreak/>
        <w:t>1. Pengenalan</w:t>
      </w:r>
      <w:bookmarkEnd w:id="1"/>
    </w:p>
    <w:p w14:paraId="4E01F0F7" w14:textId="77777777" w:rsidR="009660B5" w:rsidRDefault="00000000">
      <w:r>
        <w:t>E-Sewaan AADK merekod perjalanan permohonan sewaan premis, dari pendaftaran oleh pentadbir negeri sehingga kontrak berkuat kuasa. Sistem menyimpan butiran premis, langkah tindakan, senarai semak kelulusan, draf perjanjian, pengakuan tandatangan, pengakuan mati setem, senarai kontrak dan laporan Ibu Pejabat.</w:t>
      </w:r>
    </w:p>
    <w:p w14:paraId="3B8622B3" w14:textId="77777777" w:rsidR="009660B5" w:rsidRDefault="00000000">
      <w:r>
        <w:t xml:space="preserve">Sistem </w:t>
      </w:r>
      <w:r>
        <w:rPr>
          <w:b/>
        </w:rPr>
        <w:t>merekod</w:t>
      </w:r>
      <w:r>
        <w:t xml:space="preserve"> bahawa tindakan luar telah dibuat. Kelulusan MOF, Kementerian Ekonomi, BPH, tandatangan fizikal TKPP, muat naik ProMIS dan proses LHDN tetap dilakukan di luar sistem. Pengguna menanda item yang berkaitan selepas tindakan itu selesai.</w:t>
      </w:r>
    </w:p>
    <w:p w14:paraId="23EE073E" w14:textId="77777777" w:rsidR="009660B5" w:rsidRDefault="00000000">
      <w:r>
        <w:t>Dua peranan menggunakan sistem:</w:t>
      </w:r>
    </w:p>
    <w:tbl>
      <w:tblPr>
        <w:tblW w:w="0" w:type="auto"/>
        <w:jc w:val="center"/>
        <w:tblLook w:val="04A0" w:firstRow="1" w:lastRow="0" w:firstColumn="1" w:lastColumn="0" w:noHBand="0" w:noVBand="1"/>
      </w:tblPr>
      <w:tblGrid>
        <w:gridCol w:w="3289"/>
        <w:gridCol w:w="3289"/>
        <w:gridCol w:w="3289"/>
      </w:tblGrid>
      <w:tr w:rsidR="009660B5" w14:paraId="76553086" w14:textId="77777777">
        <w:trPr>
          <w:cantSplit/>
          <w:tblHeader/>
          <w:jc w:val="center"/>
        </w:trPr>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7D98A3AC" w14:textId="77777777" w:rsidR="009660B5" w:rsidRDefault="00000000">
            <w:pPr>
              <w:spacing w:after="0" w:line="240" w:lineRule="auto"/>
            </w:pPr>
            <w:r>
              <w:rPr>
                <w:b/>
                <w:color w:val="FFFFFF"/>
                <w:sz w:val="20"/>
              </w:rPr>
              <w:t>Label pada skrin</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63CBE8A1" w14:textId="77777777" w:rsidR="009660B5" w:rsidRDefault="00000000">
            <w:pPr>
              <w:spacing w:after="0" w:line="240" w:lineRule="auto"/>
            </w:pPr>
            <w:r>
              <w:rPr>
                <w:b/>
                <w:color w:val="FFFFFF"/>
                <w:sz w:val="20"/>
              </w:rPr>
              <w:t>Siapa</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20A85F1A" w14:textId="77777777" w:rsidR="009660B5" w:rsidRDefault="00000000">
            <w:pPr>
              <w:spacing w:after="0" w:line="240" w:lineRule="auto"/>
            </w:pPr>
            <w:r>
              <w:rPr>
                <w:b/>
                <w:color w:val="FFFFFF"/>
                <w:sz w:val="20"/>
              </w:rPr>
              <w:t>Skop</w:t>
            </w:r>
          </w:p>
        </w:tc>
      </w:tr>
      <w:tr w:rsidR="009660B5" w14:paraId="1A99D2BD"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D337AD8" w14:textId="77777777" w:rsidR="009660B5" w:rsidRDefault="00000000">
            <w:pPr>
              <w:spacing w:after="0" w:line="240" w:lineRule="auto"/>
            </w:pPr>
            <w:r>
              <w:rPr>
                <w:sz w:val="20"/>
              </w:rPr>
              <w:t>Ibu Pejabat</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AFC752D" w14:textId="77777777" w:rsidR="009660B5" w:rsidRDefault="00000000">
            <w:pPr>
              <w:spacing w:after="0" w:line="240" w:lineRule="auto"/>
            </w:pPr>
            <w:r>
              <w:rPr>
                <w:sz w:val="20"/>
              </w:rPr>
              <w:t>Pegawai Cawangan Pembangunan</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2282ED7" w14:textId="77777777" w:rsidR="009660B5" w:rsidRDefault="00000000">
            <w:pPr>
              <w:spacing w:after="0" w:line="240" w:lineRule="auto"/>
            </w:pPr>
            <w:r>
              <w:rPr>
                <w:sz w:val="20"/>
              </w:rPr>
              <w:t>Semua negeri</w:t>
            </w:r>
          </w:p>
        </w:tc>
      </w:tr>
      <w:tr w:rsidR="009660B5" w14:paraId="190C0E68"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A364DF7" w14:textId="77777777" w:rsidR="009660B5" w:rsidRDefault="00000000">
            <w:pPr>
              <w:spacing w:after="0" w:line="240" w:lineRule="auto"/>
            </w:pPr>
            <w:r>
              <w:rPr>
                <w:sz w:val="20"/>
              </w:rPr>
              <w:t>Negeri</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059C423" w14:textId="77777777" w:rsidR="009660B5" w:rsidRDefault="00000000">
            <w:pPr>
              <w:spacing w:after="0" w:line="240" w:lineRule="auto"/>
            </w:pPr>
            <w:r>
              <w:rPr>
                <w:sz w:val="20"/>
              </w:rPr>
              <w:t>Pentadbir negeri</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EC65086" w14:textId="77777777" w:rsidR="009660B5" w:rsidRDefault="00000000">
            <w:pPr>
              <w:spacing w:after="0" w:line="240" w:lineRule="auto"/>
            </w:pPr>
            <w:r>
              <w:rPr>
                <w:sz w:val="20"/>
              </w:rPr>
              <w:t>Negeri sendiri sahaja</w:t>
            </w:r>
          </w:p>
        </w:tc>
      </w:tr>
    </w:tbl>
    <w:p w14:paraId="7E916AA5" w14:textId="77777777" w:rsidR="009660B5" w:rsidRDefault="009660B5">
      <w:pPr>
        <w:spacing w:before="40" w:after="120"/>
      </w:pPr>
    </w:p>
    <w:p w14:paraId="2BB524FE" w14:textId="77777777" w:rsidR="009660B5" w:rsidRDefault="00000000">
      <w:r>
        <w:t>Pelayar yang disyorkan ialah versi semasa Chrome atau Edge. Sistem boleh digunakan pada komputer dan telefon. Pada telefon, menu dibuka melalui ikon di penjuru kiri atas.</w:t>
      </w:r>
    </w:p>
    <w:p w14:paraId="5F58F139" w14:textId="77777777" w:rsidR="009660B5" w:rsidRDefault="009660B5">
      <w:pPr>
        <w:spacing w:before="40" w:after="40"/>
      </w:pPr>
    </w:p>
    <w:p w14:paraId="722B0673" w14:textId="77777777" w:rsidR="009660B5" w:rsidRDefault="00000000">
      <w:pPr>
        <w:pStyle w:val="Heading2"/>
      </w:pPr>
      <w:bookmarkStart w:id="2" w:name="_Toc243633314"/>
      <w:r>
        <w:rPr>
          <w:rFonts w:ascii="Calibri" w:eastAsia="Calibri" w:hAnsi="Calibri"/>
        </w:rPr>
        <w:t>2. Peranan dan had kuasa</w:t>
      </w:r>
      <w:bookmarkEnd w:id="2"/>
    </w:p>
    <w:p w14:paraId="77A35572" w14:textId="77777777" w:rsidR="009660B5" w:rsidRDefault="00000000">
      <w:pPr>
        <w:pStyle w:val="Heading3"/>
      </w:pPr>
      <w:bookmarkStart w:id="3" w:name="_Toc243633315"/>
      <w:r>
        <w:rPr>
          <w:rFonts w:ascii="Calibri" w:eastAsia="Calibri" w:hAnsi="Calibri"/>
        </w:rPr>
        <w:t>Ibu Pejabat</w:t>
      </w:r>
      <w:bookmarkEnd w:id="3"/>
    </w:p>
    <w:p w14:paraId="5011F75D" w14:textId="77777777" w:rsidR="009660B5" w:rsidRDefault="00000000">
      <w:r>
        <w:t>Ibu Pejabat boleh:</w:t>
      </w:r>
    </w:p>
    <w:p w14:paraId="5C4B9BDA" w14:textId="77777777" w:rsidR="009660B5" w:rsidRDefault="00000000">
      <w:pPr>
        <w:pStyle w:val="ListBullet"/>
        <w:spacing w:after="40"/>
      </w:pPr>
      <w:r>
        <w:t>Melihat papan pemuka, permohonan dan kontrak bagi semua negeri.</w:t>
      </w:r>
    </w:p>
    <w:p w14:paraId="5BA6D7B4" w14:textId="77777777" w:rsidR="009660B5" w:rsidRDefault="00000000">
      <w:pPr>
        <w:pStyle w:val="ListBullet"/>
        <w:spacing w:after="40"/>
      </w:pPr>
      <w:r>
        <w:t>Menyemak permohonan yang dihantar negeri, mengisi senarai semak, dan meneruskan ke penyediaan draf.</w:t>
      </w:r>
    </w:p>
    <w:p w14:paraId="2AAE089B" w14:textId="77777777" w:rsidR="009660B5" w:rsidRDefault="00000000">
      <w:pPr>
        <w:pStyle w:val="ListBullet"/>
        <w:spacing w:after="40"/>
      </w:pPr>
      <w:r>
        <w:t>Meluluskan atau membatalkan semakan PUU.</w:t>
      </w:r>
    </w:p>
    <w:p w14:paraId="718CF194" w14:textId="77777777" w:rsidR="009660B5" w:rsidRDefault="00000000">
      <w:pPr>
        <w:pStyle w:val="ListBullet"/>
        <w:spacing w:after="40"/>
      </w:pPr>
      <w:r>
        <w:t>Mengesahkan tandatangan dan menghantar dokumen untuk mati setem.</w:t>
      </w:r>
    </w:p>
    <w:p w14:paraId="471CC1B6" w14:textId="77777777" w:rsidR="009660B5" w:rsidRDefault="00000000">
      <w:pPr>
        <w:pStyle w:val="ListBullet"/>
        <w:spacing w:after="40"/>
      </w:pPr>
      <w:r>
        <w:t>Meluluskan atau menolak permohonan tarik semula.</w:t>
      </w:r>
    </w:p>
    <w:p w14:paraId="35404234" w14:textId="77777777" w:rsidR="009660B5" w:rsidRDefault="00000000">
      <w:pPr>
        <w:pStyle w:val="ListBullet"/>
        <w:spacing w:after="40"/>
      </w:pPr>
      <w:r>
        <w:t>Melihat sejarah permohonan yang dipadam.</w:t>
      </w:r>
    </w:p>
    <w:p w14:paraId="7D388B9F" w14:textId="77777777" w:rsidR="009660B5" w:rsidRDefault="00000000">
      <w:pPr>
        <w:pStyle w:val="ListBullet"/>
        <w:spacing w:after="40"/>
      </w:pPr>
      <w:r>
        <w:t>Menjana dan memuat turun laporan.</w:t>
      </w:r>
    </w:p>
    <w:p w14:paraId="7D513E95" w14:textId="77777777" w:rsidR="009660B5" w:rsidRDefault="00000000">
      <w:pPr>
        <w:pStyle w:val="ListBullet"/>
        <w:spacing w:after="40"/>
      </w:pPr>
      <w:r>
        <w:t>Mendaftarkan pengguna Ibu Pejabat dan pengguna Negeri bagi mana-mana negeri.</w:t>
      </w:r>
    </w:p>
    <w:p w14:paraId="30DAC2A8" w14:textId="77777777" w:rsidR="009660B5" w:rsidRDefault="00000000">
      <w:pPr>
        <w:pStyle w:val="ListBullet"/>
        <w:spacing w:after="40"/>
      </w:pPr>
      <w:r>
        <w:t>Mengaktifkan atau menyahaktifkan akaun pengguna lain.</w:t>
      </w:r>
    </w:p>
    <w:p w14:paraId="536A697E" w14:textId="77777777" w:rsidR="009660B5" w:rsidRDefault="00000000">
      <w:pPr>
        <w:pStyle w:val="ListBullet"/>
        <w:spacing w:after="40"/>
      </w:pPr>
      <w:r>
        <w:t>Mengemaskini emel jawatan Ketua Pengarah, TKPP, PKP dan KPP.</w:t>
      </w:r>
    </w:p>
    <w:p w14:paraId="345DE509" w14:textId="77777777" w:rsidR="009660B5" w:rsidRDefault="00000000">
      <w:pPr>
        <w:pStyle w:val="ListBullet"/>
        <w:spacing w:after="40"/>
      </w:pPr>
      <w:r>
        <w:t>Membuka jejak audit pengguna.</w:t>
      </w:r>
    </w:p>
    <w:p w14:paraId="11285114" w14:textId="77777777" w:rsidR="009660B5" w:rsidRDefault="00000000">
      <w:r>
        <w:t xml:space="preserve">Ibu Pejabat tidak mencipta permohonan baharu. Menu </w:t>
      </w:r>
      <w:r>
        <w:rPr>
          <w:b/>
        </w:rPr>
        <w:t>Permohonan Baharu</w:t>
      </w:r>
      <w:r>
        <w:t xml:space="preserve"> tidak dipaparkan.</w:t>
      </w:r>
    </w:p>
    <w:p w14:paraId="52BB38B1" w14:textId="77777777" w:rsidR="009660B5" w:rsidRDefault="00000000">
      <w:pPr>
        <w:pStyle w:val="Heading3"/>
      </w:pPr>
      <w:bookmarkStart w:id="4" w:name="_Toc243633316"/>
      <w:r>
        <w:rPr>
          <w:rFonts w:ascii="Calibri" w:eastAsia="Calibri" w:hAnsi="Calibri"/>
        </w:rPr>
        <w:t>Negeri</w:t>
      </w:r>
      <w:bookmarkEnd w:id="4"/>
    </w:p>
    <w:p w14:paraId="737AC2A0" w14:textId="77777777" w:rsidR="009660B5" w:rsidRDefault="00000000">
      <w:r>
        <w:t>Negeri boleh:</w:t>
      </w:r>
    </w:p>
    <w:p w14:paraId="47897CA5" w14:textId="77777777" w:rsidR="009660B5" w:rsidRDefault="00000000">
      <w:pPr>
        <w:pStyle w:val="ListBullet"/>
        <w:spacing w:after="40"/>
      </w:pPr>
      <w:r>
        <w:t>Melihat papan pemuka, permohonan dan kontrak bagi negeri sendiri sahaja.</w:t>
      </w:r>
    </w:p>
    <w:p w14:paraId="007F9DFD" w14:textId="77777777" w:rsidR="009660B5" w:rsidRDefault="00000000">
      <w:pPr>
        <w:pStyle w:val="ListBullet"/>
        <w:spacing w:after="40"/>
      </w:pPr>
      <w:r>
        <w:t>Mencipta permohonan baharu.</w:t>
      </w:r>
    </w:p>
    <w:p w14:paraId="3ADC906F" w14:textId="77777777" w:rsidR="009660B5" w:rsidRDefault="00000000">
      <w:pPr>
        <w:pStyle w:val="ListBullet"/>
        <w:spacing w:after="40"/>
      </w:pPr>
      <w:r>
        <w:t>Memulakan permohonan pindah atau lanjutan daripada kontrak aktif negeri sendiri.</w:t>
      </w:r>
    </w:p>
    <w:p w14:paraId="3A9DBB88" w14:textId="77777777" w:rsidR="009660B5" w:rsidRDefault="00000000">
      <w:pPr>
        <w:pStyle w:val="ListBullet"/>
        <w:spacing w:after="40"/>
      </w:pPr>
      <w:r>
        <w:t>Mengisi borang, melengkapkan langkah tindakan, memuat naik dokumen sokongan dan draf perjanjian.</w:t>
      </w:r>
    </w:p>
    <w:p w14:paraId="5030211A" w14:textId="77777777" w:rsidR="009660B5" w:rsidRDefault="00000000">
      <w:pPr>
        <w:pStyle w:val="ListBullet"/>
        <w:spacing w:after="40"/>
      </w:pPr>
      <w:r>
        <w:t>Menghantar permohonan ke Ibu Pejabat.</w:t>
      </w:r>
    </w:p>
    <w:p w14:paraId="6172D456" w14:textId="77777777" w:rsidR="009660B5" w:rsidRDefault="00000000">
      <w:pPr>
        <w:pStyle w:val="ListBullet"/>
        <w:spacing w:after="40"/>
      </w:pPr>
      <w:r>
        <w:t>Mengesahkan pengakuan selepas draf lulus, dan pengakuan mati setem.</w:t>
      </w:r>
    </w:p>
    <w:p w14:paraId="0D48C4AE" w14:textId="77777777" w:rsidR="009660B5" w:rsidRDefault="00000000">
      <w:pPr>
        <w:pStyle w:val="ListBullet"/>
        <w:spacing w:after="40"/>
      </w:pPr>
      <w:r>
        <w:t>Memohon tarik semula semasa permohonan menunggu semakan Ibu Pejabat.</w:t>
      </w:r>
    </w:p>
    <w:p w14:paraId="3BAE0E18" w14:textId="77777777" w:rsidR="009660B5" w:rsidRDefault="00000000">
      <w:pPr>
        <w:pStyle w:val="ListBullet"/>
        <w:spacing w:after="40"/>
      </w:pPr>
      <w:r>
        <w:lastRenderedPageBreak/>
        <w:t>Memadam permohonan yang masih belum dihantar, dengan alasan.</w:t>
      </w:r>
    </w:p>
    <w:p w14:paraId="1F5F821E" w14:textId="77777777" w:rsidR="009660B5" w:rsidRDefault="00000000">
      <w:pPr>
        <w:pStyle w:val="ListBullet"/>
        <w:spacing w:after="40"/>
      </w:pPr>
      <w:r>
        <w:t>Membatalkan permohonan susulan yang masih di peringkat langkah tindakan.</w:t>
      </w:r>
    </w:p>
    <w:p w14:paraId="2E0F72BF" w14:textId="77777777" w:rsidR="009660B5" w:rsidRDefault="00000000">
      <w:pPr>
        <w:pStyle w:val="ListBullet"/>
        <w:spacing w:after="40"/>
      </w:pPr>
      <w:r>
        <w:t>Mendaftarkan pengguna Negeri bagi negeri yang sama sahaja.</w:t>
      </w:r>
    </w:p>
    <w:p w14:paraId="21B1C58E" w14:textId="77777777" w:rsidR="009660B5" w:rsidRDefault="00000000">
      <w:pPr>
        <w:pStyle w:val="ListBullet"/>
        <w:spacing w:after="40"/>
      </w:pPr>
      <w:r>
        <w:t>Mengemaskini profil pengguna negeri sendiri dan melihat jejak audit mereka.</w:t>
      </w:r>
    </w:p>
    <w:p w14:paraId="3BF4ACF5" w14:textId="77777777" w:rsidR="009660B5" w:rsidRDefault="00000000">
      <w:r>
        <w:t>Negeri tidak boleh membuka rekod negeri lain, menjana laporan, menukar status aktif akaun, atau mengemaskini emel jawatan.</w:t>
      </w:r>
    </w:p>
    <w:p w14:paraId="349BFAB6" w14:textId="77777777" w:rsidR="009660B5" w:rsidRDefault="009660B5">
      <w:pPr>
        <w:spacing w:before="40" w:after="40"/>
      </w:pPr>
    </w:p>
    <w:p w14:paraId="5EEDEB70" w14:textId="77777777" w:rsidR="009660B5" w:rsidRDefault="00000000">
      <w:pPr>
        <w:pStyle w:val="Heading2"/>
      </w:pPr>
      <w:bookmarkStart w:id="5" w:name="_Toc243633317"/>
      <w:r>
        <w:rPr>
          <w:rFonts w:ascii="Calibri" w:eastAsia="Calibri" w:hAnsi="Calibri"/>
        </w:rPr>
        <w:t>3. Antara muka</w:t>
      </w:r>
      <w:bookmarkEnd w:id="5"/>
    </w:p>
    <w:p w14:paraId="686E00ED" w14:textId="77777777" w:rsidR="009660B5" w:rsidRDefault="00000000">
      <w:r>
        <w:t>Selepas log masuk, skrin mempunyai tiga bahagian:</w:t>
      </w:r>
    </w:p>
    <w:p w14:paraId="5F266ABF" w14:textId="77777777" w:rsidR="009660B5" w:rsidRDefault="00000000">
      <w:pPr>
        <w:pStyle w:val="ListBullet"/>
        <w:spacing w:after="40"/>
      </w:pPr>
      <w:r>
        <w:rPr>
          <w:b/>
        </w:rPr>
        <w:t>Menu sisi</w:t>
      </w:r>
      <w:r>
        <w:t xml:space="preserve"> di kiri. Pada telefon, menu ini tersembunyi sehingga ikon menu ditekan, dan ditutup dengan butang tutup.</w:t>
      </w:r>
    </w:p>
    <w:p w14:paraId="5FDA1BBE" w14:textId="77777777" w:rsidR="009660B5" w:rsidRDefault="00000000">
      <w:pPr>
        <w:pStyle w:val="ListBullet"/>
        <w:spacing w:after="40"/>
      </w:pPr>
      <w:r>
        <w:rPr>
          <w:b/>
        </w:rPr>
        <w:t>Kepala halaman</w:t>
      </w:r>
      <w:r>
        <w:t xml:space="preserve"> di atas, mengandungi tajuk halaman dan ikon </w:t>
      </w:r>
      <w:r>
        <w:rPr>
          <w:b/>
        </w:rPr>
        <w:t>Peti Masuk</w:t>
      </w:r>
      <w:r>
        <w:t>.</w:t>
      </w:r>
    </w:p>
    <w:p w14:paraId="4D67399D" w14:textId="77777777" w:rsidR="009660B5" w:rsidRDefault="00000000">
      <w:pPr>
        <w:pStyle w:val="ListBullet"/>
        <w:spacing w:after="40"/>
      </w:pPr>
      <w:r>
        <w:rPr>
          <w:b/>
        </w:rPr>
        <w:t>Kandungan</w:t>
      </w:r>
      <w:r>
        <w:t xml:space="preserve"> di tengah.</w:t>
      </w:r>
    </w:p>
    <w:p w14:paraId="0C1A23F7" w14:textId="77777777" w:rsidR="009660B5" w:rsidRDefault="00000000">
      <w:pPr>
        <w:pStyle w:val="Heading3"/>
      </w:pPr>
      <w:bookmarkStart w:id="6" w:name="_Toc243633318"/>
      <w:r>
        <w:rPr>
          <w:rFonts w:ascii="Calibri" w:eastAsia="Calibri" w:hAnsi="Calibri"/>
        </w:rPr>
        <w:t>Menu</w:t>
      </w:r>
      <w:bookmarkEnd w:id="6"/>
    </w:p>
    <w:tbl>
      <w:tblPr>
        <w:tblW w:w="0" w:type="auto"/>
        <w:jc w:val="center"/>
        <w:tblLook w:val="04A0" w:firstRow="1" w:lastRow="0" w:firstColumn="1" w:lastColumn="0" w:noHBand="0" w:noVBand="1"/>
      </w:tblPr>
      <w:tblGrid>
        <w:gridCol w:w="3289"/>
        <w:gridCol w:w="3289"/>
        <w:gridCol w:w="3289"/>
      </w:tblGrid>
      <w:tr w:rsidR="009660B5" w14:paraId="0A8B73F3" w14:textId="77777777">
        <w:trPr>
          <w:cantSplit/>
          <w:tblHeader/>
          <w:jc w:val="center"/>
        </w:trPr>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61E26BBB" w14:textId="77777777" w:rsidR="009660B5" w:rsidRDefault="00000000">
            <w:pPr>
              <w:spacing w:after="0" w:line="240" w:lineRule="auto"/>
            </w:pPr>
            <w:r>
              <w:rPr>
                <w:b/>
                <w:color w:val="FFFFFF"/>
                <w:sz w:val="20"/>
              </w:rPr>
              <w:t>Menu</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64BDD32" w14:textId="77777777" w:rsidR="009660B5" w:rsidRDefault="00000000">
            <w:pPr>
              <w:spacing w:after="0" w:line="240" w:lineRule="auto"/>
            </w:pPr>
            <w:r>
              <w:rPr>
                <w:b/>
                <w:color w:val="FFFFFF"/>
                <w:sz w:val="20"/>
              </w:rPr>
              <w:t>Isi</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67718F18" w14:textId="77777777" w:rsidR="009660B5" w:rsidRDefault="00000000">
            <w:pPr>
              <w:spacing w:after="0" w:line="240" w:lineRule="auto"/>
            </w:pPr>
            <w:r>
              <w:rPr>
                <w:b/>
                <w:color w:val="FFFFFF"/>
                <w:sz w:val="20"/>
              </w:rPr>
              <w:t>Siapa nampak</w:t>
            </w:r>
          </w:p>
        </w:tc>
      </w:tr>
      <w:tr w:rsidR="009660B5" w14:paraId="2C00484B"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2EBD7CB" w14:textId="77777777" w:rsidR="009660B5" w:rsidRDefault="00000000">
            <w:pPr>
              <w:spacing w:after="0" w:line="240" w:lineRule="auto"/>
            </w:pPr>
            <w:r>
              <w:rPr>
                <w:sz w:val="20"/>
              </w:rPr>
              <w:t>Papan Pemuka</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CC24828" w14:textId="77777777" w:rsidR="009660B5" w:rsidRDefault="00000000">
            <w:pPr>
              <w:spacing w:after="0" w:line="240" w:lineRule="auto"/>
            </w:pPr>
            <w:r>
              <w:rPr>
                <w:sz w:val="20"/>
              </w:rPr>
              <w:t>Ringkasan angka dan senarai amaran</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4571653" w14:textId="77777777" w:rsidR="009660B5" w:rsidRDefault="00000000">
            <w:pPr>
              <w:spacing w:after="0" w:line="240" w:lineRule="auto"/>
            </w:pPr>
            <w:r>
              <w:rPr>
                <w:sz w:val="20"/>
              </w:rPr>
              <w:t>Semua</w:t>
            </w:r>
          </w:p>
        </w:tc>
      </w:tr>
      <w:tr w:rsidR="009660B5" w14:paraId="12C9A48B"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E22C6E" w14:textId="77777777" w:rsidR="009660B5" w:rsidRDefault="00000000">
            <w:pPr>
              <w:spacing w:after="0" w:line="240" w:lineRule="auto"/>
            </w:pPr>
            <w:r>
              <w:rPr>
                <w:sz w:val="20"/>
              </w:rPr>
              <w:t>Pengurusan Permohonan</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CCF40DD" w14:textId="77777777" w:rsidR="009660B5" w:rsidRDefault="00000000">
            <w:pPr>
              <w:spacing w:after="0" w:line="240" w:lineRule="auto"/>
            </w:pPr>
            <w:r>
              <w:rPr>
                <w:sz w:val="20"/>
              </w:rPr>
              <w:t>Permohonan Baharu, dan Status Permohonan atau Senarai Permohonan</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5F85460" w14:textId="77777777" w:rsidR="009660B5" w:rsidRDefault="00000000">
            <w:pPr>
              <w:spacing w:after="0" w:line="240" w:lineRule="auto"/>
            </w:pPr>
            <w:r>
              <w:rPr>
                <w:sz w:val="20"/>
              </w:rPr>
              <w:t>Permohonan Baharu untuk Negeri sahaja. Senarai untuk semua</w:t>
            </w:r>
          </w:p>
        </w:tc>
      </w:tr>
      <w:tr w:rsidR="009660B5" w14:paraId="01B7F25D"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CBA2EC7" w14:textId="77777777" w:rsidR="009660B5" w:rsidRDefault="00000000">
            <w:pPr>
              <w:spacing w:after="0" w:line="240" w:lineRule="auto"/>
            </w:pPr>
            <w:r>
              <w:rPr>
                <w:sz w:val="20"/>
              </w:rPr>
              <w:t>Kontrak Sewaan</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DA170AA" w14:textId="77777777" w:rsidR="009660B5" w:rsidRDefault="00000000">
            <w:pPr>
              <w:spacing w:after="0" w:line="240" w:lineRule="auto"/>
            </w:pPr>
            <w:r>
              <w:rPr>
                <w:sz w:val="20"/>
              </w:rPr>
              <w:t>Senarai Kontrak Sewaan</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56C2AEF" w14:textId="77777777" w:rsidR="009660B5" w:rsidRDefault="00000000">
            <w:pPr>
              <w:spacing w:after="0" w:line="240" w:lineRule="auto"/>
            </w:pPr>
            <w:r>
              <w:rPr>
                <w:sz w:val="20"/>
              </w:rPr>
              <w:t>Semua</w:t>
            </w:r>
          </w:p>
        </w:tc>
      </w:tr>
      <w:tr w:rsidR="009660B5" w14:paraId="5D26F7DA"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8D97D9B" w14:textId="77777777" w:rsidR="009660B5" w:rsidRDefault="00000000">
            <w:pPr>
              <w:spacing w:after="0" w:line="240" w:lineRule="auto"/>
            </w:pPr>
            <w:r>
              <w:rPr>
                <w:sz w:val="20"/>
              </w:rPr>
              <w:t>Jana Laporan</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AB4500C" w14:textId="77777777" w:rsidR="009660B5" w:rsidRDefault="00000000">
            <w:pPr>
              <w:spacing w:after="0" w:line="240" w:lineRule="auto"/>
            </w:pPr>
            <w:r>
              <w:rPr>
                <w:sz w:val="20"/>
              </w:rPr>
              <w:t>Laporan Ibu Pejabat</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26F9154" w14:textId="77777777" w:rsidR="009660B5" w:rsidRDefault="00000000">
            <w:pPr>
              <w:spacing w:after="0" w:line="240" w:lineRule="auto"/>
            </w:pPr>
            <w:r>
              <w:rPr>
                <w:sz w:val="20"/>
              </w:rPr>
              <w:t>Ibu Pejabat sahaja</w:t>
            </w:r>
          </w:p>
        </w:tc>
      </w:tr>
      <w:tr w:rsidR="009660B5" w14:paraId="1E5A9DF1"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AFF4E75" w14:textId="77777777" w:rsidR="009660B5" w:rsidRDefault="00000000">
            <w:pPr>
              <w:spacing w:after="0" w:line="240" w:lineRule="auto"/>
            </w:pPr>
            <w:r>
              <w:rPr>
                <w:sz w:val="20"/>
              </w:rPr>
              <w:t>Pengurusan Pengguna</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F71C202" w14:textId="77777777" w:rsidR="009660B5" w:rsidRDefault="00000000">
            <w:pPr>
              <w:spacing w:after="0" w:line="240" w:lineRule="auto"/>
            </w:pPr>
            <w:r>
              <w:rPr>
                <w:sz w:val="20"/>
              </w:rPr>
              <w:t>Pendaftaran Pengguna dan Senarai Pengguna</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A2CA8F4" w14:textId="77777777" w:rsidR="009660B5" w:rsidRDefault="00000000">
            <w:pPr>
              <w:spacing w:after="0" w:line="240" w:lineRule="auto"/>
            </w:pPr>
            <w:r>
              <w:rPr>
                <w:sz w:val="20"/>
              </w:rPr>
              <w:t>Semua pentadbir, dengan had kuasa berbeza</w:t>
            </w:r>
          </w:p>
        </w:tc>
      </w:tr>
    </w:tbl>
    <w:p w14:paraId="1569DF6D" w14:textId="77777777" w:rsidR="009660B5" w:rsidRDefault="009660B5">
      <w:pPr>
        <w:spacing w:before="40" w:after="120"/>
      </w:pPr>
    </w:p>
    <w:p w14:paraId="19AD06E8" w14:textId="77777777" w:rsidR="009660B5" w:rsidRDefault="00000000">
      <w:r>
        <w:t xml:space="preserve">Nombor merah pada menu ialah lencana. Ia memberitahu bilangan item yang menunggu tindakan. Lencana pada </w:t>
      </w:r>
      <w:r>
        <w:rPr>
          <w:b/>
        </w:rPr>
        <w:t>Pengurusan Permohonan</w:t>
      </w:r>
      <w:r>
        <w:t xml:space="preserve"> mengira permohonan yang perlu dilihat. Bagi Ibu Pejabat, lencana ini juga mengira permohonan tarik semula yang belum diputuskan. Lencana pada </w:t>
      </w:r>
      <w:r>
        <w:rPr>
          <w:b/>
        </w:rPr>
        <w:t>Kontrak Sewaan</w:t>
      </w:r>
      <w:r>
        <w:t xml:space="preserve"> mengira kontrak baharu dalam senarai. Lencana berkurang selepas item dibuka atau selesai, dan selepas menu disegarkan.</w:t>
      </w:r>
    </w:p>
    <w:p w14:paraId="1DEEAF80" w14:textId="77777777" w:rsidR="009660B5" w:rsidRDefault="00000000">
      <w:pPr>
        <w:pStyle w:val="Heading3"/>
      </w:pPr>
      <w:bookmarkStart w:id="7" w:name="_Toc243633319"/>
      <w:r>
        <w:rPr>
          <w:rFonts w:ascii="Calibri" w:eastAsia="Calibri" w:hAnsi="Calibri"/>
        </w:rPr>
        <w:t>Bahagian bawah menu</w:t>
      </w:r>
      <w:bookmarkEnd w:id="7"/>
    </w:p>
    <w:p w14:paraId="68CF8455" w14:textId="77777777" w:rsidR="009660B5" w:rsidRDefault="00000000">
      <w:r>
        <w:t xml:space="preserve">Nama dan emel pengguna membuka </w:t>
      </w:r>
      <w:r>
        <w:rPr>
          <w:b/>
        </w:rPr>
        <w:t>Profil Saya</w:t>
      </w:r>
      <w:r>
        <w:t xml:space="preserve">. Ikon gear di sebelahnya membuka </w:t>
      </w:r>
      <w:r>
        <w:rPr>
          <w:b/>
        </w:rPr>
        <w:t>Penampilan</w:t>
      </w:r>
      <w:r>
        <w:t xml:space="preserve">. Butang </w:t>
      </w:r>
      <w:r>
        <w:rPr>
          <w:b/>
        </w:rPr>
        <w:t>Log Keluar</w:t>
      </w:r>
      <w:r>
        <w:t xml:space="preserve"> menutup sesi.</w:t>
      </w:r>
    </w:p>
    <w:p w14:paraId="7C14B1FA" w14:textId="77777777" w:rsidR="009660B5" w:rsidRDefault="00000000">
      <w:pPr>
        <w:pStyle w:val="Heading3"/>
      </w:pPr>
      <w:bookmarkStart w:id="8" w:name="_Toc243633320"/>
      <w:r>
        <w:rPr>
          <w:rFonts w:ascii="Calibri" w:eastAsia="Calibri" w:hAnsi="Calibri"/>
        </w:rPr>
        <w:t>Petunjuk warna pada senarai permohonan</w:t>
      </w:r>
      <w:bookmarkEnd w:id="8"/>
    </w:p>
    <w:tbl>
      <w:tblPr>
        <w:tblW w:w="0" w:type="auto"/>
        <w:jc w:val="center"/>
        <w:tblLook w:val="04A0" w:firstRow="1" w:lastRow="0" w:firstColumn="1" w:lastColumn="0" w:noHBand="0" w:noVBand="1"/>
      </w:tblPr>
      <w:tblGrid>
        <w:gridCol w:w="4933"/>
        <w:gridCol w:w="4933"/>
      </w:tblGrid>
      <w:tr w:rsidR="009660B5" w14:paraId="04D59B30"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0FCC2C0" w14:textId="77777777" w:rsidR="009660B5" w:rsidRDefault="00000000">
            <w:pPr>
              <w:spacing w:after="0" w:line="240" w:lineRule="auto"/>
            </w:pPr>
            <w:r>
              <w:rPr>
                <w:b/>
                <w:color w:val="FFFFFF"/>
                <w:sz w:val="20"/>
              </w:rPr>
              <w:t>Petunjuk</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3BC80E33" w14:textId="77777777" w:rsidR="009660B5" w:rsidRDefault="00000000">
            <w:pPr>
              <w:spacing w:after="0" w:line="240" w:lineRule="auto"/>
            </w:pPr>
            <w:r>
              <w:rPr>
                <w:b/>
                <w:color w:val="FFFFFF"/>
                <w:sz w:val="20"/>
              </w:rPr>
              <w:t>Maksud</w:t>
            </w:r>
          </w:p>
        </w:tc>
      </w:tr>
      <w:tr w:rsidR="009660B5" w14:paraId="27DD13E4"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1AF400E" w14:textId="77777777" w:rsidR="009660B5" w:rsidRDefault="00000000">
            <w:pPr>
              <w:spacing w:after="0" w:line="240" w:lineRule="auto"/>
            </w:pPr>
            <w:r>
              <w:rPr>
                <w:sz w:val="20"/>
              </w:rPr>
              <w:t>Perlu tindakan anda</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B3914BB" w14:textId="77777777" w:rsidR="009660B5" w:rsidRDefault="00000000">
            <w:pPr>
              <w:spacing w:after="0" w:line="240" w:lineRule="auto"/>
            </w:pPr>
            <w:r>
              <w:rPr>
                <w:sz w:val="20"/>
              </w:rPr>
              <w:t>Rekod ini menunggu tindakan peranan anda</w:t>
            </w:r>
          </w:p>
        </w:tc>
      </w:tr>
      <w:tr w:rsidR="009660B5" w14:paraId="6A71337B"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750D004" w14:textId="77777777" w:rsidR="009660B5" w:rsidRDefault="00000000">
            <w:pPr>
              <w:spacing w:after="0" w:line="240" w:lineRule="auto"/>
            </w:pPr>
            <w:r>
              <w:rPr>
                <w:sz w:val="20"/>
              </w:rPr>
              <w:t>Anda telah selesai memproses</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2492084" w14:textId="77777777" w:rsidR="009660B5" w:rsidRDefault="00000000">
            <w:pPr>
              <w:spacing w:after="0" w:line="240" w:lineRule="auto"/>
            </w:pPr>
            <w:r>
              <w:rPr>
                <w:sz w:val="20"/>
              </w:rPr>
              <w:t>Bahagian anda bagi rekod ini sudah selesai</w:t>
            </w:r>
          </w:p>
        </w:tc>
      </w:tr>
      <w:tr w:rsidR="009660B5" w14:paraId="2E2B45D7"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3D0D31F" w14:textId="77777777" w:rsidR="009660B5" w:rsidRDefault="00000000">
            <w:pPr>
              <w:spacing w:after="0" w:line="240" w:lineRule="auto"/>
            </w:pPr>
            <w:r>
              <w:rPr>
                <w:sz w:val="20"/>
              </w:rPr>
              <w:t>Perlu disemak</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D401325" w14:textId="77777777" w:rsidR="009660B5" w:rsidRDefault="00000000">
            <w:pPr>
              <w:spacing w:after="0" w:line="240" w:lineRule="auto"/>
            </w:pPr>
            <w:r>
              <w:rPr>
                <w:sz w:val="20"/>
              </w:rPr>
              <w:t>Rekod perlu disemak, apabila petunjuk ini dipaparkan</w:t>
            </w:r>
          </w:p>
        </w:tc>
      </w:tr>
    </w:tbl>
    <w:p w14:paraId="4D2302F3" w14:textId="77777777" w:rsidR="009660B5" w:rsidRDefault="009660B5">
      <w:pPr>
        <w:spacing w:before="40" w:after="120"/>
      </w:pPr>
    </w:p>
    <w:p w14:paraId="533506CF" w14:textId="77777777" w:rsidR="009660B5" w:rsidRDefault="00000000">
      <w:pPr>
        <w:pStyle w:val="Heading3"/>
      </w:pPr>
      <w:bookmarkStart w:id="9" w:name="_Toc243633321"/>
      <w:r>
        <w:rPr>
          <w:rFonts w:ascii="Calibri" w:eastAsia="Calibri" w:hAnsi="Calibri"/>
        </w:rPr>
        <w:lastRenderedPageBreak/>
        <w:t>Pengesahan sebelum tindakan penting</w:t>
      </w:r>
      <w:bookmarkEnd w:id="9"/>
    </w:p>
    <w:p w14:paraId="34530792" w14:textId="77777777" w:rsidR="009660B5" w:rsidRDefault="00000000">
      <w:r>
        <w:t xml:space="preserve">Tindakan seperti hantar, padam, lulus dan batal membuka tetingkap pengesahan. Baca mesej, kemudian pilih butang pengesahan seperti </w:t>
      </w:r>
      <w:r>
        <w:rPr>
          <w:b/>
        </w:rPr>
        <w:t>Ya, Hantar</w:t>
      </w:r>
      <w:r>
        <w:t xml:space="preserve"> atau </w:t>
      </w:r>
      <w:r>
        <w:rPr>
          <w:b/>
        </w:rPr>
        <w:t>Batal</w:t>
      </w:r>
      <w:r>
        <w:t>. Tindakan tidak berlaku jika tetingkap ditutup.</w:t>
      </w:r>
    </w:p>
    <w:p w14:paraId="705633BE" w14:textId="77777777" w:rsidR="009660B5" w:rsidRDefault="00000000">
      <w:pPr>
        <w:pStyle w:val="Heading3"/>
      </w:pPr>
      <w:bookmarkStart w:id="10" w:name="_Toc243633322"/>
      <w:r>
        <w:rPr>
          <w:rFonts w:ascii="Calibri" w:eastAsia="Calibri" w:hAnsi="Calibri"/>
        </w:rPr>
        <w:t>Simpan automatik</w:t>
      </w:r>
      <w:bookmarkEnd w:id="10"/>
    </w:p>
    <w:p w14:paraId="360BF9B5" w14:textId="77777777" w:rsidR="009660B5" w:rsidRDefault="00000000">
      <w:r>
        <w:t>Pada borang permohonan, langkah tindakan dan senarai semak, sistem menyimpan nilai yang sah semasa anda mengisi. Teks status simpan dipaparkan berhampiran borang. Muat semula halaman untuk mengesahkan nilai terakhir yang tersimpan.</w:t>
      </w:r>
    </w:p>
    <w:p w14:paraId="04776DFF" w14:textId="77777777" w:rsidR="009660B5" w:rsidRDefault="009660B5">
      <w:pPr>
        <w:spacing w:before="40" w:after="40"/>
      </w:pPr>
    </w:p>
    <w:p w14:paraId="74C38FEC" w14:textId="77777777" w:rsidR="009660B5" w:rsidRDefault="00000000">
      <w:pPr>
        <w:pStyle w:val="Heading2"/>
      </w:pPr>
      <w:bookmarkStart w:id="11" w:name="_Toc243633323"/>
      <w:r>
        <w:rPr>
          <w:rFonts w:ascii="Calibri" w:eastAsia="Calibri" w:hAnsi="Calibri"/>
        </w:rPr>
        <w:t>4. Log masuk, log keluar dan lupa kata laluan</w:t>
      </w:r>
      <w:bookmarkEnd w:id="11"/>
    </w:p>
    <w:p w14:paraId="0D754B18" w14:textId="77777777" w:rsidR="009660B5" w:rsidRDefault="00000000">
      <w:pPr>
        <w:pStyle w:val="Heading3"/>
      </w:pPr>
      <w:bookmarkStart w:id="12" w:name="_Toc243633324"/>
      <w:r>
        <w:rPr>
          <w:rFonts w:ascii="Calibri" w:eastAsia="Calibri" w:hAnsi="Calibri"/>
        </w:rPr>
        <w:t>Log masuk</w:t>
      </w:r>
      <w:bookmarkEnd w:id="12"/>
    </w:p>
    <w:p w14:paraId="67CEA305" w14:textId="77777777" w:rsidR="009660B5" w:rsidRDefault="00000000">
      <w:pPr>
        <w:pStyle w:val="ListNumber"/>
        <w:numPr>
          <w:ilvl w:val="0"/>
          <w:numId w:val="11"/>
        </w:numPr>
        <w:spacing w:after="40"/>
      </w:pPr>
      <w:r>
        <w:t xml:space="preserve">Buka alamat sistem. Halaman </w:t>
      </w:r>
      <w:r>
        <w:rPr>
          <w:b/>
        </w:rPr>
        <w:t>Kontrak Sewaan Premis</w:t>
      </w:r>
      <w:r>
        <w:t xml:space="preserve"> dipaparkan.</w:t>
      </w:r>
    </w:p>
    <w:p w14:paraId="7D50E5B5" w14:textId="77777777" w:rsidR="009660B5" w:rsidRDefault="00000000">
      <w:pPr>
        <w:pStyle w:val="ListNumber"/>
        <w:numPr>
          <w:ilvl w:val="0"/>
          <w:numId w:val="11"/>
        </w:numPr>
        <w:spacing w:after="40"/>
      </w:pPr>
      <w:r>
        <w:t xml:space="preserve">Isi </w:t>
      </w:r>
      <w:r>
        <w:rPr>
          <w:b/>
        </w:rPr>
        <w:t>Emel</w:t>
      </w:r>
      <w:r>
        <w:t xml:space="preserve"> dan </w:t>
      </w:r>
      <w:r>
        <w:rPr>
          <w:b/>
        </w:rPr>
        <w:t>Kata laluan</w:t>
      </w:r>
      <w:r>
        <w:t>.</w:t>
      </w:r>
    </w:p>
    <w:p w14:paraId="23894A5D" w14:textId="77777777" w:rsidR="009660B5" w:rsidRDefault="00000000">
      <w:pPr>
        <w:pStyle w:val="ListNumber"/>
        <w:numPr>
          <w:ilvl w:val="0"/>
          <w:numId w:val="11"/>
        </w:numPr>
        <w:spacing w:after="40"/>
      </w:pPr>
      <w:r>
        <w:t>Hantar borang.</w:t>
      </w:r>
    </w:p>
    <w:p w14:paraId="64F6A421" w14:textId="77777777" w:rsidR="009660B5" w:rsidRDefault="00000000">
      <w:r>
        <w:t xml:space="preserve">Jika emel dan kata laluan betul dan akaun berstatus </w:t>
      </w:r>
      <w:r>
        <w:rPr>
          <w:b/>
        </w:rPr>
        <w:t>Aktif</w:t>
      </w:r>
      <w:r>
        <w:t xml:space="preserve">, sistem membuka </w:t>
      </w:r>
      <w:r>
        <w:rPr>
          <w:b/>
        </w:rPr>
        <w:t>Papan Pemuka</w:t>
      </w:r>
      <w:r>
        <w:t>. Jika pengesahan dua faktor dihidupkan dan akaun belum disahkan, sistem membuka persediaan pengesahan dahulu. Menu kerja tidak boleh digunakan sebelum pengesahan selesai.</w:t>
      </w:r>
    </w:p>
    <w:p w14:paraId="650377BA" w14:textId="77777777" w:rsidR="009660B5" w:rsidRDefault="00000000">
      <w:r>
        <w:t>Log masuk ditolak apabila:</w:t>
      </w:r>
    </w:p>
    <w:p w14:paraId="5115106F" w14:textId="77777777" w:rsidR="009660B5" w:rsidRDefault="00000000">
      <w:pPr>
        <w:pStyle w:val="ListBullet"/>
        <w:spacing w:after="40"/>
      </w:pPr>
      <w:r>
        <w:t>Kata laluan salah. Mesej ralat dipaparkan dan papan pemuka tidak dibuka.</w:t>
      </w:r>
    </w:p>
    <w:p w14:paraId="30244173" w14:textId="77777777" w:rsidR="009660B5" w:rsidRDefault="00000000">
      <w:pPr>
        <w:pStyle w:val="ListBullet"/>
        <w:spacing w:after="40"/>
      </w:pPr>
      <w:r>
        <w:t xml:space="preserve">Akaun berstatus </w:t>
      </w:r>
      <w:r>
        <w:rPr>
          <w:b/>
        </w:rPr>
        <w:t>Nyahaktif</w:t>
      </w:r>
      <w:r>
        <w:t>.</w:t>
      </w:r>
    </w:p>
    <w:p w14:paraId="79EFAB6C" w14:textId="77777777" w:rsidR="009660B5" w:rsidRDefault="00000000">
      <w:pPr>
        <w:pStyle w:val="ListBullet"/>
        <w:spacing w:after="40"/>
      </w:pPr>
      <w:r>
        <w:t>Percubaan gagal terlalu kerap dalam masa yang singkat. Tunggu sebentar, kemudian cuba semula dengan kata laluan yang betul.</w:t>
      </w:r>
    </w:p>
    <w:p w14:paraId="7A90357B" w14:textId="77777777" w:rsidR="009660B5" w:rsidRDefault="00000000">
      <w:pPr>
        <w:pStyle w:val="Heading3"/>
      </w:pPr>
      <w:bookmarkStart w:id="13" w:name="_Toc243633325"/>
      <w:r>
        <w:rPr>
          <w:rFonts w:ascii="Calibri" w:eastAsia="Calibri" w:hAnsi="Calibri"/>
        </w:rPr>
        <w:t>Log keluar</w:t>
      </w:r>
      <w:bookmarkEnd w:id="13"/>
    </w:p>
    <w:p w14:paraId="0960BB94" w14:textId="77777777" w:rsidR="009660B5" w:rsidRDefault="00000000">
      <w:r>
        <w:t xml:space="preserve">Tekan </w:t>
      </w:r>
      <w:r>
        <w:rPr>
          <w:b/>
        </w:rPr>
        <w:t>Log Keluar</w:t>
      </w:r>
      <w:r>
        <w:t xml:space="preserve"> di bahagian bawah menu. Sesi ditutup. Halaman dalaman tidak boleh digunakan selepas itu. Jika pelayar dibawa ke halaman dalaman, sistem mengembalikan pengguna ke log masuk.</w:t>
      </w:r>
    </w:p>
    <w:p w14:paraId="5F08D509" w14:textId="77777777" w:rsidR="009660B5" w:rsidRDefault="00000000">
      <w:pPr>
        <w:pStyle w:val="Heading3"/>
      </w:pPr>
      <w:bookmarkStart w:id="14" w:name="_Toc243633326"/>
      <w:r>
        <w:rPr>
          <w:rFonts w:ascii="Calibri" w:eastAsia="Calibri" w:hAnsi="Calibri"/>
        </w:rPr>
        <w:t>Lupa kata laluan</w:t>
      </w:r>
      <w:bookmarkEnd w:id="14"/>
    </w:p>
    <w:p w14:paraId="70E1A3EA" w14:textId="77777777" w:rsidR="009660B5" w:rsidRDefault="00000000">
      <w:pPr>
        <w:pStyle w:val="ListNumber"/>
        <w:numPr>
          <w:ilvl w:val="0"/>
          <w:numId w:val="12"/>
        </w:numPr>
        <w:spacing w:after="40"/>
      </w:pPr>
      <w:r>
        <w:t xml:space="preserve">Pada halaman log masuk, pilih </w:t>
      </w:r>
      <w:r>
        <w:rPr>
          <w:b/>
        </w:rPr>
        <w:t>Lupa Katalaluan?</w:t>
      </w:r>
      <w:r>
        <w:t>.</w:t>
      </w:r>
    </w:p>
    <w:p w14:paraId="1B5A4C8F" w14:textId="77777777" w:rsidR="009660B5" w:rsidRDefault="00000000">
      <w:pPr>
        <w:pStyle w:val="ListNumber"/>
        <w:numPr>
          <w:ilvl w:val="0"/>
          <w:numId w:val="12"/>
        </w:numPr>
        <w:spacing w:after="40"/>
      </w:pPr>
      <w:r>
        <w:t xml:space="preserve">Pada </w:t>
      </w:r>
      <w:r>
        <w:rPr>
          <w:b/>
        </w:rPr>
        <w:t>Lupa Kata Laluan</w:t>
      </w:r>
      <w:r>
        <w:t xml:space="preserve">, isi emel berdaftar dan tekan </w:t>
      </w:r>
      <w:r>
        <w:rPr>
          <w:b/>
        </w:rPr>
        <w:t>Hantar Pautan Set Semula</w:t>
      </w:r>
      <w:r>
        <w:t>.</w:t>
      </w:r>
    </w:p>
    <w:p w14:paraId="7237C9DC" w14:textId="77777777" w:rsidR="009660B5" w:rsidRDefault="00000000">
      <w:pPr>
        <w:pStyle w:val="ListNumber"/>
        <w:numPr>
          <w:ilvl w:val="0"/>
          <w:numId w:val="12"/>
        </w:numPr>
        <w:spacing w:after="40"/>
      </w:pPr>
      <w:r>
        <w:t>Buka pautan dalam emel. Pautan membuka borang set semula.</w:t>
      </w:r>
    </w:p>
    <w:p w14:paraId="6147FACD" w14:textId="77777777" w:rsidR="009660B5" w:rsidRDefault="00000000">
      <w:pPr>
        <w:pStyle w:val="ListNumber"/>
        <w:numPr>
          <w:ilvl w:val="0"/>
          <w:numId w:val="12"/>
        </w:numPr>
        <w:spacing w:after="40"/>
      </w:pPr>
      <w:r>
        <w:t xml:space="preserve">Isi emel, </w:t>
      </w:r>
      <w:r>
        <w:rPr>
          <w:b/>
        </w:rPr>
        <w:t>Kata laluan baharu</w:t>
      </w:r>
      <w:r>
        <w:t xml:space="preserve"> dan </w:t>
      </w:r>
      <w:r>
        <w:rPr>
          <w:b/>
        </w:rPr>
        <w:t>Sahkan kata laluan baharu</w:t>
      </w:r>
      <w:r>
        <w:t>.</w:t>
      </w:r>
    </w:p>
    <w:p w14:paraId="216D6A4F" w14:textId="77777777" w:rsidR="009660B5" w:rsidRDefault="00000000">
      <w:pPr>
        <w:pStyle w:val="ListNumber"/>
        <w:numPr>
          <w:ilvl w:val="0"/>
          <w:numId w:val="12"/>
        </w:numPr>
        <w:spacing w:after="40"/>
      </w:pPr>
      <w:r>
        <w:t>Log masuk dengan kata laluan baharu. Kata laluan lama tidak lagi diterima.</w:t>
      </w:r>
    </w:p>
    <w:p w14:paraId="7D941863" w14:textId="77777777" w:rsidR="009660B5" w:rsidRDefault="00000000">
      <w:r>
        <w:t>Sistem memaparkan mesej yang sama sama ada emel itu wujud atau tidak, supaya kehadiran akaun tidak didedahkan.</w:t>
      </w:r>
    </w:p>
    <w:p w14:paraId="357876F1" w14:textId="77777777" w:rsidR="009660B5" w:rsidRDefault="00000000">
      <w:pPr>
        <w:pStyle w:val="Heading3"/>
      </w:pPr>
      <w:bookmarkStart w:id="15" w:name="_Toc243633327"/>
      <w:r>
        <w:rPr>
          <w:rFonts w:ascii="Calibri" w:eastAsia="Calibri" w:hAnsi="Calibri"/>
        </w:rPr>
        <w:t>Peraturan kata laluan</w:t>
      </w:r>
      <w:bookmarkEnd w:id="15"/>
    </w:p>
    <w:p w14:paraId="6977C175" w14:textId="77777777" w:rsidR="009660B5" w:rsidRDefault="00000000">
      <w:r>
        <w:t>Kata laluan baharu mestilah:</w:t>
      </w:r>
    </w:p>
    <w:p w14:paraId="32459167" w14:textId="77777777" w:rsidR="009660B5" w:rsidRDefault="00000000">
      <w:pPr>
        <w:pStyle w:val="ListBullet"/>
        <w:spacing w:after="40"/>
      </w:pPr>
      <w:r>
        <w:t>Sekurang-kurangnya 8 aksara.</w:t>
      </w:r>
    </w:p>
    <w:p w14:paraId="31E7E579" w14:textId="77777777" w:rsidR="009660B5" w:rsidRDefault="00000000">
      <w:pPr>
        <w:pStyle w:val="ListBullet"/>
        <w:spacing w:after="40"/>
      </w:pPr>
      <w:r>
        <w:t>Mengandungi huruf besar dan huruf kecil.</w:t>
      </w:r>
    </w:p>
    <w:p w14:paraId="285B309F" w14:textId="77777777" w:rsidR="009660B5" w:rsidRDefault="00000000">
      <w:pPr>
        <w:pStyle w:val="ListBullet"/>
        <w:spacing w:after="40"/>
      </w:pPr>
      <w:r>
        <w:t>Mengandungi nombor.</w:t>
      </w:r>
    </w:p>
    <w:p w14:paraId="4D64F92F" w14:textId="77777777" w:rsidR="009660B5" w:rsidRDefault="00000000">
      <w:pPr>
        <w:pStyle w:val="ListBullet"/>
        <w:spacing w:after="40"/>
      </w:pPr>
      <w:r>
        <w:t>Sama pada medan pengesahan.</w:t>
      </w:r>
    </w:p>
    <w:p w14:paraId="35B86D78" w14:textId="77777777" w:rsidR="009660B5" w:rsidRDefault="00000000">
      <w:r>
        <w:t xml:space="preserve">Dalam persekitaran pengeluaran, kata laluan yang diketahui telah tercemar juga ditolak. Jika dua medan tidak sama, mesej </w:t>
      </w:r>
      <w:r>
        <w:rPr>
          <w:b/>
        </w:rPr>
        <w:t>Kata laluan tidak sama</w:t>
      </w:r>
      <w:r>
        <w:t xml:space="preserve"> atau </w:t>
      </w:r>
      <w:r>
        <w:rPr>
          <w:b/>
        </w:rPr>
        <w:t>Pengesahan kata laluan tidak sepadan</w:t>
      </w:r>
      <w:r>
        <w:t xml:space="preserve"> dipaparkan.</w:t>
      </w:r>
    </w:p>
    <w:p w14:paraId="7F4C75EC" w14:textId="77777777" w:rsidR="009660B5" w:rsidRDefault="009660B5">
      <w:pPr>
        <w:spacing w:before="40" w:after="40"/>
      </w:pPr>
    </w:p>
    <w:p w14:paraId="3354DD11" w14:textId="77777777" w:rsidR="009660B5" w:rsidRDefault="00000000">
      <w:pPr>
        <w:pStyle w:val="Heading2"/>
      </w:pPr>
      <w:bookmarkStart w:id="16" w:name="_Toc243633328"/>
      <w:r>
        <w:rPr>
          <w:rFonts w:ascii="Calibri" w:eastAsia="Calibri" w:hAnsi="Calibri"/>
        </w:rPr>
        <w:t>5. Pengesahan dua faktor</w:t>
      </w:r>
      <w:bookmarkEnd w:id="16"/>
    </w:p>
    <w:p w14:paraId="59B1923E" w14:textId="77777777" w:rsidR="009660B5" w:rsidRDefault="00000000">
      <w:r>
        <w:t>Fungsi ini digunakan apabila pentadbir sistem menghidupkannya. Dalam pengeluaran, ia wajib.</w:t>
      </w:r>
    </w:p>
    <w:p w14:paraId="0C442FCA" w14:textId="77777777" w:rsidR="009660B5" w:rsidRDefault="00000000">
      <w:pPr>
        <w:pStyle w:val="Heading3"/>
      </w:pPr>
      <w:bookmarkStart w:id="17" w:name="_Toc243633329"/>
      <w:r>
        <w:rPr>
          <w:rFonts w:ascii="Calibri" w:eastAsia="Calibri" w:hAnsi="Calibri"/>
        </w:rPr>
        <w:t>Persediaan kali pertama</w:t>
      </w:r>
      <w:bookmarkEnd w:id="17"/>
    </w:p>
    <w:p w14:paraId="2EEA1500" w14:textId="77777777" w:rsidR="009660B5" w:rsidRDefault="00000000">
      <w:pPr>
        <w:pStyle w:val="ListNumber"/>
        <w:numPr>
          <w:ilvl w:val="0"/>
          <w:numId w:val="13"/>
        </w:numPr>
        <w:spacing w:after="40"/>
      </w:pPr>
      <w:r>
        <w:t xml:space="preserve">Log masuk. Sistem membuka </w:t>
      </w:r>
      <w:r>
        <w:rPr>
          <w:b/>
        </w:rPr>
        <w:t>Sediakan pengesahan dua faktor</w:t>
      </w:r>
      <w:r>
        <w:t>.</w:t>
      </w:r>
    </w:p>
    <w:p w14:paraId="653478D0" w14:textId="77777777" w:rsidR="009660B5" w:rsidRDefault="00000000">
      <w:pPr>
        <w:pStyle w:val="ListNumber"/>
        <w:numPr>
          <w:ilvl w:val="0"/>
          <w:numId w:val="13"/>
        </w:numPr>
        <w:spacing w:after="40"/>
      </w:pPr>
      <w:r>
        <w:t>Imbas kod QR, atau masukkan kunci rahsia, ke aplikasi authenticator seperti Google Authenticator atau aplikasi setara.</w:t>
      </w:r>
    </w:p>
    <w:p w14:paraId="290BBF45" w14:textId="77777777" w:rsidR="009660B5" w:rsidRDefault="00000000">
      <w:pPr>
        <w:pStyle w:val="ListNumber"/>
        <w:numPr>
          <w:ilvl w:val="0"/>
          <w:numId w:val="13"/>
        </w:numPr>
        <w:spacing w:after="40"/>
      </w:pPr>
      <w:r>
        <w:t xml:space="preserve">Simpan lapan </w:t>
      </w:r>
      <w:r>
        <w:rPr>
          <w:b/>
        </w:rPr>
        <w:t>kod pemulihan</w:t>
      </w:r>
      <w:r>
        <w:t xml:space="preserve"> di tempat selamat. Kod ini dipaparkan sekali sahaja.</w:t>
      </w:r>
    </w:p>
    <w:p w14:paraId="42B58FA2" w14:textId="77777777" w:rsidR="009660B5" w:rsidRDefault="00000000">
      <w:pPr>
        <w:pStyle w:val="ListNumber"/>
        <w:numPr>
          <w:ilvl w:val="0"/>
          <w:numId w:val="13"/>
        </w:numPr>
        <w:spacing w:after="40"/>
      </w:pPr>
      <w:r>
        <w:t>Masukkan kod 6 digit semasa dari aplikasi authenticator.</w:t>
      </w:r>
    </w:p>
    <w:p w14:paraId="4A542453" w14:textId="77777777" w:rsidR="009660B5" w:rsidRDefault="00000000">
      <w:pPr>
        <w:pStyle w:val="ListNumber"/>
        <w:numPr>
          <w:ilvl w:val="0"/>
          <w:numId w:val="13"/>
        </w:numPr>
        <w:spacing w:after="40"/>
      </w:pPr>
      <w:r>
        <w:t xml:space="preserve">Selepas kod sah, halaman </w:t>
      </w:r>
      <w:r>
        <w:rPr>
          <w:b/>
        </w:rPr>
        <w:t>Simpan kod pemulihan</w:t>
      </w:r>
      <w:r>
        <w:t xml:space="preserve"> dipaparkan. Simpan kod itu, kemudian teruskan ke papan pemuka.</w:t>
      </w:r>
    </w:p>
    <w:p w14:paraId="19026244" w14:textId="77777777" w:rsidR="009660B5" w:rsidRDefault="00000000">
      <w:r>
        <w:t xml:space="preserve">Kod yang salah memaparkan </w:t>
      </w:r>
      <w:r>
        <w:rPr>
          <w:b/>
        </w:rPr>
        <w:t>Kod pengesahan tidak sah</w:t>
      </w:r>
      <w:r>
        <w:t>. Sesi kerja tidak dibuka.</w:t>
      </w:r>
    </w:p>
    <w:p w14:paraId="0B808394" w14:textId="77777777" w:rsidR="009660B5" w:rsidRDefault="00000000">
      <w:pPr>
        <w:pStyle w:val="Heading3"/>
      </w:pPr>
      <w:bookmarkStart w:id="18" w:name="_Toc243633330"/>
      <w:r>
        <w:rPr>
          <w:rFonts w:ascii="Calibri" w:eastAsia="Calibri" w:hAnsi="Calibri"/>
        </w:rPr>
        <w:t>Log masuk seterusnya</w:t>
      </w:r>
      <w:bookmarkEnd w:id="18"/>
    </w:p>
    <w:p w14:paraId="5C447312" w14:textId="77777777" w:rsidR="009660B5" w:rsidRDefault="00000000">
      <w:r>
        <w:t xml:space="preserve">Selepas emel dan kata laluan diterima, halaman </w:t>
      </w:r>
      <w:r>
        <w:rPr>
          <w:b/>
        </w:rPr>
        <w:t>Kod pengesahan</w:t>
      </w:r>
      <w:r>
        <w:t xml:space="preserve"> dipaparkan. Masukkan salah satu daripada:</w:t>
      </w:r>
    </w:p>
    <w:p w14:paraId="48FF5D1E" w14:textId="77777777" w:rsidR="009660B5" w:rsidRDefault="00000000">
      <w:pPr>
        <w:pStyle w:val="ListBullet"/>
        <w:spacing w:after="40"/>
      </w:pPr>
      <w:r>
        <w:t>Kod 6 digit semasa daripada aplikasi authenticator, atau</w:t>
      </w:r>
    </w:p>
    <w:p w14:paraId="07A4311A" w14:textId="77777777" w:rsidR="009660B5" w:rsidRDefault="00000000">
      <w:pPr>
        <w:pStyle w:val="ListBullet"/>
        <w:spacing w:after="40"/>
      </w:pPr>
      <w:r>
        <w:t>Satu kod pemulihan yang belum digunakan.</w:t>
      </w:r>
    </w:p>
    <w:p w14:paraId="40FC66D2" w14:textId="77777777" w:rsidR="009660B5" w:rsidRDefault="00000000">
      <w:r>
        <w:t xml:space="preserve">Tekan </w:t>
      </w:r>
      <w:r>
        <w:rPr>
          <w:b/>
        </w:rPr>
        <w:t>Sahkan dan masuk</w:t>
      </w:r>
      <w:r>
        <w:t>. Kod pemulihan yang telah digunakan ditolak pada percubaan seterusnya.</w:t>
      </w:r>
    </w:p>
    <w:p w14:paraId="2E015EDB" w14:textId="77777777" w:rsidR="009660B5" w:rsidRDefault="00000000">
      <w:r>
        <w:t>Jika telefon authenticator hilang, gunakan kod pemulihan. Jika semua kod pemulihan telah digunakan atau hilang, hubungi pentadbir sistem untuk bantuan akaun.</w:t>
      </w:r>
    </w:p>
    <w:p w14:paraId="05A0C5DD" w14:textId="77777777" w:rsidR="009660B5" w:rsidRDefault="009660B5">
      <w:pPr>
        <w:spacing w:before="40" w:after="40"/>
      </w:pPr>
    </w:p>
    <w:p w14:paraId="03D35BA6" w14:textId="77777777" w:rsidR="009660B5" w:rsidRDefault="00000000">
      <w:pPr>
        <w:pStyle w:val="Heading2"/>
      </w:pPr>
      <w:bookmarkStart w:id="19" w:name="_Toc243633331"/>
      <w:r>
        <w:rPr>
          <w:rFonts w:ascii="Calibri" w:eastAsia="Calibri" w:hAnsi="Calibri"/>
        </w:rPr>
        <w:t>6. Profil saya</w:t>
      </w:r>
      <w:bookmarkEnd w:id="19"/>
    </w:p>
    <w:p w14:paraId="5E6F90CC" w14:textId="77777777" w:rsidR="009660B5" w:rsidRDefault="00000000">
      <w:r>
        <w:t>Buka nama anda di bahagian bawah menu.</w:t>
      </w:r>
    </w:p>
    <w:p w14:paraId="7912C35D" w14:textId="77777777" w:rsidR="009660B5" w:rsidRDefault="00000000">
      <w:r>
        <w:rPr>
          <w:b/>
        </w:rPr>
        <w:t>Profil Saya</w:t>
      </w:r>
      <w:r>
        <w:t xml:space="preserve"> memaparkan nama, emel, peranan, tarikh daftar dan kemaskini terakhir. Pengguna Negeri juga melihat negeri. Ibu Pejabat tidak diikat pada satu negeri, jadi medan negeri tidak dipaparkan.</w:t>
      </w:r>
    </w:p>
    <w:p w14:paraId="5FDDBE25" w14:textId="77777777" w:rsidR="009660B5" w:rsidRDefault="00000000">
      <w:pPr>
        <w:pStyle w:val="Heading3"/>
      </w:pPr>
      <w:bookmarkStart w:id="20" w:name="_Toc243633332"/>
      <w:r>
        <w:rPr>
          <w:rFonts w:ascii="Calibri" w:eastAsia="Calibri" w:hAnsi="Calibri"/>
        </w:rPr>
        <w:t>Kemaskini profil</w:t>
      </w:r>
      <w:bookmarkEnd w:id="20"/>
    </w:p>
    <w:p w14:paraId="58D478EB" w14:textId="77777777" w:rsidR="009660B5" w:rsidRDefault="00000000">
      <w:r>
        <w:t xml:space="preserve">Tekan </w:t>
      </w:r>
      <w:r>
        <w:rPr>
          <w:b/>
        </w:rPr>
        <w:t>Kemaskini profil</w:t>
      </w:r>
      <w:r>
        <w:t>.</w:t>
      </w:r>
    </w:p>
    <w:tbl>
      <w:tblPr>
        <w:tblW w:w="0" w:type="auto"/>
        <w:jc w:val="center"/>
        <w:tblLook w:val="04A0" w:firstRow="1" w:lastRow="0" w:firstColumn="1" w:lastColumn="0" w:noHBand="0" w:noVBand="1"/>
      </w:tblPr>
      <w:tblGrid>
        <w:gridCol w:w="4933"/>
        <w:gridCol w:w="4933"/>
      </w:tblGrid>
      <w:tr w:rsidR="009660B5" w14:paraId="2ABC98E9"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6A2FA34A" w14:textId="77777777" w:rsidR="009660B5" w:rsidRDefault="00000000">
            <w:pPr>
              <w:spacing w:after="0" w:line="240" w:lineRule="auto"/>
            </w:pPr>
            <w:r>
              <w:rPr>
                <w:b/>
                <w:color w:val="FFFFFF"/>
                <w:sz w:val="20"/>
              </w:rPr>
              <w:t>Medan</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0983882" w14:textId="77777777" w:rsidR="009660B5" w:rsidRDefault="00000000">
            <w:pPr>
              <w:spacing w:after="0" w:line="240" w:lineRule="auto"/>
            </w:pPr>
            <w:r>
              <w:rPr>
                <w:b/>
                <w:color w:val="FFFFFF"/>
                <w:sz w:val="20"/>
              </w:rPr>
              <w:t>Penerangan</w:t>
            </w:r>
          </w:p>
        </w:tc>
      </w:tr>
      <w:tr w:rsidR="009660B5" w14:paraId="0CE49E64"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042F9A3" w14:textId="77777777" w:rsidR="009660B5" w:rsidRDefault="00000000">
            <w:pPr>
              <w:spacing w:after="0" w:line="240" w:lineRule="auto"/>
            </w:pPr>
            <w:r>
              <w:rPr>
                <w:sz w:val="20"/>
              </w:rPr>
              <w:t>Nama penuh</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46FB7A2" w14:textId="77777777" w:rsidR="009660B5" w:rsidRDefault="00000000">
            <w:pPr>
              <w:spacing w:after="0" w:line="240" w:lineRule="auto"/>
            </w:pPr>
            <w:r>
              <w:rPr>
                <w:sz w:val="20"/>
              </w:rPr>
              <w:t>Nama yang dipaparkan pada menu dan rekod tindakan</w:t>
            </w:r>
          </w:p>
        </w:tc>
      </w:tr>
      <w:tr w:rsidR="009660B5" w14:paraId="45E4D55B"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99D2251" w14:textId="77777777" w:rsidR="009660B5" w:rsidRDefault="00000000">
            <w:pPr>
              <w:spacing w:after="0" w:line="240" w:lineRule="auto"/>
            </w:pPr>
            <w:r>
              <w:rPr>
                <w:sz w:val="20"/>
              </w:rPr>
              <w:t>Emel</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C3A5BE9" w14:textId="77777777" w:rsidR="009660B5" w:rsidRDefault="00000000">
            <w:pPr>
              <w:spacing w:after="0" w:line="240" w:lineRule="auto"/>
            </w:pPr>
            <w:r>
              <w:rPr>
                <w:sz w:val="20"/>
              </w:rPr>
              <w:t>Emel log masuk. Pertukaran memerlukan kata laluan semasa</w:t>
            </w:r>
          </w:p>
        </w:tc>
      </w:tr>
      <w:tr w:rsidR="009660B5" w14:paraId="6A86123D"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6D9EA7C" w14:textId="77777777" w:rsidR="009660B5" w:rsidRDefault="00000000">
            <w:pPr>
              <w:spacing w:after="0" w:line="240" w:lineRule="auto"/>
            </w:pPr>
            <w:r>
              <w:rPr>
                <w:sz w:val="20"/>
              </w:rPr>
              <w:t>Negeri</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1057C81" w14:textId="77777777" w:rsidR="009660B5" w:rsidRDefault="00000000">
            <w:pPr>
              <w:spacing w:after="0" w:line="240" w:lineRule="auto"/>
            </w:pPr>
            <w:r>
              <w:rPr>
                <w:sz w:val="20"/>
              </w:rPr>
              <w:t>Dipaparkan untuk pengguna Negeri. Negeri dikunci mengikut akaun</w:t>
            </w:r>
          </w:p>
        </w:tc>
      </w:tr>
      <w:tr w:rsidR="009660B5" w14:paraId="260BD3A0"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476A2E6" w14:textId="77777777" w:rsidR="009660B5" w:rsidRDefault="00000000">
            <w:pPr>
              <w:spacing w:after="0" w:line="240" w:lineRule="auto"/>
            </w:pPr>
            <w:r>
              <w:rPr>
                <w:sz w:val="20"/>
              </w:rPr>
              <w:t>Peranan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6542B3E" w14:textId="77777777" w:rsidR="009660B5" w:rsidRDefault="00000000">
            <w:pPr>
              <w:spacing w:after="0" w:line="240" w:lineRule="auto"/>
            </w:pPr>
            <w:r>
              <w:rPr>
                <w:sz w:val="20"/>
              </w:rPr>
              <w:t>Paparan sahaja. Pengguna tidak menukar peranan sendiri di sini</w:t>
            </w:r>
          </w:p>
        </w:tc>
      </w:tr>
      <w:tr w:rsidR="009660B5" w14:paraId="725FB06A"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EC25C65" w14:textId="77777777" w:rsidR="009660B5" w:rsidRDefault="00000000">
            <w:pPr>
              <w:spacing w:after="0" w:line="240" w:lineRule="auto"/>
            </w:pPr>
            <w:r>
              <w:rPr>
                <w:sz w:val="20"/>
              </w:rPr>
              <w:t>Kata laluan semasa</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15F5C2A" w14:textId="77777777" w:rsidR="009660B5" w:rsidRDefault="00000000">
            <w:pPr>
              <w:spacing w:after="0" w:line="240" w:lineRule="auto"/>
            </w:pPr>
            <w:r>
              <w:rPr>
                <w:sz w:val="20"/>
              </w:rPr>
              <w:t>Wajib jika emel atau kata laluan ditukar</w:t>
            </w:r>
          </w:p>
        </w:tc>
      </w:tr>
      <w:tr w:rsidR="009660B5" w14:paraId="4FE5D79B"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BFFC7C5" w14:textId="77777777" w:rsidR="009660B5" w:rsidRDefault="00000000">
            <w:pPr>
              <w:spacing w:after="0" w:line="240" w:lineRule="auto"/>
            </w:pPr>
            <w:r>
              <w:rPr>
                <w:sz w:val="20"/>
              </w:rPr>
              <w:t>Kata laluan baharu dan pengesahan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E9FB4BE" w14:textId="77777777" w:rsidR="009660B5" w:rsidRDefault="00000000">
            <w:pPr>
              <w:spacing w:after="0" w:line="240" w:lineRule="auto"/>
            </w:pPr>
            <w:r>
              <w:rPr>
                <w:sz w:val="20"/>
              </w:rPr>
              <w:t>Pilihan. Ikut peraturan kata laluan</w:t>
            </w:r>
          </w:p>
        </w:tc>
      </w:tr>
    </w:tbl>
    <w:p w14:paraId="3F8D3571" w14:textId="77777777" w:rsidR="009660B5" w:rsidRDefault="009660B5">
      <w:pPr>
        <w:spacing w:before="40" w:after="120"/>
      </w:pPr>
    </w:p>
    <w:p w14:paraId="27480B9D" w14:textId="77777777" w:rsidR="009660B5" w:rsidRDefault="00000000">
      <w:r>
        <w:lastRenderedPageBreak/>
        <w:t>Simpan. Nama baharu kelihatan selepas halaman dimuat semula. Pertukaran emel atau kata laluan tanpa kata laluan semasa yang betul ditolak.</w:t>
      </w:r>
    </w:p>
    <w:p w14:paraId="11F25E87" w14:textId="77777777" w:rsidR="009660B5" w:rsidRDefault="00000000">
      <w:r>
        <w:t xml:space="preserve">Pentadbir juga boleh mengemaskini profil pengguna lain melalui </w:t>
      </w:r>
      <w:r>
        <w:rPr>
          <w:b/>
        </w:rPr>
        <w:t>Senarai Pengguna</w:t>
      </w:r>
      <w:r>
        <w:t>. Lihat Pengurusan pengguna.</w:t>
      </w:r>
    </w:p>
    <w:p w14:paraId="1A212861" w14:textId="77777777" w:rsidR="009660B5" w:rsidRDefault="009660B5">
      <w:pPr>
        <w:spacing w:before="40" w:after="40"/>
      </w:pPr>
    </w:p>
    <w:p w14:paraId="0516C1B9" w14:textId="77777777" w:rsidR="009660B5" w:rsidRDefault="00000000">
      <w:pPr>
        <w:pStyle w:val="Heading2"/>
      </w:pPr>
      <w:bookmarkStart w:id="21" w:name="_Toc243633333"/>
      <w:r>
        <w:rPr>
          <w:rFonts w:ascii="Calibri" w:eastAsia="Calibri" w:hAnsi="Calibri"/>
        </w:rPr>
        <w:t>7. Penampilan</w:t>
      </w:r>
      <w:bookmarkEnd w:id="21"/>
    </w:p>
    <w:p w14:paraId="55127753" w14:textId="77777777" w:rsidR="009660B5" w:rsidRDefault="00000000">
      <w:r>
        <w:t xml:space="preserve">Buka ikon gear di sebelah nama anda. Halaman </w:t>
      </w:r>
      <w:r>
        <w:rPr>
          <w:b/>
        </w:rPr>
        <w:t>Penampilan</w:t>
      </w:r>
      <w:r>
        <w:t xml:space="preserve"> mengubah rupa skrin pada pelayar ini sahaja. Pilihan kekal selepas anda beralih ke halaman lain, selagi data pelayar tidak dipadam.</w:t>
      </w:r>
    </w:p>
    <w:tbl>
      <w:tblPr>
        <w:tblW w:w="0" w:type="auto"/>
        <w:jc w:val="center"/>
        <w:tblLook w:val="04A0" w:firstRow="1" w:lastRow="0" w:firstColumn="1" w:lastColumn="0" w:noHBand="0" w:noVBand="1"/>
      </w:tblPr>
      <w:tblGrid>
        <w:gridCol w:w="3289"/>
        <w:gridCol w:w="3289"/>
        <w:gridCol w:w="3289"/>
      </w:tblGrid>
      <w:tr w:rsidR="009660B5" w14:paraId="274E023E" w14:textId="77777777">
        <w:trPr>
          <w:cantSplit/>
          <w:tblHeader/>
          <w:jc w:val="center"/>
        </w:trPr>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0788FEE" w14:textId="77777777" w:rsidR="009660B5" w:rsidRDefault="00000000">
            <w:pPr>
              <w:spacing w:after="0" w:line="240" w:lineRule="auto"/>
            </w:pPr>
            <w:r>
              <w:rPr>
                <w:b/>
                <w:color w:val="FFFFFF"/>
                <w:sz w:val="20"/>
              </w:rPr>
              <w:t>Bahagian</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6C368310" w14:textId="77777777" w:rsidR="009660B5" w:rsidRDefault="00000000">
            <w:pPr>
              <w:spacing w:after="0" w:line="240" w:lineRule="auto"/>
            </w:pPr>
            <w:r>
              <w:rPr>
                <w:b/>
                <w:color w:val="FFFFFF"/>
                <w:sz w:val="20"/>
              </w:rPr>
              <w:t>Pilihan</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024EE258" w14:textId="77777777" w:rsidR="009660B5" w:rsidRDefault="00000000">
            <w:pPr>
              <w:spacing w:after="0" w:line="240" w:lineRule="auto"/>
            </w:pPr>
            <w:r>
              <w:rPr>
                <w:b/>
                <w:color w:val="FFFFFF"/>
                <w:sz w:val="20"/>
              </w:rPr>
              <w:t>Kegunaan</w:t>
            </w:r>
          </w:p>
        </w:tc>
      </w:tr>
      <w:tr w:rsidR="009660B5" w14:paraId="15DFEAD2"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6B8C7CF" w14:textId="77777777" w:rsidR="009660B5" w:rsidRDefault="00000000">
            <w:pPr>
              <w:spacing w:after="0" w:line="240" w:lineRule="auto"/>
            </w:pPr>
            <w:r>
              <w:rPr>
                <w:sz w:val="20"/>
              </w:rPr>
              <w:t>Tema</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9D64564" w14:textId="77777777" w:rsidR="009660B5" w:rsidRDefault="00000000">
            <w:pPr>
              <w:spacing w:after="0" w:line="240" w:lineRule="auto"/>
            </w:pPr>
            <w:r>
              <w:rPr>
                <w:sz w:val="20"/>
              </w:rPr>
              <w:t>Cerah, Gelap, Sistem</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C30C41A" w14:textId="77777777" w:rsidR="009660B5" w:rsidRDefault="00000000">
            <w:pPr>
              <w:spacing w:after="0" w:line="240" w:lineRule="auto"/>
            </w:pPr>
            <w:r>
              <w:rPr>
                <w:sz w:val="20"/>
              </w:rPr>
              <w:t>Cerah ialah latar terang. Gelap ialah mod malam. Sistem mengikut tetapan peranti</w:t>
            </w:r>
          </w:p>
        </w:tc>
      </w:tr>
      <w:tr w:rsidR="009660B5" w14:paraId="0FAD3B9A"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A4037CE" w14:textId="77777777" w:rsidR="009660B5" w:rsidRDefault="00000000">
            <w:pPr>
              <w:spacing w:after="0" w:line="240" w:lineRule="auto"/>
            </w:pPr>
            <w:r>
              <w:rPr>
                <w:sz w:val="20"/>
              </w:rPr>
              <w:t>Saiz fon</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CA9B88C" w14:textId="77777777" w:rsidR="009660B5" w:rsidRDefault="00000000">
            <w:pPr>
              <w:spacing w:after="0" w:line="240" w:lineRule="auto"/>
            </w:pPr>
            <w:r>
              <w:rPr>
                <w:sz w:val="20"/>
              </w:rPr>
              <w:t>Kecil, Sederhana, Besar, Sangat besar</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6199D1D" w14:textId="77777777" w:rsidR="009660B5" w:rsidRDefault="00000000">
            <w:pPr>
              <w:spacing w:after="0" w:line="240" w:lineRule="auto"/>
            </w:pPr>
            <w:r>
              <w:rPr>
                <w:sz w:val="20"/>
              </w:rPr>
              <w:t>Membesarkan atau mengecilkan teks seluruh aplikasi</w:t>
            </w:r>
          </w:p>
        </w:tc>
      </w:tr>
      <w:tr w:rsidR="009660B5" w14:paraId="4F87EE2E"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3D4432A" w14:textId="77777777" w:rsidR="009660B5" w:rsidRDefault="00000000">
            <w:pPr>
              <w:spacing w:after="0" w:line="240" w:lineRule="auto"/>
            </w:pPr>
            <w:r>
              <w:rPr>
                <w:sz w:val="20"/>
              </w:rPr>
              <w:t>Kontras</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12148ED" w14:textId="77777777" w:rsidR="009660B5" w:rsidRDefault="00000000">
            <w:pPr>
              <w:spacing w:after="0" w:line="240" w:lineRule="auto"/>
            </w:pPr>
            <w:r>
              <w:rPr>
                <w:sz w:val="20"/>
              </w:rPr>
              <w:t>Kontras biasa, Kontras tinggi</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4F75515" w14:textId="77777777" w:rsidR="009660B5" w:rsidRDefault="00000000">
            <w:pPr>
              <w:spacing w:after="0" w:line="240" w:lineRule="auto"/>
            </w:pPr>
            <w:r>
              <w:rPr>
                <w:sz w:val="20"/>
              </w:rPr>
              <w:t>Kontras tinggi menguatkan teks dan sempadan</w:t>
            </w:r>
          </w:p>
        </w:tc>
      </w:tr>
    </w:tbl>
    <w:p w14:paraId="2CC94124" w14:textId="77777777" w:rsidR="009660B5" w:rsidRDefault="009660B5">
      <w:pPr>
        <w:spacing w:before="40" w:after="120"/>
      </w:pPr>
    </w:p>
    <w:p w14:paraId="3FD4C12B" w14:textId="77777777" w:rsidR="009660B5" w:rsidRDefault="00000000">
      <w:r>
        <w:rPr>
          <w:b/>
        </w:rPr>
        <w:t>Reset ke Default</w:t>
      </w:r>
      <w:r>
        <w:t xml:space="preserve"> mengembalikan tema cerah, saiz sederhana dan kontras biasa.</w:t>
      </w:r>
    </w:p>
    <w:p w14:paraId="60036636" w14:textId="77777777" w:rsidR="009660B5" w:rsidRDefault="009660B5">
      <w:pPr>
        <w:spacing w:before="40" w:after="40"/>
      </w:pPr>
    </w:p>
    <w:p w14:paraId="7D750C6A" w14:textId="77777777" w:rsidR="009660B5" w:rsidRDefault="00000000">
      <w:pPr>
        <w:pStyle w:val="Heading2"/>
      </w:pPr>
      <w:bookmarkStart w:id="22" w:name="_Toc243633334"/>
      <w:r>
        <w:rPr>
          <w:rFonts w:ascii="Calibri" w:eastAsia="Calibri" w:hAnsi="Calibri"/>
        </w:rPr>
        <w:t>8. Papan Pemuka</w:t>
      </w:r>
      <w:bookmarkEnd w:id="22"/>
    </w:p>
    <w:p w14:paraId="0E6A46CE" w14:textId="77777777" w:rsidR="009660B5" w:rsidRDefault="00000000">
      <w:r>
        <w:t>Papan pemuka ialah halaman utama selepas log masuk. Tajuk kecil menyatakan sama ada ringkasan itu untuk satu negeri atau untuk semua negeri.</w:t>
      </w:r>
    </w:p>
    <w:p w14:paraId="1E2B0FE6" w14:textId="77777777" w:rsidR="009660B5" w:rsidRDefault="00000000">
      <w:r>
        <w:t>Ibu Pejabat melihat angka semua negeri. Negeri hanya melihat angka negeri sendiri.</w:t>
      </w:r>
    </w:p>
    <w:p w14:paraId="750DB3D5" w14:textId="77777777" w:rsidR="009660B5" w:rsidRDefault="00000000">
      <w:pPr>
        <w:pStyle w:val="Heading3"/>
      </w:pPr>
      <w:bookmarkStart w:id="23" w:name="_Toc243633335"/>
      <w:r>
        <w:rPr>
          <w:rFonts w:ascii="Calibri" w:eastAsia="Calibri" w:hAnsi="Calibri"/>
        </w:rPr>
        <w:t>Kad ringkasan</w:t>
      </w:r>
      <w:bookmarkEnd w:id="23"/>
    </w:p>
    <w:p w14:paraId="29B8E4F2" w14:textId="77777777" w:rsidR="009660B5" w:rsidRDefault="00000000">
      <w:r>
        <w:t>Tekan kad untuk pergi ke senarai atau bahagian yang berkaitan.</w:t>
      </w:r>
    </w:p>
    <w:tbl>
      <w:tblPr>
        <w:tblW w:w="0" w:type="auto"/>
        <w:jc w:val="center"/>
        <w:tblLook w:val="04A0" w:firstRow="1" w:lastRow="0" w:firstColumn="1" w:lastColumn="0" w:noHBand="0" w:noVBand="1"/>
      </w:tblPr>
      <w:tblGrid>
        <w:gridCol w:w="3289"/>
        <w:gridCol w:w="3289"/>
        <w:gridCol w:w="3289"/>
      </w:tblGrid>
      <w:tr w:rsidR="009660B5" w14:paraId="7BFF8062" w14:textId="77777777">
        <w:trPr>
          <w:cantSplit/>
          <w:tblHeader/>
          <w:jc w:val="center"/>
        </w:trPr>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3533E76A" w14:textId="77777777" w:rsidR="009660B5" w:rsidRDefault="00000000">
            <w:pPr>
              <w:spacing w:after="0" w:line="240" w:lineRule="auto"/>
            </w:pPr>
            <w:r>
              <w:rPr>
                <w:b/>
                <w:color w:val="FFFFFF"/>
                <w:sz w:val="20"/>
              </w:rPr>
              <w:t>Kad</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23419CA2" w14:textId="77777777" w:rsidR="009660B5" w:rsidRDefault="00000000">
            <w:pPr>
              <w:spacing w:after="0" w:line="240" w:lineRule="auto"/>
            </w:pPr>
            <w:r>
              <w:rPr>
                <w:b/>
                <w:color w:val="FFFFFF"/>
                <w:sz w:val="20"/>
              </w:rPr>
              <w:t>Maksud</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2722C580" w14:textId="77777777" w:rsidR="009660B5" w:rsidRDefault="00000000">
            <w:pPr>
              <w:spacing w:after="0" w:line="240" w:lineRule="auto"/>
            </w:pPr>
            <w:r>
              <w:rPr>
                <w:b/>
                <w:color w:val="FFFFFF"/>
                <w:sz w:val="20"/>
              </w:rPr>
              <w:t>Pergi ke</w:t>
            </w:r>
          </w:p>
        </w:tc>
      </w:tr>
      <w:tr w:rsidR="009660B5" w14:paraId="0020C3BF"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3ED3B59" w14:textId="77777777" w:rsidR="009660B5" w:rsidRDefault="00000000">
            <w:pPr>
              <w:spacing w:after="0" w:line="240" w:lineRule="auto"/>
            </w:pPr>
            <w:r>
              <w:rPr>
                <w:sz w:val="20"/>
              </w:rPr>
              <w:t>Permohonan Baharu</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F0A6FAB" w14:textId="77777777" w:rsidR="009660B5" w:rsidRDefault="00000000">
            <w:pPr>
              <w:spacing w:after="0" w:line="240" w:lineRule="auto"/>
            </w:pPr>
            <w:r>
              <w:rPr>
                <w:sz w:val="20"/>
              </w:rPr>
              <w:t>Permohonan yang menunggu semakan Ibu Pejabat</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E6ABEA7" w14:textId="77777777" w:rsidR="009660B5" w:rsidRDefault="00000000">
            <w:pPr>
              <w:spacing w:after="0" w:line="240" w:lineRule="auto"/>
            </w:pPr>
            <w:r>
              <w:rPr>
                <w:sz w:val="20"/>
              </w:rPr>
              <w:t>Senarai permohonan</w:t>
            </w:r>
          </w:p>
        </w:tc>
      </w:tr>
      <w:tr w:rsidR="009660B5" w14:paraId="37CFCED8"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40216E9" w14:textId="77777777" w:rsidR="009660B5" w:rsidRDefault="00000000">
            <w:pPr>
              <w:spacing w:after="0" w:line="240" w:lineRule="auto"/>
            </w:pPr>
            <w:r>
              <w:rPr>
                <w:sz w:val="20"/>
              </w:rPr>
              <w:t>Dalam Tindakan</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F3595AD" w14:textId="77777777" w:rsidR="009660B5" w:rsidRDefault="00000000">
            <w:pPr>
              <w:spacing w:after="0" w:line="240" w:lineRule="auto"/>
            </w:pPr>
            <w:r>
              <w:rPr>
                <w:sz w:val="20"/>
              </w:rPr>
              <w:t>Permohonan yang sedang dalam penyediaan draf perjanjian dan peringkat selepasnya</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5BBFC6E" w14:textId="77777777" w:rsidR="009660B5" w:rsidRDefault="00000000">
            <w:pPr>
              <w:spacing w:after="0" w:line="240" w:lineRule="auto"/>
            </w:pPr>
            <w:r>
              <w:rPr>
                <w:sz w:val="20"/>
              </w:rPr>
              <w:t>Bahagian Status Tindakan</w:t>
            </w:r>
          </w:p>
        </w:tc>
      </w:tr>
      <w:tr w:rsidR="009660B5" w14:paraId="201049B5"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A3F07DD" w14:textId="77777777" w:rsidR="009660B5" w:rsidRDefault="00000000">
            <w:pPr>
              <w:spacing w:after="0" w:line="240" w:lineRule="auto"/>
            </w:pPr>
            <w:r>
              <w:rPr>
                <w:sz w:val="20"/>
              </w:rPr>
              <w:t>Kontrak Aktif</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F1D897F" w14:textId="77777777" w:rsidR="009660B5" w:rsidRDefault="00000000">
            <w:pPr>
              <w:spacing w:after="0" w:line="240" w:lineRule="auto"/>
            </w:pPr>
            <w:r>
              <w:rPr>
                <w:sz w:val="20"/>
              </w:rPr>
              <w:t>Kontrak yang sudah dalam senarai kontrak sewaan</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B30894E" w14:textId="77777777" w:rsidR="009660B5" w:rsidRDefault="00000000">
            <w:pPr>
              <w:spacing w:after="0" w:line="240" w:lineRule="auto"/>
            </w:pPr>
            <w:r>
              <w:rPr>
                <w:sz w:val="20"/>
              </w:rPr>
              <w:t>Senarai Kontrak Sewaan</w:t>
            </w:r>
          </w:p>
        </w:tc>
      </w:tr>
      <w:tr w:rsidR="009660B5" w14:paraId="2DC2A380"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BE86C76" w14:textId="77777777" w:rsidR="009660B5" w:rsidRDefault="00000000">
            <w:pPr>
              <w:spacing w:after="0" w:line="240" w:lineRule="auto"/>
            </w:pPr>
            <w:r>
              <w:rPr>
                <w:sz w:val="20"/>
              </w:rPr>
              <w:t>Kontrak Bawah 8 Bulan</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E95BE31" w14:textId="77777777" w:rsidR="009660B5" w:rsidRDefault="00000000">
            <w:pPr>
              <w:spacing w:after="0" w:line="240" w:lineRule="auto"/>
            </w:pPr>
            <w:r>
              <w:rPr>
                <w:sz w:val="20"/>
              </w:rPr>
              <w:t>Kontrak aktif dengan baki 3 bulan hingga bawah 8 bulan</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AE10AE" w14:textId="77777777" w:rsidR="009660B5" w:rsidRDefault="00000000">
            <w:pPr>
              <w:spacing w:after="0" w:line="240" w:lineRule="auto"/>
            </w:pPr>
            <w:r>
              <w:rPr>
                <w:sz w:val="20"/>
              </w:rPr>
              <w:t>Senarai amaran kuning</w:t>
            </w:r>
          </w:p>
        </w:tc>
      </w:tr>
      <w:tr w:rsidR="009660B5" w14:paraId="6242008F"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F07397F" w14:textId="77777777" w:rsidR="009660B5" w:rsidRDefault="00000000">
            <w:pPr>
              <w:spacing w:after="0" w:line="240" w:lineRule="auto"/>
            </w:pPr>
            <w:r>
              <w:rPr>
                <w:sz w:val="20"/>
              </w:rPr>
              <w:t>Kontrak Bawah 3 Bulan</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335885D" w14:textId="77777777" w:rsidR="009660B5" w:rsidRDefault="00000000">
            <w:pPr>
              <w:spacing w:after="0" w:line="240" w:lineRule="auto"/>
            </w:pPr>
            <w:r>
              <w:rPr>
                <w:sz w:val="20"/>
              </w:rPr>
              <w:t>Kontrak aktif dengan baki 3 bulan atau kurang. Perlu tindakan segera</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7BD3FB5" w14:textId="77777777" w:rsidR="009660B5" w:rsidRDefault="00000000">
            <w:pPr>
              <w:spacing w:after="0" w:line="240" w:lineRule="auto"/>
            </w:pPr>
            <w:r>
              <w:rPr>
                <w:sz w:val="20"/>
              </w:rPr>
              <w:t>Senarai amaran merah</w:t>
            </w:r>
          </w:p>
        </w:tc>
      </w:tr>
    </w:tbl>
    <w:p w14:paraId="191C46D1" w14:textId="77777777" w:rsidR="009660B5" w:rsidRDefault="009660B5">
      <w:pPr>
        <w:spacing w:before="40" w:after="120"/>
      </w:pPr>
    </w:p>
    <w:p w14:paraId="6CD583BC" w14:textId="77777777" w:rsidR="009660B5" w:rsidRDefault="00000000">
      <w:pPr>
        <w:pStyle w:val="Heading3"/>
      </w:pPr>
      <w:bookmarkStart w:id="24" w:name="_Toc243633336"/>
      <w:r>
        <w:rPr>
          <w:rFonts w:ascii="Calibri" w:eastAsia="Calibri" w:hAnsi="Calibri"/>
        </w:rPr>
        <w:lastRenderedPageBreak/>
        <w:t>Status Kontrak Sewaan Premis AADK</w:t>
      </w:r>
      <w:bookmarkEnd w:id="24"/>
    </w:p>
    <w:p w14:paraId="562BABE5" w14:textId="77777777" w:rsidR="009660B5" w:rsidRDefault="00000000">
      <w:r>
        <w:t>Bahagian ini memaparkan carta dan pecahan portfolio bagi tahun semasa. Hirisan carta ialah:</w:t>
      </w:r>
    </w:p>
    <w:p w14:paraId="646E5FE8" w14:textId="77777777" w:rsidR="009660B5" w:rsidRDefault="00000000">
      <w:pPr>
        <w:pStyle w:val="ListBullet"/>
        <w:spacing w:after="40"/>
      </w:pPr>
      <w:r>
        <w:t>Pertimbangan BPH</w:t>
      </w:r>
    </w:p>
    <w:p w14:paraId="796240D0" w14:textId="77777777" w:rsidR="009660B5" w:rsidRDefault="00000000">
      <w:pPr>
        <w:pStyle w:val="ListBullet"/>
        <w:spacing w:after="40"/>
      </w:pPr>
      <w:r>
        <w:t>Semakan PUU</w:t>
      </w:r>
    </w:p>
    <w:p w14:paraId="495D5D3A" w14:textId="77777777" w:rsidR="009660B5" w:rsidRDefault="00000000">
      <w:pPr>
        <w:pStyle w:val="ListBullet"/>
        <w:spacing w:after="40"/>
      </w:pPr>
      <w:r>
        <w:t>Pertimbangan MOF</w:t>
      </w:r>
    </w:p>
    <w:p w14:paraId="1DCE690B" w14:textId="77777777" w:rsidR="009660B5" w:rsidRDefault="00000000">
      <w:pPr>
        <w:pStyle w:val="ListBullet"/>
        <w:spacing w:after="40"/>
      </w:pPr>
      <w:r>
        <w:t>Pertimbangan KE</w:t>
      </w:r>
    </w:p>
    <w:p w14:paraId="12A07ED9" w14:textId="77777777" w:rsidR="009660B5" w:rsidRDefault="00000000">
      <w:pPr>
        <w:pStyle w:val="ListBullet"/>
        <w:spacing w:after="40"/>
      </w:pPr>
      <w:r>
        <w:t>Tindakan PTJ</w:t>
      </w:r>
    </w:p>
    <w:p w14:paraId="322F18FC" w14:textId="77777777" w:rsidR="009660B5" w:rsidRDefault="00000000">
      <w:pPr>
        <w:pStyle w:val="ListBullet"/>
        <w:spacing w:after="40"/>
      </w:pPr>
      <w:r>
        <w:t>Semakan Ibu Pejabat</w:t>
      </w:r>
    </w:p>
    <w:p w14:paraId="53DE4055" w14:textId="77777777" w:rsidR="009660B5" w:rsidRDefault="00000000">
      <w:pPr>
        <w:pStyle w:val="ListBullet"/>
        <w:spacing w:after="40"/>
      </w:pPr>
      <w:r>
        <w:t>Kontrak Sedang Berkuatkuasa</w:t>
      </w:r>
    </w:p>
    <w:p w14:paraId="1056CCFB" w14:textId="77777777" w:rsidR="009660B5" w:rsidRDefault="00000000">
      <w:r>
        <w:t>Setiap hirisan menunjukkan bilangan dan peratus. Jadual di sebelahnya menyenaraikan kontrak yang berbaki kurang daripada 8 bulan dan belum mengemukakan permohonan susulan. Lajur baki bulan berwarna merah jika tempoh sudah luput, dan kuning jika masih berbaki.</w:t>
      </w:r>
    </w:p>
    <w:p w14:paraId="6D027353" w14:textId="77777777" w:rsidR="009660B5" w:rsidRDefault="00000000">
      <w:pPr>
        <w:pStyle w:val="Heading3"/>
      </w:pPr>
      <w:bookmarkStart w:id="25" w:name="_Toc243633337"/>
      <w:r>
        <w:rPr>
          <w:rFonts w:ascii="Calibri" w:eastAsia="Calibri" w:hAnsi="Calibri"/>
        </w:rPr>
        <w:t>Status Tindakan</w:t>
      </w:r>
      <w:bookmarkEnd w:id="25"/>
    </w:p>
    <w:p w14:paraId="120F358F" w14:textId="77777777" w:rsidR="009660B5" w:rsidRDefault="00000000">
      <w:r>
        <w:t>Senarai ini mengira kontrak mengikut status kerja semasa. Label yang dipaparkan, mengikut turutan:</w:t>
      </w:r>
    </w:p>
    <w:p w14:paraId="6C8672E8" w14:textId="77777777" w:rsidR="009660B5" w:rsidRDefault="00000000">
      <w:pPr>
        <w:pStyle w:val="ListNumber"/>
        <w:numPr>
          <w:ilvl w:val="0"/>
          <w:numId w:val="14"/>
        </w:numPr>
        <w:spacing w:after="40"/>
      </w:pPr>
      <w:r>
        <w:t>Belum Terima Permohonan</w:t>
      </w:r>
    </w:p>
    <w:p w14:paraId="7CF324D0" w14:textId="77777777" w:rsidR="009660B5" w:rsidRDefault="00000000">
      <w:pPr>
        <w:pStyle w:val="ListNumber"/>
        <w:numPr>
          <w:ilvl w:val="0"/>
          <w:numId w:val="14"/>
        </w:numPr>
        <w:spacing w:after="40"/>
      </w:pPr>
      <w:r>
        <w:t>Semakan Cawangan Pembangunan Sebelum ke BPH</w:t>
      </w:r>
    </w:p>
    <w:p w14:paraId="16D84D8E" w14:textId="77777777" w:rsidR="009660B5" w:rsidRDefault="00000000">
      <w:pPr>
        <w:pStyle w:val="ListNumber"/>
        <w:numPr>
          <w:ilvl w:val="0"/>
          <w:numId w:val="14"/>
        </w:numPr>
        <w:spacing w:after="40"/>
      </w:pPr>
      <w:r>
        <w:t>Minit Ceraian Kelulusan Kos</w:t>
      </w:r>
    </w:p>
    <w:p w14:paraId="0323FC28" w14:textId="77777777" w:rsidR="009660B5" w:rsidRDefault="00000000">
      <w:pPr>
        <w:pStyle w:val="ListNumber"/>
        <w:numPr>
          <w:ilvl w:val="0"/>
          <w:numId w:val="14"/>
        </w:numPr>
        <w:spacing w:after="40"/>
      </w:pPr>
      <w:r>
        <w:t>Pertimbangan MOF</w:t>
      </w:r>
    </w:p>
    <w:p w14:paraId="168D4D85" w14:textId="77777777" w:rsidR="009660B5" w:rsidRDefault="00000000">
      <w:pPr>
        <w:pStyle w:val="ListNumber"/>
        <w:numPr>
          <w:ilvl w:val="0"/>
          <w:numId w:val="14"/>
        </w:numPr>
        <w:spacing w:after="40"/>
      </w:pPr>
      <w:r>
        <w:t>Pertimbangan KE</w:t>
      </w:r>
    </w:p>
    <w:p w14:paraId="45E3A9A1" w14:textId="77777777" w:rsidR="009660B5" w:rsidRDefault="00000000">
      <w:pPr>
        <w:pStyle w:val="ListNumber"/>
        <w:numPr>
          <w:ilvl w:val="0"/>
          <w:numId w:val="14"/>
        </w:numPr>
        <w:spacing w:after="40"/>
      </w:pPr>
      <w:r>
        <w:t>Pertimbangan BPH/SUPS</w:t>
      </w:r>
    </w:p>
    <w:p w14:paraId="49EF6CD0" w14:textId="77777777" w:rsidR="009660B5" w:rsidRDefault="00000000">
      <w:pPr>
        <w:pStyle w:val="ListNumber"/>
        <w:numPr>
          <w:ilvl w:val="0"/>
          <w:numId w:val="14"/>
        </w:numPr>
        <w:spacing w:after="40"/>
      </w:pPr>
      <w:r>
        <w:t>Sedia Draf Perjanjian</w:t>
      </w:r>
    </w:p>
    <w:p w14:paraId="012E53EA" w14:textId="77777777" w:rsidR="009660B5" w:rsidRDefault="00000000">
      <w:pPr>
        <w:pStyle w:val="ListNumber"/>
        <w:numPr>
          <w:ilvl w:val="0"/>
          <w:numId w:val="14"/>
        </w:numPr>
        <w:spacing w:after="40"/>
      </w:pPr>
      <w:r>
        <w:t>Semakan Cawangan Pembangunan Sebelum ke PUU</w:t>
      </w:r>
    </w:p>
    <w:p w14:paraId="6955DE25" w14:textId="77777777" w:rsidR="009660B5" w:rsidRDefault="00000000">
      <w:pPr>
        <w:pStyle w:val="ListNumber"/>
        <w:numPr>
          <w:ilvl w:val="0"/>
          <w:numId w:val="14"/>
        </w:numPr>
        <w:spacing w:after="40"/>
      </w:pPr>
      <w:r>
        <w:t>Semakan PUU</w:t>
      </w:r>
    </w:p>
    <w:p w14:paraId="1E381CBE" w14:textId="77777777" w:rsidR="009660B5" w:rsidRDefault="00000000">
      <w:pPr>
        <w:pStyle w:val="ListNumber"/>
        <w:numPr>
          <w:ilvl w:val="0"/>
          <w:numId w:val="14"/>
        </w:numPr>
        <w:spacing w:after="40"/>
      </w:pPr>
      <w:r>
        <w:t>Kuiri PUU</w:t>
      </w:r>
    </w:p>
    <w:p w14:paraId="69B36828" w14:textId="77777777" w:rsidR="009660B5" w:rsidRDefault="00000000">
      <w:pPr>
        <w:pStyle w:val="ListNumber"/>
        <w:numPr>
          <w:ilvl w:val="0"/>
          <w:numId w:val="14"/>
        </w:numPr>
        <w:spacing w:after="40"/>
      </w:pPr>
      <w:r>
        <w:t>Pindaan Berdasarkan Syor PUU dan Tandatangan Pemilik Premis</w:t>
      </w:r>
    </w:p>
    <w:p w14:paraId="22AFBD25" w14:textId="77777777" w:rsidR="009660B5" w:rsidRDefault="00000000">
      <w:pPr>
        <w:pStyle w:val="ListNumber"/>
        <w:numPr>
          <w:ilvl w:val="0"/>
          <w:numId w:val="14"/>
        </w:numPr>
        <w:spacing w:after="40"/>
      </w:pPr>
      <w:r>
        <w:t>Tandatangan Penyewa (AADK)</w:t>
      </w:r>
    </w:p>
    <w:p w14:paraId="4AF7FC86" w14:textId="77777777" w:rsidR="009660B5" w:rsidRDefault="00000000">
      <w:pPr>
        <w:pStyle w:val="ListNumber"/>
        <w:numPr>
          <w:ilvl w:val="0"/>
          <w:numId w:val="14"/>
        </w:numPr>
        <w:spacing w:after="40"/>
      </w:pPr>
      <w:r>
        <w:t>Tindakan Mati Setem</w:t>
      </w:r>
    </w:p>
    <w:p w14:paraId="269F707B" w14:textId="77777777" w:rsidR="009660B5" w:rsidRDefault="00000000">
      <w:r>
        <w:t xml:space="preserve">Angka bertambah atau berkurang apabila senarai semak, draf dan pengakuan dikemaskini. </w:t>
      </w:r>
      <w:r>
        <w:rPr>
          <w:b/>
        </w:rPr>
        <w:t>Belum Terima Permohonan</w:t>
      </w:r>
      <w:r>
        <w:t xml:space="preserve"> mengira kontrak aktif yang berbaki bawah 8 bulan dan permohonan susulannya belum dihantar ke Ibu Pejabat.</w:t>
      </w:r>
    </w:p>
    <w:p w14:paraId="4DAAE351" w14:textId="77777777" w:rsidR="009660B5" w:rsidRDefault="00000000">
      <w:pPr>
        <w:pStyle w:val="Heading3"/>
      </w:pPr>
      <w:bookmarkStart w:id="26" w:name="_Toc243633338"/>
      <w:r>
        <w:rPr>
          <w:rFonts w:ascii="Calibri" w:eastAsia="Calibri" w:hAnsi="Calibri"/>
        </w:rPr>
        <w:t>Senarai amaran tamat kontrak</w:t>
      </w:r>
      <w:bookmarkEnd w:id="26"/>
    </w:p>
    <w:p w14:paraId="2FDF82F4" w14:textId="77777777" w:rsidR="009660B5" w:rsidRDefault="00000000">
      <w:pPr>
        <w:pStyle w:val="ListBullet"/>
        <w:spacing w:after="40"/>
      </w:pPr>
      <w:r>
        <w:rPr>
          <w:b/>
        </w:rPr>
        <w:t>Kontrak Bawah 3 Bulan</w:t>
      </w:r>
      <w:r>
        <w:t xml:space="preserve"> menyenaraikan kontrak aktif yang paling hampir tamat. Tekan baris untuk membuka butiran kontrak.</w:t>
      </w:r>
    </w:p>
    <w:p w14:paraId="2CAF8D07" w14:textId="77777777" w:rsidR="009660B5" w:rsidRDefault="00000000">
      <w:pPr>
        <w:pStyle w:val="ListBullet"/>
        <w:spacing w:after="40"/>
      </w:pPr>
      <w:r>
        <w:rPr>
          <w:b/>
        </w:rPr>
        <w:t>Kontrak Bawah 8 Bulan</w:t>
      </w:r>
      <w:r>
        <w:t xml:space="preserve"> menyenaraikan baki dari 3 bulan hingga bawah 8 bulan. Kontrak bawah 3 bulan tidak diulang di senarai ini.</w:t>
      </w:r>
    </w:p>
    <w:p w14:paraId="65C21CD5" w14:textId="77777777" w:rsidR="009660B5" w:rsidRDefault="009660B5">
      <w:pPr>
        <w:spacing w:before="40" w:after="40"/>
      </w:pPr>
    </w:p>
    <w:p w14:paraId="41EC5586" w14:textId="77777777" w:rsidR="009D282F" w:rsidRDefault="009D282F">
      <w:pPr>
        <w:spacing w:after="200" w:line="276" w:lineRule="auto"/>
        <w:rPr>
          <w:rFonts w:cstheme="majorBidi"/>
          <w:b/>
          <w:bCs/>
          <w:color w:val="1E3A5F"/>
          <w:sz w:val="32"/>
          <w:szCs w:val="26"/>
        </w:rPr>
      </w:pPr>
      <w:r>
        <w:br w:type="page"/>
      </w:r>
    </w:p>
    <w:p w14:paraId="62D908AB" w14:textId="46443685" w:rsidR="009660B5" w:rsidRDefault="00000000">
      <w:pPr>
        <w:pStyle w:val="Heading2"/>
      </w:pPr>
      <w:bookmarkStart w:id="27" w:name="_Toc243633339"/>
      <w:r>
        <w:rPr>
          <w:rFonts w:ascii="Calibri" w:eastAsia="Calibri" w:hAnsi="Calibri"/>
        </w:rPr>
        <w:lastRenderedPageBreak/>
        <w:t>9. Aliran permohonan dari mula hingga kontrak</w:t>
      </w:r>
      <w:bookmarkEnd w:id="27"/>
    </w:p>
    <w:p w14:paraId="3B2E7A8A" w14:textId="77777777" w:rsidR="009660B5" w:rsidRDefault="00000000">
      <w:r>
        <w:t xml:space="preserve">Setiap permohonan melalui lapan peringkat. Peringkat semasa dipaparkan pada bar </w:t>
      </w:r>
      <w:r>
        <w:rPr>
          <w:b/>
        </w:rPr>
        <w:t>Kemajuan Permohonan</w:t>
      </w:r>
      <w:r>
        <w:t xml:space="preserve"> di halaman </w:t>
      </w:r>
      <w:r>
        <w:rPr>
          <w:b/>
        </w:rPr>
        <w:t>Semak Permohonan</w:t>
      </w:r>
      <w:r>
        <w:t>. Klik mana-mana langkah untuk membaca butiran bahagian itu.</w:t>
      </w:r>
    </w:p>
    <w:tbl>
      <w:tblPr>
        <w:tblW w:w="0" w:type="auto"/>
        <w:jc w:val="center"/>
        <w:tblLook w:val="04A0" w:firstRow="1" w:lastRow="0" w:firstColumn="1" w:lastColumn="0" w:noHBand="0" w:noVBand="1"/>
      </w:tblPr>
      <w:tblGrid>
        <w:gridCol w:w="2466"/>
        <w:gridCol w:w="2466"/>
        <w:gridCol w:w="2466"/>
        <w:gridCol w:w="2466"/>
      </w:tblGrid>
      <w:tr w:rsidR="009660B5" w14:paraId="072ED347" w14:textId="77777777">
        <w:trPr>
          <w:cantSplit/>
          <w:tblHeader/>
          <w:jc w:val="center"/>
        </w:trPr>
        <w:tc>
          <w:tcPr>
            <w:tcW w:w="2466"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011FC1A0" w14:textId="77777777" w:rsidR="009660B5" w:rsidRDefault="00000000">
            <w:pPr>
              <w:spacing w:after="0" w:line="240" w:lineRule="auto"/>
            </w:pPr>
            <w:r>
              <w:rPr>
                <w:b/>
                <w:color w:val="FFFFFF"/>
                <w:sz w:val="20"/>
              </w:rPr>
              <w:t>No.</w:t>
            </w:r>
          </w:p>
        </w:tc>
        <w:tc>
          <w:tcPr>
            <w:tcW w:w="2466"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3A53C129" w14:textId="77777777" w:rsidR="009660B5" w:rsidRDefault="00000000">
            <w:pPr>
              <w:spacing w:after="0" w:line="240" w:lineRule="auto"/>
            </w:pPr>
            <w:r>
              <w:rPr>
                <w:b/>
                <w:color w:val="FFFFFF"/>
                <w:sz w:val="20"/>
              </w:rPr>
              <w:t>Peringkat pada skrin</w:t>
            </w:r>
          </w:p>
        </w:tc>
        <w:tc>
          <w:tcPr>
            <w:tcW w:w="2466"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3A2617EA" w14:textId="77777777" w:rsidR="009660B5" w:rsidRDefault="00000000">
            <w:pPr>
              <w:spacing w:after="0" w:line="240" w:lineRule="auto"/>
            </w:pPr>
            <w:r>
              <w:rPr>
                <w:b/>
                <w:color w:val="FFFFFF"/>
                <w:sz w:val="20"/>
              </w:rPr>
              <w:t>Siapa bertindak</w:t>
            </w:r>
          </w:p>
        </w:tc>
        <w:tc>
          <w:tcPr>
            <w:tcW w:w="2466"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62703F07" w14:textId="77777777" w:rsidR="009660B5" w:rsidRDefault="00000000">
            <w:pPr>
              <w:spacing w:after="0" w:line="240" w:lineRule="auto"/>
            </w:pPr>
            <w:r>
              <w:rPr>
                <w:b/>
                <w:color w:val="FFFFFF"/>
                <w:sz w:val="20"/>
              </w:rPr>
              <w:t>Hasil</w:t>
            </w:r>
          </w:p>
        </w:tc>
      </w:tr>
      <w:tr w:rsidR="009660B5" w14:paraId="76E6DC61" w14:textId="77777777">
        <w:trPr>
          <w:cantSplit/>
          <w:jc w:val="center"/>
        </w:trPr>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A6BF534" w14:textId="77777777" w:rsidR="009660B5" w:rsidRDefault="00000000">
            <w:pPr>
              <w:spacing w:after="0" w:line="240" w:lineRule="auto"/>
            </w:pPr>
            <w:r>
              <w:rPr>
                <w:sz w:val="20"/>
              </w:rPr>
              <w:t>1</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AAA9E64" w14:textId="77777777" w:rsidR="009660B5" w:rsidRDefault="00000000">
            <w:pPr>
              <w:spacing w:after="0" w:line="240" w:lineRule="auto"/>
            </w:pPr>
            <w:r>
              <w:rPr>
                <w:sz w:val="20"/>
              </w:rPr>
              <w:t>Permohonan Baru</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E8B1547" w14:textId="77777777" w:rsidR="009660B5" w:rsidRDefault="00000000">
            <w:pPr>
              <w:spacing w:after="0" w:line="240" w:lineRule="auto"/>
            </w:pPr>
            <w:r>
              <w:rPr>
                <w:sz w:val="20"/>
              </w:rPr>
              <w:t>Negeri</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8BC326A" w14:textId="77777777" w:rsidR="009660B5" w:rsidRDefault="00000000">
            <w:pPr>
              <w:spacing w:after="0" w:line="240" w:lineRule="auto"/>
            </w:pPr>
            <w:r>
              <w:rPr>
                <w:sz w:val="20"/>
              </w:rPr>
              <w:t>Butiran premis dan langkah tindakan lengkap, kemudian dihantar</w:t>
            </w:r>
          </w:p>
        </w:tc>
      </w:tr>
      <w:tr w:rsidR="009660B5" w14:paraId="11F21F0C" w14:textId="77777777">
        <w:trPr>
          <w:cantSplit/>
          <w:jc w:val="center"/>
        </w:trPr>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1A16735" w14:textId="77777777" w:rsidR="009660B5" w:rsidRDefault="00000000">
            <w:pPr>
              <w:spacing w:after="0" w:line="240" w:lineRule="auto"/>
            </w:pPr>
            <w:r>
              <w:rPr>
                <w:sz w:val="20"/>
              </w:rPr>
              <w:t>2</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8011A5E" w14:textId="77777777" w:rsidR="009660B5" w:rsidRDefault="00000000">
            <w:pPr>
              <w:spacing w:after="0" w:line="240" w:lineRule="auto"/>
            </w:pPr>
            <w:r>
              <w:rPr>
                <w:sz w:val="20"/>
              </w:rPr>
              <w:t>Semakan Ibu Pejabat</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D5D783D" w14:textId="77777777" w:rsidR="009660B5" w:rsidRDefault="00000000">
            <w:pPr>
              <w:spacing w:after="0" w:line="240" w:lineRule="auto"/>
            </w:pPr>
            <w:r>
              <w:rPr>
                <w:sz w:val="20"/>
              </w:rPr>
              <w:t>Ibu Pejabat</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5DAB22C" w14:textId="77777777" w:rsidR="009660B5" w:rsidRDefault="00000000">
            <w:pPr>
              <w:spacing w:after="0" w:line="240" w:lineRule="auto"/>
            </w:pPr>
            <w:r>
              <w:rPr>
                <w:sz w:val="20"/>
              </w:rPr>
              <w:t>Senarai semak diisi, kemudian permohonan diteruskan ke draf</w:t>
            </w:r>
          </w:p>
        </w:tc>
      </w:tr>
      <w:tr w:rsidR="009660B5" w14:paraId="6C85E852" w14:textId="77777777">
        <w:trPr>
          <w:cantSplit/>
          <w:jc w:val="center"/>
        </w:trPr>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09DD9C4" w14:textId="77777777" w:rsidR="009660B5" w:rsidRDefault="00000000">
            <w:pPr>
              <w:spacing w:after="0" w:line="240" w:lineRule="auto"/>
            </w:pPr>
            <w:r>
              <w:rPr>
                <w:sz w:val="20"/>
              </w:rPr>
              <w:t>3</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2B7F5D8" w14:textId="77777777" w:rsidR="009660B5" w:rsidRDefault="00000000">
            <w:pPr>
              <w:spacing w:after="0" w:line="240" w:lineRule="auto"/>
            </w:pPr>
            <w:r>
              <w:rPr>
                <w:sz w:val="20"/>
              </w:rPr>
              <w:t>Penyediaan Draf</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65F1771" w14:textId="77777777" w:rsidR="009660B5" w:rsidRDefault="00000000">
            <w:pPr>
              <w:spacing w:after="0" w:line="240" w:lineRule="auto"/>
            </w:pPr>
            <w:r>
              <w:rPr>
                <w:sz w:val="20"/>
              </w:rPr>
              <w:t>Negeri</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91317D3" w14:textId="77777777" w:rsidR="009660B5" w:rsidRDefault="00000000">
            <w:pPr>
              <w:spacing w:after="0" w:line="240" w:lineRule="auto"/>
            </w:pPr>
            <w:r>
              <w:rPr>
                <w:sz w:val="20"/>
              </w:rPr>
              <w:t>Draf perjanjian PDF dimuat naik</w:t>
            </w:r>
          </w:p>
        </w:tc>
      </w:tr>
      <w:tr w:rsidR="009660B5" w14:paraId="032F1838" w14:textId="77777777">
        <w:trPr>
          <w:cantSplit/>
          <w:jc w:val="center"/>
        </w:trPr>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82E7691" w14:textId="77777777" w:rsidR="009660B5" w:rsidRDefault="00000000">
            <w:pPr>
              <w:spacing w:after="0" w:line="240" w:lineRule="auto"/>
            </w:pPr>
            <w:r>
              <w:rPr>
                <w:sz w:val="20"/>
              </w:rPr>
              <w:t>4</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9877E5A" w14:textId="77777777" w:rsidR="009660B5" w:rsidRDefault="00000000">
            <w:pPr>
              <w:spacing w:after="0" w:line="240" w:lineRule="auto"/>
            </w:pPr>
            <w:r>
              <w:rPr>
                <w:sz w:val="20"/>
              </w:rPr>
              <w:t>Dalam tindakan PUU</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E072F31" w14:textId="77777777" w:rsidR="009660B5" w:rsidRDefault="00000000">
            <w:pPr>
              <w:spacing w:after="0" w:line="240" w:lineRule="auto"/>
            </w:pPr>
            <w:r>
              <w:rPr>
                <w:sz w:val="20"/>
              </w:rPr>
              <w:t>Ibu Pejabat</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4AA453E" w14:textId="77777777" w:rsidR="009660B5" w:rsidRDefault="00000000">
            <w:pPr>
              <w:spacing w:after="0" w:line="240" w:lineRule="auto"/>
            </w:pPr>
            <w:r>
              <w:rPr>
                <w:sz w:val="20"/>
              </w:rPr>
              <w:t>Semakan diluluskan, atau dibatalkan supaya draf baharu dimuat naik</w:t>
            </w:r>
          </w:p>
        </w:tc>
      </w:tr>
      <w:tr w:rsidR="009660B5" w14:paraId="1883F9EF" w14:textId="77777777">
        <w:trPr>
          <w:cantSplit/>
          <w:jc w:val="center"/>
        </w:trPr>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0C0D4C4" w14:textId="77777777" w:rsidR="009660B5" w:rsidRDefault="00000000">
            <w:pPr>
              <w:spacing w:after="0" w:line="240" w:lineRule="auto"/>
            </w:pPr>
            <w:r>
              <w:rPr>
                <w:sz w:val="20"/>
              </w:rPr>
              <w:t>5</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0AF346E" w14:textId="77777777" w:rsidR="009660B5" w:rsidRDefault="00000000">
            <w:pPr>
              <w:spacing w:after="0" w:line="240" w:lineRule="auto"/>
            </w:pPr>
            <w:r>
              <w:rPr>
                <w:sz w:val="20"/>
              </w:rPr>
              <w:t>Draf Lulus</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C7B268C" w14:textId="77777777" w:rsidR="009660B5" w:rsidRDefault="00000000">
            <w:pPr>
              <w:spacing w:after="0" w:line="240" w:lineRule="auto"/>
            </w:pPr>
            <w:r>
              <w:rPr>
                <w:sz w:val="20"/>
              </w:rPr>
              <w:t>Negeri</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B828062" w14:textId="77777777" w:rsidR="009660B5" w:rsidRDefault="00000000">
            <w:pPr>
              <w:spacing w:after="0" w:line="240" w:lineRule="auto"/>
            </w:pPr>
            <w:r>
              <w:rPr>
                <w:sz w:val="20"/>
              </w:rPr>
              <w:t>Empat pengakuan ditanda, dokumen dikembalikan ke Cawangan Pembangunan</w:t>
            </w:r>
          </w:p>
        </w:tc>
      </w:tr>
      <w:tr w:rsidR="009660B5" w14:paraId="17A594FD" w14:textId="77777777">
        <w:trPr>
          <w:cantSplit/>
          <w:jc w:val="center"/>
        </w:trPr>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A18007F" w14:textId="77777777" w:rsidR="009660B5" w:rsidRDefault="00000000">
            <w:pPr>
              <w:spacing w:after="0" w:line="240" w:lineRule="auto"/>
            </w:pPr>
            <w:r>
              <w:rPr>
                <w:sz w:val="20"/>
              </w:rPr>
              <w:t>6</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5D7C43B" w14:textId="77777777" w:rsidR="009660B5" w:rsidRDefault="00000000">
            <w:pPr>
              <w:spacing w:after="0" w:line="240" w:lineRule="auto"/>
            </w:pPr>
            <w:r>
              <w:rPr>
                <w:sz w:val="20"/>
              </w:rPr>
              <w:t>Pengesahan &amp; Tandatangan</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18FD8D5" w14:textId="77777777" w:rsidR="009660B5" w:rsidRDefault="00000000">
            <w:pPr>
              <w:spacing w:after="0" w:line="240" w:lineRule="auto"/>
            </w:pPr>
            <w:r>
              <w:rPr>
                <w:sz w:val="20"/>
              </w:rPr>
              <w:t>Ibu Pejabat</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67E5591" w14:textId="77777777" w:rsidR="009660B5" w:rsidRDefault="00000000">
            <w:pPr>
              <w:spacing w:after="0" w:line="240" w:lineRule="auto"/>
            </w:pPr>
            <w:r>
              <w:rPr>
                <w:sz w:val="20"/>
              </w:rPr>
              <w:t>Tiga pengakuan ditanda, dokumen dihantar untuk mati setem</w:t>
            </w:r>
          </w:p>
        </w:tc>
      </w:tr>
      <w:tr w:rsidR="009660B5" w14:paraId="6F5474E9" w14:textId="77777777">
        <w:trPr>
          <w:cantSplit/>
          <w:jc w:val="center"/>
        </w:trPr>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651644F" w14:textId="77777777" w:rsidR="009660B5" w:rsidRDefault="00000000">
            <w:pPr>
              <w:spacing w:after="0" w:line="240" w:lineRule="auto"/>
            </w:pPr>
            <w:r>
              <w:rPr>
                <w:sz w:val="20"/>
              </w:rPr>
              <w:t>7</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B81FF98" w14:textId="77777777" w:rsidR="009660B5" w:rsidRDefault="00000000">
            <w:pPr>
              <w:spacing w:after="0" w:line="240" w:lineRule="auto"/>
            </w:pPr>
            <w:r>
              <w:rPr>
                <w:sz w:val="20"/>
              </w:rPr>
              <w:t>Mati Setem</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5373C58" w14:textId="77777777" w:rsidR="009660B5" w:rsidRDefault="00000000">
            <w:pPr>
              <w:spacing w:after="0" w:line="240" w:lineRule="auto"/>
            </w:pPr>
            <w:r>
              <w:rPr>
                <w:sz w:val="20"/>
              </w:rPr>
              <w:t>Negeri</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312B271" w14:textId="77777777" w:rsidR="009660B5" w:rsidRDefault="00000000">
            <w:pPr>
              <w:spacing w:after="0" w:line="240" w:lineRule="auto"/>
            </w:pPr>
            <w:r>
              <w:rPr>
                <w:sz w:val="20"/>
              </w:rPr>
              <w:t>Dua pengakuan ditanda</w:t>
            </w:r>
          </w:p>
        </w:tc>
      </w:tr>
      <w:tr w:rsidR="009660B5" w14:paraId="13F720C3" w14:textId="77777777">
        <w:trPr>
          <w:cantSplit/>
          <w:jc w:val="center"/>
        </w:trPr>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6160303" w14:textId="77777777" w:rsidR="009660B5" w:rsidRDefault="00000000">
            <w:pPr>
              <w:spacing w:after="0" w:line="240" w:lineRule="auto"/>
            </w:pPr>
            <w:r>
              <w:rPr>
                <w:sz w:val="20"/>
              </w:rPr>
              <w:t>8</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57E4103" w14:textId="77777777" w:rsidR="009660B5" w:rsidRDefault="00000000">
            <w:pPr>
              <w:spacing w:after="0" w:line="240" w:lineRule="auto"/>
            </w:pPr>
            <w:r>
              <w:rPr>
                <w:sz w:val="20"/>
              </w:rPr>
              <w:t>Selesai</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790EF66" w14:textId="77777777" w:rsidR="009660B5" w:rsidRDefault="00000000">
            <w:pPr>
              <w:spacing w:after="0" w:line="240" w:lineRule="auto"/>
            </w:pPr>
            <w:r>
              <w:rPr>
                <w:sz w:val="20"/>
              </w:rPr>
              <w:t>Sistem</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E3CF7B1" w14:textId="77777777" w:rsidR="009660B5" w:rsidRDefault="00000000">
            <w:pPr>
              <w:spacing w:after="0" w:line="240" w:lineRule="auto"/>
            </w:pPr>
            <w:r>
              <w:rPr>
                <w:sz w:val="20"/>
              </w:rPr>
              <w:t>Rekod masuk ke Senarai Kontrak Sewaan</w:t>
            </w:r>
          </w:p>
        </w:tc>
      </w:tr>
    </w:tbl>
    <w:p w14:paraId="0AB09C0E" w14:textId="77777777" w:rsidR="009660B5" w:rsidRDefault="009660B5">
      <w:pPr>
        <w:spacing w:before="40" w:after="120"/>
      </w:pPr>
    </w:p>
    <w:p w14:paraId="345F75F1" w14:textId="77777777" w:rsidR="009660B5" w:rsidRDefault="00000000">
      <w:pPr>
        <w:pStyle w:val="Heading3"/>
      </w:pPr>
      <w:bookmarkStart w:id="28" w:name="_Toc243633340"/>
      <w:r>
        <w:rPr>
          <w:rFonts w:ascii="Calibri" w:eastAsia="Calibri" w:hAnsi="Calibri"/>
        </w:rPr>
        <w:t>Kategori permohonan</w:t>
      </w:r>
      <w:bookmarkEnd w:id="28"/>
    </w:p>
    <w:tbl>
      <w:tblPr>
        <w:tblW w:w="0" w:type="auto"/>
        <w:jc w:val="center"/>
        <w:tblLook w:val="04A0" w:firstRow="1" w:lastRow="0" w:firstColumn="1" w:lastColumn="0" w:noHBand="0" w:noVBand="1"/>
      </w:tblPr>
      <w:tblGrid>
        <w:gridCol w:w="3289"/>
        <w:gridCol w:w="3289"/>
        <w:gridCol w:w="3289"/>
      </w:tblGrid>
      <w:tr w:rsidR="009660B5" w14:paraId="3DCA3A59" w14:textId="77777777">
        <w:trPr>
          <w:cantSplit/>
          <w:tblHeader/>
          <w:jc w:val="center"/>
        </w:trPr>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D3C6283" w14:textId="77777777" w:rsidR="009660B5" w:rsidRDefault="00000000">
            <w:pPr>
              <w:spacing w:after="0" w:line="240" w:lineRule="auto"/>
            </w:pPr>
            <w:r>
              <w:rPr>
                <w:b/>
                <w:color w:val="FFFFFF"/>
                <w:sz w:val="20"/>
              </w:rPr>
              <w:t>Kategori</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209C0BC4" w14:textId="77777777" w:rsidR="009660B5" w:rsidRDefault="00000000">
            <w:pPr>
              <w:spacing w:after="0" w:line="240" w:lineRule="auto"/>
            </w:pPr>
            <w:r>
              <w:rPr>
                <w:b/>
                <w:color w:val="FFFFFF"/>
                <w:sz w:val="20"/>
              </w:rPr>
              <w:t>Bila digunakan</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1D7C1F51" w14:textId="77777777" w:rsidR="009660B5" w:rsidRDefault="00000000">
            <w:pPr>
              <w:spacing w:after="0" w:line="240" w:lineRule="auto"/>
            </w:pPr>
            <w:r>
              <w:rPr>
                <w:b/>
                <w:color w:val="FFFFFF"/>
                <w:sz w:val="20"/>
              </w:rPr>
              <w:t>Langkah tindakan yang wajib</w:t>
            </w:r>
          </w:p>
        </w:tc>
      </w:tr>
      <w:tr w:rsidR="009660B5" w14:paraId="712BAC0F"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22D2C98" w14:textId="77777777" w:rsidR="009660B5" w:rsidRDefault="00000000">
            <w:pPr>
              <w:spacing w:after="0" w:line="240" w:lineRule="auto"/>
            </w:pPr>
            <w:r>
              <w:rPr>
                <w:sz w:val="20"/>
              </w:rPr>
              <w:t>Baru</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A1488E6" w14:textId="77777777" w:rsidR="009660B5" w:rsidRDefault="00000000">
            <w:pPr>
              <w:spacing w:after="0" w:line="240" w:lineRule="auto"/>
            </w:pPr>
            <w:r>
              <w:rPr>
                <w:sz w:val="20"/>
              </w:rPr>
              <w:t>Premis baharu yang belum mempunyai kontrak dalam sistem</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0D4DCE9" w14:textId="77777777" w:rsidR="009660B5" w:rsidRDefault="00000000">
            <w:pPr>
              <w:spacing w:after="0" w:line="240" w:lineRule="auto"/>
            </w:pPr>
            <w:r>
              <w:rPr>
                <w:sz w:val="20"/>
              </w:rPr>
              <w:t>2 Surat niat, 3 Borang JRP, 5 Surat kepada agensi</w:t>
            </w:r>
          </w:p>
        </w:tc>
      </w:tr>
      <w:tr w:rsidR="009660B5" w14:paraId="6DB60F0D"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374BE5A" w14:textId="77777777" w:rsidR="009660B5" w:rsidRDefault="00000000">
            <w:pPr>
              <w:spacing w:after="0" w:line="240" w:lineRule="auto"/>
            </w:pPr>
            <w:r>
              <w:rPr>
                <w:sz w:val="20"/>
              </w:rPr>
              <w:t>Pindah</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0B742C3" w14:textId="77777777" w:rsidR="009660B5" w:rsidRDefault="00000000">
            <w:pPr>
              <w:spacing w:after="0" w:line="240" w:lineRule="auto"/>
            </w:pPr>
            <w:r>
              <w:rPr>
                <w:sz w:val="20"/>
              </w:rPr>
              <w:t>Pindah daripada kontrak sedia ada ke premis baharu</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188F1EE" w14:textId="77777777" w:rsidR="009660B5" w:rsidRDefault="00000000">
            <w:pPr>
              <w:spacing w:after="0" w:line="240" w:lineRule="auto"/>
            </w:pPr>
            <w:r>
              <w:rPr>
                <w:sz w:val="20"/>
              </w:rPr>
              <w:t>2 Surat niat, 3 Borang JRP, 5 Surat kepada agensi</w:t>
            </w:r>
          </w:p>
        </w:tc>
      </w:tr>
      <w:tr w:rsidR="009660B5" w14:paraId="34380C5D"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C6C4C85" w14:textId="77777777" w:rsidR="009660B5" w:rsidRDefault="00000000">
            <w:pPr>
              <w:spacing w:after="0" w:line="240" w:lineRule="auto"/>
            </w:pPr>
            <w:r>
              <w:rPr>
                <w:sz w:val="20"/>
              </w:rPr>
              <w:t>Lanjutan</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1C0929C" w14:textId="77777777" w:rsidR="009660B5" w:rsidRDefault="00000000">
            <w:pPr>
              <w:spacing w:after="0" w:line="240" w:lineRule="auto"/>
            </w:pPr>
            <w:r>
              <w:rPr>
                <w:sz w:val="20"/>
              </w:rPr>
              <w:t>Lanjutan kontrak sedia ada</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3C55419" w14:textId="77777777" w:rsidR="009660B5" w:rsidRDefault="00000000">
            <w:pPr>
              <w:spacing w:after="0" w:line="240" w:lineRule="auto"/>
            </w:pPr>
            <w:r>
              <w:rPr>
                <w:sz w:val="20"/>
              </w:rPr>
              <w:t>1 Notis kepada pemilik, 3 Borang JRP, 5 Surat kepada agensi</w:t>
            </w:r>
          </w:p>
        </w:tc>
      </w:tr>
    </w:tbl>
    <w:p w14:paraId="653F17FC" w14:textId="77777777" w:rsidR="009660B5" w:rsidRDefault="009660B5">
      <w:pPr>
        <w:spacing w:before="40" w:after="120"/>
      </w:pPr>
    </w:p>
    <w:p w14:paraId="40881456" w14:textId="77777777" w:rsidR="009660B5" w:rsidRDefault="00000000">
      <w:r>
        <w:t xml:space="preserve">Pindah dan lanjutan dimulakan dari </w:t>
      </w:r>
      <w:r>
        <w:rPr>
          <w:b/>
        </w:rPr>
        <w:t>Senarai Kontrak Sewaan</w:t>
      </w:r>
      <w:r>
        <w:t>, supaya sistem mengaitkan permohonan dengan kontrak asal. Selepas Ibu Pejabat mengesahkan permohonan susulan itu, kontrak asal ditandakan diganti dan tidak lagi dikira sebagai kontrak aktif semasa.</w:t>
      </w:r>
    </w:p>
    <w:p w14:paraId="3F80EF66" w14:textId="77777777" w:rsidR="009660B5" w:rsidRDefault="009660B5">
      <w:pPr>
        <w:spacing w:before="40" w:after="40"/>
      </w:pPr>
    </w:p>
    <w:p w14:paraId="00CC5DBA" w14:textId="77777777" w:rsidR="009D282F" w:rsidRDefault="009D282F">
      <w:pPr>
        <w:spacing w:after="200" w:line="276" w:lineRule="auto"/>
        <w:rPr>
          <w:rFonts w:cstheme="majorBidi"/>
          <w:b/>
          <w:bCs/>
          <w:color w:val="1E3A5F"/>
          <w:sz w:val="32"/>
          <w:szCs w:val="26"/>
        </w:rPr>
      </w:pPr>
      <w:r>
        <w:br w:type="page"/>
      </w:r>
    </w:p>
    <w:p w14:paraId="506CF2D2" w14:textId="2299C94D" w:rsidR="009660B5" w:rsidRDefault="00000000">
      <w:pPr>
        <w:pStyle w:val="Heading2"/>
      </w:pPr>
      <w:bookmarkStart w:id="29" w:name="_Toc243633341"/>
      <w:r>
        <w:rPr>
          <w:rFonts w:ascii="Calibri" w:eastAsia="Calibri" w:hAnsi="Calibri"/>
        </w:rPr>
        <w:lastRenderedPageBreak/>
        <w:t>10. Permohonan baharu</w:t>
      </w:r>
      <w:bookmarkEnd w:id="29"/>
    </w:p>
    <w:p w14:paraId="7EAC4929" w14:textId="77777777" w:rsidR="009660B5" w:rsidRDefault="00000000">
      <w:r>
        <w:t xml:space="preserve">Menu: </w:t>
      </w:r>
      <w:r>
        <w:rPr>
          <w:b/>
        </w:rPr>
        <w:t>Pengurusan Permohonan</w:t>
      </w:r>
      <w:r>
        <w:t xml:space="preserve">, kemudian </w:t>
      </w:r>
      <w:r>
        <w:rPr>
          <w:b/>
        </w:rPr>
        <w:t>Permohonan Baharu</w:t>
      </w:r>
      <w:r>
        <w:t>. Fungsi ini untuk Negeri sahaja.</w:t>
      </w:r>
    </w:p>
    <w:p w14:paraId="327FB929" w14:textId="77777777" w:rsidR="009660B5" w:rsidRDefault="00000000">
      <w:r>
        <w:t xml:space="preserve">Halaman bertajuk </w:t>
      </w:r>
      <w:r>
        <w:rPr>
          <w:b/>
        </w:rPr>
        <w:t>Borang Permohonan Baru Sewaan</w:t>
      </w:r>
      <w:r>
        <w:t>. Medan bertanda * wajib diisi.</w:t>
      </w:r>
    </w:p>
    <w:p w14:paraId="68EF18C2" w14:textId="77777777" w:rsidR="009660B5" w:rsidRDefault="00000000">
      <w:pPr>
        <w:pStyle w:val="Heading3"/>
      </w:pPr>
      <w:bookmarkStart w:id="30" w:name="_Toc243633342"/>
      <w:r>
        <w:rPr>
          <w:rFonts w:ascii="Calibri" w:eastAsia="Calibri" w:hAnsi="Calibri"/>
        </w:rPr>
        <w:t>Medan borang</w:t>
      </w:r>
      <w:bookmarkEnd w:id="30"/>
    </w:p>
    <w:tbl>
      <w:tblPr>
        <w:tblW w:w="0" w:type="auto"/>
        <w:jc w:val="center"/>
        <w:tblLook w:val="04A0" w:firstRow="1" w:lastRow="0" w:firstColumn="1" w:lastColumn="0" w:noHBand="0" w:noVBand="1"/>
      </w:tblPr>
      <w:tblGrid>
        <w:gridCol w:w="4933"/>
        <w:gridCol w:w="4933"/>
      </w:tblGrid>
      <w:tr w:rsidR="009660B5" w14:paraId="13E75547"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3795B387" w14:textId="77777777" w:rsidR="009660B5" w:rsidRDefault="00000000">
            <w:pPr>
              <w:spacing w:after="0" w:line="240" w:lineRule="auto"/>
            </w:pPr>
            <w:r>
              <w:rPr>
                <w:b/>
                <w:color w:val="FFFFFF"/>
                <w:sz w:val="20"/>
              </w:rPr>
              <w:t>Medan</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05150ED9" w14:textId="77777777" w:rsidR="009660B5" w:rsidRDefault="00000000">
            <w:pPr>
              <w:spacing w:after="0" w:line="240" w:lineRule="auto"/>
            </w:pPr>
            <w:r>
              <w:rPr>
                <w:b/>
                <w:color w:val="FFFFFF"/>
                <w:sz w:val="20"/>
              </w:rPr>
              <w:t>Penerangan</w:t>
            </w:r>
          </w:p>
        </w:tc>
      </w:tr>
      <w:tr w:rsidR="009660B5" w14:paraId="60B59E00"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CBF5258" w14:textId="77777777" w:rsidR="009660B5" w:rsidRDefault="00000000">
            <w:pPr>
              <w:spacing w:after="0" w:line="240" w:lineRule="auto"/>
            </w:pPr>
            <w:r>
              <w:rPr>
                <w:sz w:val="20"/>
              </w:rPr>
              <w:t>Kategori Permohonan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2C6D3BC" w14:textId="77777777" w:rsidR="009660B5" w:rsidRDefault="00000000">
            <w:pPr>
              <w:spacing w:after="0" w:line="240" w:lineRule="auto"/>
            </w:pPr>
            <w:r>
              <w:rPr>
                <w:sz w:val="20"/>
              </w:rPr>
              <w:t xml:space="preserve">Pilih </w:t>
            </w:r>
            <w:r>
              <w:rPr>
                <w:b/>
                <w:sz w:val="20"/>
              </w:rPr>
              <w:t>Baru</w:t>
            </w:r>
            <w:r>
              <w:rPr>
                <w:sz w:val="20"/>
              </w:rPr>
              <w:t xml:space="preserve"> untuk premis baharu. Kategori dikunci selepas permohonan dicipta dan tidak boleh ditukar</w:t>
            </w:r>
          </w:p>
        </w:tc>
      </w:tr>
      <w:tr w:rsidR="009660B5" w14:paraId="669EAC53"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27B4383" w14:textId="77777777" w:rsidR="009660B5" w:rsidRDefault="00000000">
            <w:pPr>
              <w:spacing w:after="0" w:line="240" w:lineRule="auto"/>
            </w:pPr>
            <w:r>
              <w:rPr>
                <w:sz w:val="20"/>
              </w:rPr>
              <w:t>Negeri</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DD9C671" w14:textId="77777777" w:rsidR="009660B5" w:rsidRDefault="00000000">
            <w:pPr>
              <w:spacing w:after="0" w:line="240" w:lineRule="auto"/>
            </w:pPr>
            <w:r>
              <w:rPr>
                <w:sz w:val="20"/>
              </w:rPr>
              <w:t>Dikunci kepada negeri pentadbir. Permohonan untuk negeri lain ditolak</w:t>
            </w:r>
          </w:p>
        </w:tc>
      </w:tr>
      <w:tr w:rsidR="009660B5" w14:paraId="730CC176"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045CCBB" w14:textId="77777777" w:rsidR="009660B5" w:rsidRDefault="00000000">
            <w:pPr>
              <w:spacing w:after="0" w:line="240" w:lineRule="auto"/>
            </w:pPr>
            <w:r>
              <w:rPr>
                <w:sz w:val="20"/>
              </w:rPr>
              <w:t>Nama Premis</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0CC274E" w14:textId="77777777" w:rsidR="009660B5" w:rsidRDefault="00000000">
            <w:pPr>
              <w:spacing w:after="0" w:line="240" w:lineRule="auto"/>
            </w:pPr>
            <w:r>
              <w:rPr>
                <w:sz w:val="20"/>
              </w:rPr>
              <w:t>Nama pejabat atau premis, contoh AADK Daerah Pasir Puteh</w:t>
            </w:r>
          </w:p>
        </w:tc>
      </w:tr>
      <w:tr w:rsidR="009660B5" w14:paraId="0FF80E7A"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B66BBCF" w14:textId="77777777" w:rsidR="009660B5" w:rsidRDefault="00000000">
            <w:pPr>
              <w:spacing w:after="0" w:line="240" w:lineRule="auto"/>
            </w:pPr>
            <w:r>
              <w:rPr>
                <w:sz w:val="20"/>
              </w:rPr>
              <w:t>Jenis Bangunan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F3FDC6D" w14:textId="77777777" w:rsidR="009660B5" w:rsidRDefault="00000000">
            <w:pPr>
              <w:spacing w:after="0" w:line="240" w:lineRule="auto"/>
            </w:pPr>
            <w:r>
              <w:rPr>
                <w:sz w:val="20"/>
              </w:rPr>
              <w:t>Kompleks kerajaan, Komersial, atau Rumah Kediaman</w:t>
            </w:r>
          </w:p>
        </w:tc>
      </w:tr>
      <w:tr w:rsidR="009660B5" w14:paraId="1E3311B6"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A501FBC" w14:textId="77777777" w:rsidR="009660B5" w:rsidRDefault="00000000">
            <w:pPr>
              <w:spacing w:after="0" w:line="240" w:lineRule="auto"/>
            </w:pPr>
            <w:r>
              <w:rPr>
                <w:sz w:val="20"/>
              </w:rPr>
              <w:t>Kadar Sewa (RM)</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EDE38BA" w14:textId="77777777" w:rsidR="009660B5" w:rsidRDefault="00000000">
            <w:pPr>
              <w:spacing w:after="0" w:line="240" w:lineRule="auto"/>
            </w:pPr>
            <w:r>
              <w:rPr>
                <w:sz w:val="20"/>
              </w:rPr>
              <w:t>Kadar sewa bulanan. Nilai tidak boleh negatif</w:t>
            </w:r>
          </w:p>
        </w:tc>
      </w:tr>
      <w:tr w:rsidR="009660B5" w14:paraId="2582DB77"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83B3A4D" w14:textId="77777777" w:rsidR="009660B5" w:rsidRDefault="00000000">
            <w:pPr>
              <w:spacing w:after="0" w:line="240" w:lineRule="auto"/>
            </w:pPr>
            <w:r>
              <w:rPr>
                <w:sz w:val="20"/>
              </w:rPr>
              <w:t>Keluasan (mps)</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33864E2" w14:textId="77777777" w:rsidR="009660B5" w:rsidRDefault="00000000">
            <w:pPr>
              <w:spacing w:after="0" w:line="240" w:lineRule="auto"/>
            </w:pPr>
            <w:r>
              <w:rPr>
                <w:sz w:val="20"/>
              </w:rPr>
              <w:t>Keluasan dalam meter persegi. Sistem menukarnya kepada kaki persegi</w:t>
            </w:r>
          </w:p>
        </w:tc>
      </w:tr>
      <w:tr w:rsidR="009660B5" w14:paraId="4447846A"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82A21E7" w14:textId="77777777" w:rsidR="009660B5" w:rsidRDefault="00000000">
            <w:pPr>
              <w:spacing w:after="0" w:line="240" w:lineRule="auto"/>
            </w:pPr>
            <w:r>
              <w:rPr>
                <w:sz w:val="20"/>
              </w:rPr>
              <w:t>Keluasan (kps)</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36351D6" w14:textId="77777777" w:rsidR="009660B5" w:rsidRDefault="00000000">
            <w:pPr>
              <w:spacing w:after="0" w:line="240" w:lineRule="auto"/>
            </w:pPr>
            <w:r>
              <w:rPr>
                <w:sz w:val="20"/>
              </w:rPr>
              <w:t>Keluasan dalam kaki persegi. Sistem menukarnya kepada meter persegi. Anggaran penukaran ialah 1 meter persegi bersamaan 10.7639 kaki persegi</w:t>
            </w:r>
          </w:p>
        </w:tc>
      </w:tr>
      <w:tr w:rsidR="009660B5" w14:paraId="70F8A520"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6AFB226" w14:textId="77777777" w:rsidR="009660B5" w:rsidRDefault="00000000">
            <w:pPr>
              <w:spacing w:after="0" w:line="240" w:lineRule="auto"/>
            </w:pPr>
            <w:r>
              <w:rPr>
                <w:sz w:val="20"/>
              </w:rPr>
              <w:t>Tarikh Mula</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D5214E7" w14:textId="77777777" w:rsidR="009660B5" w:rsidRDefault="00000000">
            <w:pPr>
              <w:spacing w:after="0" w:line="240" w:lineRule="auto"/>
            </w:pPr>
            <w:r>
              <w:rPr>
                <w:sz w:val="20"/>
              </w:rPr>
              <w:t>Tarikh mula tempoh tawaran</w:t>
            </w:r>
          </w:p>
        </w:tc>
      </w:tr>
      <w:tr w:rsidR="009660B5" w14:paraId="5297D927"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DE3BA35" w14:textId="77777777" w:rsidR="009660B5" w:rsidRDefault="00000000">
            <w:pPr>
              <w:spacing w:after="0" w:line="240" w:lineRule="auto"/>
            </w:pPr>
            <w:r>
              <w:rPr>
                <w:sz w:val="20"/>
              </w:rPr>
              <w:t>Tarikh Akhir Tempoh Tawaran Penyewaan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46B4736" w14:textId="77777777" w:rsidR="009660B5" w:rsidRDefault="00000000">
            <w:pPr>
              <w:spacing w:after="0" w:line="240" w:lineRule="auto"/>
            </w:pPr>
            <w:r>
              <w:rPr>
                <w:sz w:val="20"/>
              </w:rPr>
              <w:t>Mesti selepas tarikh mula</w:t>
            </w:r>
          </w:p>
        </w:tc>
      </w:tr>
      <w:tr w:rsidR="009660B5" w14:paraId="1A872354"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67294CC" w14:textId="77777777" w:rsidR="009660B5" w:rsidRDefault="00000000">
            <w:pPr>
              <w:spacing w:after="0" w:line="240" w:lineRule="auto"/>
            </w:pPr>
            <w:r>
              <w:rPr>
                <w:sz w:val="20"/>
              </w:rPr>
              <w:t>Alamat Penuh Premis</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4C3119B" w14:textId="77777777" w:rsidR="009660B5" w:rsidRDefault="00000000">
            <w:pPr>
              <w:spacing w:after="0" w:line="240" w:lineRule="auto"/>
            </w:pPr>
            <w:r>
              <w:rPr>
                <w:sz w:val="20"/>
              </w:rPr>
              <w:t>Alamat lengkap, termasuk tingkat, jalan, bandar dan poskod</w:t>
            </w:r>
          </w:p>
        </w:tc>
      </w:tr>
      <w:tr w:rsidR="009660B5" w14:paraId="5F6480A4"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D6313F3" w14:textId="77777777" w:rsidR="009660B5" w:rsidRDefault="00000000">
            <w:pPr>
              <w:spacing w:after="0" w:line="240" w:lineRule="auto"/>
            </w:pPr>
            <w:r>
              <w:rPr>
                <w:sz w:val="20"/>
              </w:rPr>
              <w:t>Nama Pemilik</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D012139" w14:textId="77777777" w:rsidR="009660B5" w:rsidRDefault="00000000">
            <w:pPr>
              <w:spacing w:after="0" w:line="240" w:lineRule="auto"/>
            </w:pPr>
            <w:r>
              <w:rPr>
                <w:sz w:val="20"/>
              </w:rPr>
              <w:t>Nama pemilik atau agensi pemilik</w:t>
            </w:r>
          </w:p>
        </w:tc>
      </w:tr>
    </w:tbl>
    <w:p w14:paraId="2DA7F403" w14:textId="77777777" w:rsidR="009660B5" w:rsidRDefault="009660B5">
      <w:pPr>
        <w:spacing w:before="40" w:after="120"/>
      </w:pPr>
    </w:p>
    <w:p w14:paraId="1F48E82A" w14:textId="77777777" w:rsidR="009660B5" w:rsidRDefault="00000000">
      <w:pPr>
        <w:pStyle w:val="Heading3"/>
      </w:pPr>
      <w:bookmarkStart w:id="31" w:name="_Toc243633343"/>
      <w:r>
        <w:rPr>
          <w:rFonts w:ascii="Calibri" w:eastAsia="Calibri" w:hAnsi="Calibri"/>
        </w:rPr>
        <w:t>Simpan</w:t>
      </w:r>
      <w:bookmarkEnd w:id="31"/>
    </w:p>
    <w:p w14:paraId="4AFF5B43" w14:textId="77777777" w:rsidR="009660B5" w:rsidRDefault="00000000">
      <w:r>
        <w:t xml:space="preserve">Tekan </w:t>
      </w:r>
      <w:r>
        <w:rPr>
          <w:b/>
        </w:rPr>
        <w:t>Teruskan ke Tindakan</w:t>
      </w:r>
      <w:r>
        <w:t xml:space="preserve">. Sistem mencipta rekod dan membuka borang yang sama bersama bahagian </w:t>
      </w:r>
      <w:r>
        <w:rPr>
          <w:b/>
        </w:rPr>
        <w:t>Langkah Tindakan</w:t>
      </w:r>
      <w:r>
        <w:t xml:space="preserve">. Rekod muncul dalam </w:t>
      </w:r>
      <w:r>
        <w:rPr>
          <w:b/>
        </w:rPr>
        <w:t>Status Permohonan</w:t>
      </w:r>
      <w:r>
        <w:t xml:space="preserve"> dengan status menunggu langkah tindakan.</w:t>
      </w:r>
    </w:p>
    <w:p w14:paraId="415D0889" w14:textId="77777777" w:rsidR="009660B5" w:rsidRDefault="00000000">
      <w:r>
        <w:t>Jika borang kosong, tarikh akhir lebih awal daripada tarikh mula, atau kadar sewa tidak sah, mesej pengesahan dipaparkan dan rekod tidak rosak.</w:t>
      </w:r>
    </w:p>
    <w:p w14:paraId="291D3887" w14:textId="77777777" w:rsidR="009660B5" w:rsidRDefault="00000000">
      <w:r>
        <w:t xml:space="preserve">Pada kemaskini kemudian, perubahan yang sah disimpan secara automatik. Butang </w:t>
      </w:r>
      <w:r>
        <w:rPr>
          <w:b/>
        </w:rPr>
        <w:t>Seterusnya</w:t>
      </w:r>
      <w:r>
        <w:t xml:space="preserve"> menyimpan dan bergerak ke langkah tindakan berikutnya.</w:t>
      </w:r>
    </w:p>
    <w:p w14:paraId="610E54D4" w14:textId="77777777" w:rsidR="009660B5" w:rsidRDefault="009660B5">
      <w:pPr>
        <w:spacing w:before="40" w:after="40"/>
      </w:pPr>
    </w:p>
    <w:p w14:paraId="622F305E" w14:textId="77777777" w:rsidR="009D282F" w:rsidRDefault="009D282F">
      <w:pPr>
        <w:spacing w:after="200" w:line="276" w:lineRule="auto"/>
        <w:rPr>
          <w:rFonts w:cstheme="majorBidi"/>
          <w:b/>
          <w:bCs/>
          <w:color w:val="1E3A5F"/>
          <w:sz w:val="32"/>
          <w:szCs w:val="26"/>
        </w:rPr>
      </w:pPr>
      <w:r>
        <w:br w:type="page"/>
      </w:r>
    </w:p>
    <w:p w14:paraId="7DD93549" w14:textId="3B345860" w:rsidR="009660B5" w:rsidRDefault="00000000">
      <w:pPr>
        <w:pStyle w:val="Heading2"/>
      </w:pPr>
      <w:bookmarkStart w:id="32" w:name="_Toc243633344"/>
      <w:r>
        <w:rPr>
          <w:rFonts w:ascii="Calibri" w:eastAsia="Calibri" w:hAnsi="Calibri"/>
        </w:rPr>
        <w:lastRenderedPageBreak/>
        <w:t>11. Langkah tindakan negeri</w:t>
      </w:r>
      <w:bookmarkEnd w:id="32"/>
    </w:p>
    <w:p w14:paraId="10DE1D6B" w14:textId="77777777" w:rsidR="009660B5" w:rsidRDefault="00000000">
      <w:r>
        <w:t xml:space="preserve">Bahagian </w:t>
      </w:r>
      <w:r>
        <w:rPr>
          <w:b/>
        </w:rPr>
        <w:t>Langkah Tindakan</w:t>
      </w:r>
      <w:r>
        <w:t xml:space="preserve"> berada pada borang permohonan selepas rekod dicipta. Lengkapkan semua langkah yang dipaparkan sebelum menghantar permohonan kepada Ibu Pejabat.</w:t>
      </w:r>
    </w:p>
    <w:p w14:paraId="341B5AED" w14:textId="77777777" w:rsidR="009660B5" w:rsidRDefault="00000000">
      <w:r>
        <w:t xml:space="preserve">Hanya langkah yang berkaitan kategori dipaparkan. Bagi Baru dan Pindah, tiga langkah dipaparkan: surat niat, borang JRP dan surat kepada agensi. Bagi Lanjutan, tiga langkah dipaparkan: notis kepada pemilik, borang JRP dan surat kepada agensi. Panel kiri menunjukkan kedudukan, contoh </w:t>
      </w:r>
      <w:r>
        <w:rPr>
          <w:b/>
        </w:rPr>
        <w:t>Langkah 1 / 3</w:t>
      </w:r>
      <w:r>
        <w:t>.</w:t>
      </w:r>
    </w:p>
    <w:p w14:paraId="187C13C3" w14:textId="77777777" w:rsidR="009660B5" w:rsidRDefault="00000000">
      <w:pPr>
        <w:pStyle w:val="Heading3"/>
      </w:pPr>
      <w:bookmarkStart w:id="33" w:name="_Toc243633345"/>
      <w:r>
        <w:rPr>
          <w:rFonts w:ascii="Calibri" w:eastAsia="Calibri" w:hAnsi="Calibri"/>
        </w:rPr>
        <w:t>Isi setiap langkah</w:t>
      </w:r>
      <w:bookmarkEnd w:id="33"/>
    </w:p>
    <w:tbl>
      <w:tblPr>
        <w:tblW w:w="0" w:type="auto"/>
        <w:jc w:val="center"/>
        <w:tblLook w:val="04A0" w:firstRow="1" w:lastRow="0" w:firstColumn="1" w:lastColumn="0" w:noHBand="0" w:noVBand="1"/>
      </w:tblPr>
      <w:tblGrid>
        <w:gridCol w:w="3289"/>
        <w:gridCol w:w="3289"/>
        <w:gridCol w:w="3289"/>
      </w:tblGrid>
      <w:tr w:rsidR="009660B5" w14:paraId="5011C974" w14:textId="77777777">
        <w:trPr>
          <w:cantSplit/>
          <w:tblHeader/>
          <w:jc w:val="center"/>
        </w:trPr>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6B0ED543" w14:textId="77777777" w:rsidR="009660B5" w:rsidRDefault="00000000">
            <w:pPr>
              <w:spacing w:after="0" w:line="240" w:lineRule="auto"/>
            </w:pPr>
            <w:r>
              <w:rPr>
                <w:b/>
                <w:color w:val="FFFFFF"/>
                <w:sz w:val="20"/>
              </w:rPr>
              <w:t>Langkah</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331858BC" w14:textId="77777777" w:rsidR="009660B5" w:rsidRDefault="00000000">
            <w:pPr>
              <w:spacing w:after="0" w:line="240" w:lineRule="auto"/>
            </w:pPr>
            <w:r>
              <w:rPr>
                <w:b/>
                <w:color w:val="FFFFFF"/>
                <w:sz w:val="20"/>
              </w:rPr>
              <w:t>Apa yang direkod</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81105A1" w14:textId="77777777" w:rsidR="009660B5" w:rsidRDefault="00000000">
            <w:pPr>
              <w:spacing w:after="0" w:line="240" w:lineRule="auto"/>
            </w:pPr>
            <w:r>
              <w:rPr>
                <w:b/>
                <w:color w:val="FFFFFF"/>
                <w:sz w:val="20"/>
              </w:rPr>
              <w:t>Medan khas</w:t>
            </w:r>
          </w:p>
        </w:tc>
      </w:tr>
      <w:tr w:rsidR="009660B5" w14:paraId="7675120C"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56A4A6B" w14:textId="77777777" w:rsidR="009660B5" w:rsidRDefault="00000000">
            <w:pPr>
              <w:spacing w:after="0" w:line="240" w:lineRule="auto"/>
            </w:pPr>
            <w:r>
              <w:rPr>
                <w:sz w:val="20"/>
              </w:rPr>
              <w:t>Notis kepada pemilik premis</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9B5DE8F" w14:textId="77777777" w:rsidR="009660B5" w:rsidRDefault="00000000">
            <w:pPr>
              <w:spacing w:after="0" w:line="240" w:lineRule="auto"/>
            </w:pPr>
            <w:r>
              <w:rPr>
                <w:sz w:val="20"/>
              </w:rPr>
              <w:t>Notis untuk sambung kontrak</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127FF2D" w14:textId="77777777" w:rsidR="009660B5" w:rsidRDefault="00000000">
            <w:pPr>
              <w:spacing w:after="0" w:line="240" w:lineRule="auto"/>
            </w:pPr>
            <w:r>
              <w:rPr>
                <w:sz w:val="20"/>
              </w:rPr>
              <w:t>No. Rujukan dan Tarikh Surat, kerana ini langkah pertama lanjutan</w:t>
            </w:r>
          </w:p>
        </w:tc>
      </w:tr>
      <w:tr w:rsidR="009660B5" w14:paraId="0C8E305D"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442591D" w14:textId="77777777" w:rsidR="009660B5" w:rsidRDefault="00000000">
            <w:pPr>
              <w:spacing w:after="0" w:line="240" w:lineRule="auto"/>
            </w:pPr>
            <w:r>
              <w:rPr>
                <w:sz w:val="20"/>
              </w:rPr>
              <w:t>Surat niat kepada pemilik premis</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0616B35" w14:textId="77777777" w:rsidR="009660B5" w:rsidRDefault="00000000">
            <w:pPr>
              <w:spacing w:after="0" w:line="240" w:lineRule="auto"/>
            </w:pPr>
            <w:r>
              <w:rPr>
                <w:sz w:val="20"/>
              </w:rPr>
              <w:t>Surat niat untuk sewa pejabat baru atau pindah</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45A702D" w14:textId="77777777" w:rsidR="009660B5" w:rsidRDefault="00000000">
            <w:pPr>
              <w:spacing w:after="0" w:line="240" w:lineRule="auto"/>
            </w:pPr>
            <w:r>
              <w:rPr>
                <w:sz w:val="20"/>
              </w:rPr>
              <w:t>No. Rujukan dan Tarikh Surat, kerana ini langkah pertama bagi Baru dan Pindah</w:t>
            </w:r>
          </w:p>
        </w:tc>
      </w:tr>
      <w:tr w:rsidR="009660B5" w14:paraId="7AF92D79"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5E2229F" w14:textId="77777777" w:rsidR="009660B5" w:rsidRDefault="00000000">
            <w:pPr>
              <w:spacing w:after="0" w:line="240" w:lineRule="auto"/>
            </w:pPr>
            <w:r>
              <w:rPr>
                <w:sz w:val="20"/>
              </w:rPr>
              <w:t>Borang JRP</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F570881" w14:textId="77777777" w:rsidR="009660B5" w:rsidRDefault="00000000">
            <w:pPr>
              <w:spacing w:after="0" w:line="240" w:lineRule="auto"/>
            </w:pPr>
            <w:r>
              <w:rPr>
                <w:sz w:val="20"/>
              </w:rPr>
              <w:t>Borang JRP yang berkenaan</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8EDEF11" w14:textId="77777777" w:rsidR="009660B5" w:rsidRDefault="00000000">
            <w:pPr>
              <w:spacing w:after="0" w:line="240" w:lineRule="auto"/>
            </w:pPr>
            <w:r>
              <w:rPr>
                <w:sz w:val="20"/>
              </w:rPr>
              <w:t>Dua pengesahan di bawah. Tiada kotak "langkah selesai" yang berasingan</w:t>
            </w:r>
          </w:p>
        </w:tc>
      </w:tr>
      <w:tr w:rsidR="009660B5" w14:paraId="517AE823"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452740B" w14:textId="77777777" w:rsidR="009660B5" w:rsidRDefault="00000000">
            <w:pPr>
              <w:spacing w:after="0" w:line="240" w:lineRule="auto"/>
            </w:pPr>
            <w:r>
              <w:rPr>
                <w:sz w:val="20"/>
              </w:rPr>
              <w:t>Surat kepada agensi</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A3A91DB" w14:textId="77777777" w:rsidR="009660B5" w:rsidRDefault="00000000">
            <w:pPr>
              <w:spacing w:after="0" w:line="240" w:lineRule="auto"/>
            </w:pPr>
            <w:r>
              <w:rPr>
                <w:sz w:val="20"/>
              </w:rPr>
              <w:t>Surat kepada agensi dengan kepilkan Borang JRP</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3FA3974" w14:textId="77777777" w:rsidR="009660B5" w:rsidRDefault="00000000">
            <w:pPr>
              <w:spacing w:after="0" w:line="240" w:lineRule="auto"/>
            </w:pPr>
            <w:r>
              <w:rPr>
                <w:sz w:val="20"/>
              </w:rPr>
              <w:t>Senarai semak agensi, tarikh bagi item yang memerlukannya, dan pengesahan selesai</w:t>
            </w:r>
          </w:p>
        </w:tc>
      </w:tr>
    </w:tbl>
    <w:p w14:paraId="73286E1D" w14:textId="77777777" w:rsidR="009660B5" w:rsidRDefault="009660B5">
      <w:pPr>
        <w:spacing w:before="40" w:after="120"/>
      </w:pPr>
    </w:p>
    <w:p w14:paraId="711541D9" w14:textId="77777777" w:rsidR="009660B5" w:rsidRDefault="00000000">
      <w:r>
        <w:t xml:space="preserve">Langkah pertama dalam turutan meminta </w:t>
      </w:r>
      <w:r>
        <w:rPr>
          <w:b/>
        </w:rPr>
        <w:t>No. Rujukan</w:t>
      </w:r>
      <w:r>
        <w:t xml:space="preserve"> dan </w:t>
      </w:r>
      <w:r>
        <w:rPr>
          <w:b/>
        </w:rPr>
        <w:t>Tarikh Surat</w:t>
      </w:r>
      <w:r>
        <w:t xml:space="preserve">. Contoh nombor rujukan pada skrin ialah </w:t>
      </w:r>
      <w:r>
        <w:rPr>
          <w:rFonts w:ascii="Consolas" w:eastAsia="Consolas" w:hAnsi="Consolas"/>
          <w:sz w:val="20"/>
        </w:rPr>
        <w:t>AADK/BKP/PB 200-3/02</w:t>
      </w:r>
      <w:r>
        <w:t>.</w:t>
      </w:r>
    </w:p>
    <w:p w14:paraId="578C10A6" w14:textId="77777777" w:rsidR="009660B5" w:rsidRDefault="00000000">
      <w:r>
        <w:t xml:space="preserve">Setiap langkah mempunyai </w:t>
      </w:r>
      <w:r>
        <w:rPr>
          <w:b/>
        </w:rPr>
        <w:t>Catatan</w:t>
      </w:r>
      <w:r>
        <w:t>. Catatan langkah ialah pilihan.</w:t>
      </w:r>
    </w:p>
    <w:p w14:paraId="3367A305" w14:textId="77777777" w:rsidR="009660B5" w:rsidRDefault="00000000">
      <w:pPr>
        <w:pStyle w:val="Heading3"/>
      </w:pPr>
      <w:bookmarkStart w:id="34" w:name="_Toc243633346"/>
      <w:r>
        <w:rPr>
          <w:rFonts w:ascii="Calibri" w:eastAsia="Calibri" w:hAnsi="Calibri"/>
        </w:rPr>
        <w:t>Pengesahan pada langkah</w:t>
      </w:r>
      <w:bookmarkEnd w:id="34"/>
    </w:p>
    <w:p w14:paraId="29E5D42E" w14:textId="77777777" w:rsidR="009660B5" w:rsidRDefault="00000000">
      <w:r>
        <w:t>Pada langkah pertama turutan, tandakan:</w:t>
      </w:r>
    </w:p>
    <w:p w14:paraId="7109A89F" w14:textId="77777777" w:rsidR="009660B5" w:rsidRDefault="00000000">
      <w:pPr>
        <w:pStyle w:val="ListBullet"/>
        <w:spacing w:after="40"/>
      </w:pPr>
      <w:r>
        <w:t>Saya mengesahkan surat niat telah dihantar ke pemilik premis.</w:t>
      </w:r>
    </w:p>
    <w:p w14:paraId="1A96D9A5" w14:textId="77777777" w:rsidR="009660B5" w:rsidRDefault="00000000">
      <w:pPr>
        <w:pStyle w:val="ListBullet"/>
        <w:spacing w:after="40"/>
      </w:pPr>
      <w:r>
        <w:t>Surat tawaran pemilik premis telah diterima dan dimuat naik ke PROMIS.</w:t>
      </w:r>
    </w:p>
    <w:p w14:paraId="2828486A" w14:textId="77777777" w:rsidR="009660B5" w:rsidRDefault="00000000">
      <w:pPr>
        <w:pStyle w:val="ListBullet"/>
        <w:spacing w:after="40"/>
      </w:pPr>
      <w:r>
        <w:t>Saya mengesahkan langkah ini telah selesai dilaksanakan.</w:t>
      </w:r>
    </w:p>
    <w:p w14:paraId="2C6ECA33" w14:textId="77777777" w:rsidR="009660B5" w:rsidRDefault="00000000">
      <w:r>
        <w:t xml:space="preserve">Pada </w:t>
      </w:r>
      <w:r>
        <w:rPr>
          <w:b/>
        </w:rPr>
        <w:t>Borang JRP</w:t>
      </w:r>
      <w:r>
        <w:t>, tandakan kedua-dua ayat berikut. Langkah dianggap selesai apabila kedua-duanya ditanda:</w:t>
      </w:r>
    </w:p>
    <w:p w14:paraId="314FC924" w14:textId="77777777" w:rsidR="009660B5" w:rsidRDefault="00000000">
      <w:pPr>
        <w:pStyle w:val="ListBullet"/>
        <w:spacing w:after="40"/>
      </w:pPr>
      <w:r>
        <w:t>Saya mengesahkan borang JRP telah diisi dan dimuat naik ke PROMIS.</w:t>
      </w:r>
    </w:p>
    <w:p w14:paraId="5CE42FE9" w14:textId="77777777" w:rsidR="009660B5" w:rsidRDefault="00000000">
      <w:pPr>
        <w:pStyle w:val="ListBullet"/>
        <w:spacing w:after="40"/>
      </w:pPr>
      <w:r>
        <w:t>Saya mengesahkan maklumat ini tepat dan benar.</w:t>
      </w:r>
    </w:p>
    <w:p w14:paraId="390EE293" w14:textId="77777777" w:rsidR="009660B5" w:rsidRDefault="00000000">
      <w:r>
        <w:t>Pada langkah lain, tandakan:</w:t>
      </w:r>
    </w:p>
    <w:p w14:paraId="0B16EE95" w14:textId="77777777" w:rsidR="009660B5" w:rsidRDefault="00000000">
      <w:pPr>
        <w:pStyle w:val="ListBullet"/>
        <w:spacing w:after="40"/>
      </w:pPr>
      <w:r>
        <w:t>Saya mengesahkan maklumat ini tepat dan benar.</w:t>
      </w:r>
    </w:p>
    <w:p w14:paraId="09CB810E" w14:textId="77777777" w:rsidR="009660B5" w:rsidRDefault="00000000">
      <w:pPr>
        <w:pStyle w:val="ListBullet"/>
        <w:spacing w:after="40"/>
      </w:pPr>
      <w:r>
        <w:t>Maklumat ini telah dimuat naik ke dalam sistem PROMIS.</w:t>
      </w:r>
    </w:p>
    <w:p w14:paraId="5F22AF08" w14:textId="77777777" w:rsidR="009660B5" w:rsidRDefault="00000000">
      <w:pPr>
        <w:pStyle w:val="ListBullet"/>
        <w:spacing w:after="40"/>
      </w:pPr>
      <w:r>
        <w:t>Saya mengesahkan langkah ini telah selesai dilaksanakan.</w:t>
      </w:r>
    </w:p>
    <w:p w14:paraId="50A1A18B" w14:textId="77777777" w:rsidR="009660B5" w:rsidRDefault="00000000">
      <w:pPr>
        <w:pStyle w:val="Heading3"/>
      </w:pPr>
      <w:bookmarkStart w:id="35" w:name="_Toc243633347"/>
      <w:r>
        <w:rPr>
          <w:rFonts w:ascii="Calibri" w:eastAsia="Calibri" w:hAnsi="Calibri"/>
        </w:rPr>
        <w:t>Surat kepada agensi</w:t>
      </w:r>
      <w:bookmarkEnd w:id="35"/>
    </w:p>
    <w:p w14:paraId="63BF30F4" w14:textId="77777777" w:rsidR="009660B5" w:rsidRDefault="00000000">
      <w:r>
        <w:t>Tandakan kesemua item. Item yang memerlukan tarikh tidak boleh disimpan sebagai lengkap tanpa tarikh. Tarikh muncul selepas item ditanda.</w:t>
      </w:r>
    </w:p>
    <w:tbl>
      <w:tblPr>
        <w:tblW w:w="0" w:type="auto"/>
        <w:jc w:val="center"/>
        <w:tblLook w:val="04A0" w:firstRow="1" w:lastRow="0" w:firstColumn="1" w:lastColumn="0" w:noHBand="0" w:noVBand="1"/>
      </w:tblPr>
      <w:tblGrid>
        <w:gridCol w:w="4933"/>
        <w:gridCol w:w="4933"/>
      </w:tblGrid>
      <w:tr w:rsidR="009660B5" w14:paraId="5A01C37C"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38C5EA37" w14:textId="77777777" w:rsidR="009660B5" w:rsidRDefault="00000000">
            <w:pPr>
              <w:spacing w:after="0" w:line="240" w:lineRule="auto"/>
            </w:pPr>
            <w:r>
              <w:rPr>
                <w:b/>
                <w:color w:val="FFFFFF"/>
                <w:sz w:val="20"/>
              </w:rPr>
              <w:t>Item</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1BB71733" w14:textId="77777777" w:rsidR="009660B5" w:rsidRDefault="00000000">
            <w:pPr>
              <w:spacing w:after="0" w:line="240" w:lineRule="auto"/>
            </w:pPr>
            <w:r>
              <w:rPr>
                <w:b/>
                <w:color w:val="FFFFFF"/>
                <w:sz w:val="20"/>
              </w:rPr>
              <w:t>Tarikh</w:t>
            </w:r>
          </w:p>
        </w:tc>
      </w:tr>
      <w:tr w:rsidR="009660B5" w14:paraId="57766F3A"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0B56296" w14:textId="77777777" w:rsidR="009660B5" w:rsidRDefault="00000000">
            <w:pPr>
              <w:spacing w:after="0" w:line="240" w:lineRule="auto"/>
            </w:pPr>
            <w:r>
              <w:rPr>
                <w:sz w:val="20"/>
              </w:rPr>
              <w:t>Surat Jabatan Penilaian dan Perkhidmatan Harta</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993D59C" w14:textId="77777777" w:rsidR="009660B5" w:rsidRDefault="00000000">
            <w:pPr>
              <w:spacing w:after="0" w:line="240" w:lineRule="auto"/>
            </w:pPr>
            <w:r>
              <w:rPr>
                <w:sz w:val="20"/>
              </w:rPr>
              <w:t>Wajib</w:t>
            </w:r>
          </w:p>
        </w:tc>
      </w:tr>
      <w:tr w:rsidR="009660B5" w14:paraId="68C87579"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595EEB1" w14:textId="77777777" w:rsidR="009660B5" w:rsidRDefault="00000000">
            <w:pPr>
              <w:spacing w:after="0" w:line="240" w:lineRule="auto"/>
            </w:pPr>
            <w:r>
              <w:rPr>
                <w:sz w:val="20"/>
              </w:rPr>
              <w:t>Ketua Pegawai Keselamatan Kerajaan Malaysia</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3F2E85A" w14:textId="77777777" w:rsidR="009660B5" w:rsidRDefault="00000000">
            <w:pPr>
              <w:spacing w:after="0" w:line="240" w:lineRule="auto"/>
            </w:pPr>
            <w:r>
              <w:rPr>
                <w:sz w:val="20"/>
              </w:rPr>
              <w:t>Wajib</w:t>
            </w:r>
          </w:p>
        </w:tc>
      </w:tr>
      <w:tr w:rsidR="009660B5" w14:paraId="2582AD3D"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D4F864F" w14:textId="77777777" w:rsidR="009660B5" w:rsidRDefault="00000000">
            <w:pPr>
              <w:spacing w:after="0" w:line="240" w:lineRule="auto"/>
            </w:pPr>
            <w:r>
              <w:rPr>
                <w:sz w:val="20"/>
              </w:rPr>
              <w:lastRenderedPageBreak/>
              <w:t>Jabatan Bomba dan Penyelamat Malaysia</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EE07F5C" w14:textId="77777777" w:rsidR="009660B5" w:rsidRDefault="00000000">
            <w:pPr>
              <w:spacing w:after="0" w:line="240" w:lineRule="auto"/>
            </w:pPr>
            <w:r>
              <w:rPr>
                <w:sz w:val="20"/>
              </w:rPr>
              <w:t>Wajib</w:t>
            </w:r>
          </w:p>
        </w:tc>
      </w:tr>
      <w:tr w:rsidR="009660B5" w14:paraId="7C47CF2E"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3CB535" w14:textId="77777777" w:rsidR="009660B5" w:rsidRDefault="00000000">
            <w:pPr>
              <w:spacing w:after="0" w:line="240" w:lineRule="auto"/>
            </w:pPr>
            <w:r>
              <w:rPr>
                <w:sz w:val="20"/>
              </w:rPr>
              <w:t>Jabatan Ketua Pengarah Tanah dan Galian Persekutuan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1008700" w14:textId="77777777" w:rsidR="009660B5" w:rsidRDefault="00000000">
            <w:pPr>
              <w:spacing w:after="0" w:line="240" w:lineRule="auto"/>
            </w:pPr>
            <w:r>
              <w:rPr>
                <w:sz w:val="20"/>
              </w:rPr>
              <w:t>Wajib</w:t>
            </w:r>
          </w:p>
        </w:tc>
      </w:tr>
      <w:tr w:rsidR="009660B5" w14:paraId="666E0112"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9E42326" w14:textId="77777777" w:rsidR="009660B5" w:rsidRDefault="00000000">
            <w:pPr>
              <w:spacing w:after="0" w:line="240" w:lineRule="auto"/>
            </w:pPr>
            <w:r>
              <w:rPr>
                <w:sz w:val="20"/>
              </w:rPr>
              <w:t>Carian Rasmi terkini dari Pejabat Tanah Daerah</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0256A5A" w14:textId="77777777" w:rsidR="009660B5" w:rsidRDefault="00000000">
            <w:pPr>
              <w:spacing w:after="0" w:line="240" w:lineRule="auto"/>
            </w:pPr>
            <w:r>
              <w:rPr>
                <w:sz w:val="20"/>
              </w:rPr>
              <w:t>Wajib</w:t>
            </w:r>
          </w:p>
        </w:tc>
      </w:tr>
      <w:tr w:rsidR="009660B5" w14:paraId="04ADFBFA"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52BEB7A" w14:textId="77777777" w:rsidR="009660B5" w:rsidRDefault="00000000">
            <w:pPr>
              <w:spacing w:after="0" w:line="240" w:lineRule="auto"/>
            </w:pPr>
            <w:r>
              <w:rPr>
                <w:sz w:val="20"/>
              </w:rPr>
              <w:t>Surat tawaran dari Pemilik Premis</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0F57C4B" w14:textId="77777777" w:rsidR="009660B5" w:rsidRDefault="00000000">
            <w:pPr>
              <w:spacing w:after="0" w:line="240" w:lineRule="auto"/>
            </w:pPr>
            <w:r>
              <w:rPr>
                <w:sz w:val="20"/>
              </w:rPr>
              <w:t>Wajib</w:t>
            </w:r>
          </w:p>
        </w:tc>
      </w:tr>
      <w:tr w:rsidR="009660B5" w14:paraId="32839130"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1A8582D" w14:textId="77777777" w:rsidR="009660B5" w:rsidRDefault="00000000">
            <w:pPr>
              <w:spacing w:after="0" w:line="240" w:lineRule="auto"/>
            </w:pPr>
            <w:r>
              <w:rPr>
                <w:sz w:val="20"/>
              </w:rPr>
              <w:t>Pelan Lantai</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24B6C38" w14:textId="77777777" w:rsidR="009660B5" w:rsidRDefault="00000000">
            <w:pPr>
              <w:spacing w:after="0" w:line="240" w:lineRule="auto"/>
            </w:pPr>
            <w:r>
              <w:rPr>
                <w:sz w:val="20"/>
              </w:rPr>
              <w:t>Tidak perlu</w:t>
            </w:r>
          </w:p>
        </w:tc>
      </w:tr>
      <w:tr w:rsidR="009660B5" w14:paraId="677484C4"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C65A70A" w14:textId="77777777" w:rsidR="009660B5" w:rsidRDefault="00000000">
            <w:pPr>
              <w:spacing w:after="0" w:line="240" w:lineRule="auto"/>
            </w:pPr>
            <w:r>
              <w:rPr>
                <w:sz w:val="20"/>
              </w:rPr>
              <w:t>Gambar Bangunan Terkini</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2C62B35" w14:textId="77777777" w:rsidR="009660B5" w:rsidRDefault="00000000">
            <w:pPr>
              <w:spacing w:after="0" w:line="240" w:lineRule="auto"/>
            </w:pPr>
            <w:r>
              <w:rPr>
                <w:sz w:val="20"/>
              </w:rPr>
              <w:t>Tidak perlu</w:t>
            </w:r>
          </w:p>
        </w:tc>
      </w:tr>
    </w:tbl>
    <w:p w14:paraId="7C163E59" w14:textId="77777777" w:rsidR="009660B5" w:rsidRDefault="009660B5">
      <w:pPr>
        <w:spacing w:before="40" w:after="120"/>
      </w:pPr>
    </w:p>
    <w:p w14:paraId="7C62D2CA" w14:textId="77777777" w:rsidR="009660B5" w:rsidRDefault="00000000">
      <w:r>
        <w:t>Jika ada item yang belum ditanda, mesej meminta semua agensi ditandakan sebelum langkah disahkan.</w:t>
      </w:r>
    </w:p>
    <w:p w14:paraId="763D9653" w14:textId="77777777" w:rsidR="009660B5" w:rsidRDefault="00000000">
      <w:pPr>
        <w:pStyle w:val="Heading3"/>
      </w:pPr>
      <w:bookmarkStart w:id="36" w:name="_Toc243633348"/>
      <w:r>
        <w:rPr>
          <w:rFonts w:ascii="Calibri" w:eastAsia="Calibri" w:hAnsi="Calibri"/>
        </w:rPr>
        <w:t>Siap untuk dihantar</w:t>
      </w:r>
      <w:bookmarkEnd w:id="36"/>
    </w:p>
    <w:p w14:paraId="33BCF39A" w14:textId="77777777" w:rsidR="009660B5" w:rsidRDefault="00000000">
      <w:r>
        <w:t xml:space="preserve">Apabila semua langkah aktif selesai, butang </w:t>
      </w:r>
      <w:r>
        <w:rPr>
          <w:b/>
        </w:rPr>
        <w:t>Hantar ke Ibu Pejabat</w:t>
      </w:r>
      <w:r>
        <w:t xml:space="preserve"> muncul. Bagi pindah dan lanjutan, medan </w:t>
      </w:r>
      <w:r>
        <w:rPr>
          <w:b/>
        </w:rPr>
        <w:t>Remark</w:t>
      </w:r>
      <w:r>
        <w:t xml:space="preserve"> juga mesti diisi. Lihat bahagian Hantar ke Ibu Pejabat.</w:t>
      </w:r>
    </w:p>
    <w:p w14:paraId="72DA21C0" w14:textId="77777777" w:rsidR="009660B5" w:rsidRDefault="009660B5">
      <w:pPr>
        <w:spacing w:before="40" w:after="40"/>
      </w:pPr>
    </w:p>
    <w:p w14:paraId="354DB58B" w14:textId="77777777" w:rsidR="009660B5" w:rsidRDefault="00000000">
      <w:pPr>
        <w:pStyle w:val="Heading2"/>
      </w:pPr>
      <w:bookmarkStart w:id="37" w:name="_Toc243633349"/>
      <w:r>
        <w:rPr>
          <w:rFonts w:ascii="Calibri" w:eastAsia="Calibri" w:hAnsi="Calibri"/>
        </w:rPr>
        <w:t>12. Dokumen sokongan</w:t>
      </w:r>
      <w:bookmarkEnd w:id="37"/>
    </w:p>
    <w:p w14:paraId="013A5377" w14:textId="77777777" w:rsidR="009660B5" w:rsidRDefault="00000000">
      <w:r>
        <w:t>Dokumen sokongan ialah fail premis seperti surat tawaran, gambar dan lampiran lain. Draf perjanjian dimuat naik di tempat yang berasingan, pada peringkat Penyediaan Draf. Jangan campurkan kedua-duanya.</w:t>
      </w:r>
    </w:p>
    <w:p w14:paraId="35A0B806" w14:textId="77777777" w:rsidR="009660B5" w:rsidRDefault="00000000">
      <w:r>
        <w:t xml:space="preserve">Halaman </w:t>
      </w:r>
      <w:r>
        <w:rPr>
          <w:b/>
        </w:rPr>
        <w:t>Muat Naik Dokumen Sokongan</w:t>
      </w:r>
      <w:r>
        <w:t xml:space="preserve"> digunakan untuk kontrak yang berkenaan.</w:t>
      </w:r>
    </w:p>
    <w:tbl>
      <w:tblPr>
        <w:tblW w:w="0" w:type="auto"/>
        <w:jc w:val="center"/>
        <w:tblLook w:val="04A0" w:firstRow="1" w:lastRow="0" w:firstColumn="1" w:lastColumn="0" w:noHBand="0" w:noVBand="1"/>
      </w:tblPr>
      <w:tblGrid>
        <w:gridCol w:w="4933"/>
        <w:gridCol w:w="4933"/>
      </w:tblGrid>
      <w:tr w:rsidR="009660B5" w14:paraId="2993A4EF"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71C09612" w14:textId="77777777" w:rsidR="009660B5" w:rsidRDefault="00000000">
            <w:pPr>
              <w:spacing w:after="0" w:line="240" w:lineRule="auto"/>
            </w:pPr>
            <w:r>
              <w:rPr>
                <w:b/>
                <w:color w:val="FFFFFF"/>
                <w:sz w:val="20"/>
              </w:rPr>
              <w:t>Medan</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044A1852" w14:textId="77777777" w:rsidR="009660B5" w:rsidRDefault="00000000">
            <w:pPr>
              <w:spacing w:after="0" w:line="240" w:lineRule="auto"/>
            </w:pPr>
            <w:r>
              <w:rPr>
                <w:b/>
                <w:color w:val="FFFFFF"/>
                <w:sz w:val="20"/>
              </w:rPr>
              <w:t>Penerangan</w:t>
            </w:r>
          </w:p>
        </w:tc>
      </w:tr>
      <w:tr w:rsidR="009660B5" w14:paraId="53BC99B9"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02B1F92" w14:textId="77777777" w:rsidR="009660B5" w:rsidRDefault="00000000">
            <w:pPr>
              <w:spacing w:after="0" w:line="240" w:lineRule="auto"/>
            </w:pPr>
            <w:r>
              <w:rPr>
                <w:sz w:val="20"/>
              </w:rPr>
              <w:t>Jenis Dokumen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166E71A" w14:textId="77777777" w:rsidR="009660B5" w:rsidRDefault="00000000">
            <w:pPr>
              <w:spacing w:after="0" w:line="240" w:lineRule="auto"/>
            </w:pPr>
            <w:r>
              <w:rPr>
                <w:sz w:val="20"/>
              </w:rPr>
              <w:t>Surat Tawaran, Gambar Premis, atau Lain-lain</w:t>
            </w:r>
          </w:p>
        </w:tc>
      </w:tr>
      <w:tr w:rsidR="009660B5" w14:paraId="4B2F5A37"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56240C7" w14:textId="77777777" w:rsidR="009660B5" w:rsidRDefault="00000000">
            <w:pPr>
              <w:spacing w:after="0" w:line="240" w:lineRule="auto"/>
            </w:pPr>
            <w:r>
              <w:rPr>
                <w:sz w:val="20"/>
              </w:rPr>
              <w:t>Fail</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55BBB5B" w14:textId="77777777" w:rsidR="009660B5" w:rsidRDefault="00000000">
            <w:pPr>
              <w:spacing w:after="0" w:line="240" w:lineRule="auto"/>
            </w:pPr>
            <w:r>
              <w:rPr>
                <w:sz w:val="20"/>
              </w:rPr>
              <w:t>PDF, JPG atau PNG. Saiz maksimum 10 MB, atau had pelayan yang lebih rendah jika pelayan menetapkannya</w:t>
            </w:r>
          </w:p>
        </w:tc>
      </w:tr>
    </w:tbl>
    <w:p w14:paraId="72A4C6BF" w14:textId="77777777" w:rsidR="009660B5" w:rsidRDefault="009660B5">
      <w:pPr>
        <w:spacing w:before="40" w:after="120"/>
      </w:pPr>
    </w:p>
    <w:p w14:paraId="36697444" w14:textId="77777777" w:rsidR="009660B5" w:rsidRDefault="00000000">
      <w:r>
        <w:t xml:space="preserve">Tekan </w:t>
      </w:r>
      <w:r>
        <w:rPr>
          <w:b/>
        </w:rPr>
        <w:t>Muat Naik</w:t>
      </w:r>
      <w:r>
        <w:t>. Fail tersimpan di bawah kontrak itu dan boleh dibuka oleh pengguna yang berkuasa: pentadbir negeri kontrak tersebut dan Ibu Pejabat. Negeri lain tidak boleh membuka atau memuat turun fail itu.</w:t>
      </w:r>
    </w:p>
    <w:p w14:paraId="069E1751" w14:textId="77777777" w:rsidR="009660B5" w:rsidRDefault="00000000">
      <w:r>
        <w:t>Fail DOC, DOCX, EXE dan jenis lain ditolak. Borang tanpa fail juga ditolak. Mesej menyebut jenis yang dibenarkan atau had saiz.</w:t>
      </w:r>
    </w:p>
    <w:p w14:paraId="79F14441" w14:textId="77777777" w:rsidR="009660B5" w:rsidRDefault="00000000">
      <w:r>
        <w:rPr>
          <w:b/>
        </w:rPr>
        <w:t>Batal</w:t>
      </w:r>
      <w:r>
        <w:t xml:space="preserve"> kembali ke senarai permohonan.</w:t>
      </w:r>
    </w:p>
    <w:p w14:paraId="37D47CE8" w14:textId="77777777" w:rsidR="009660B5" w:rsidRDefault="009660B5">
      <w:pPr>
        <w:spacing w:before="40" w:after="40"/>
      </w:pPr>
    </w:p>
    <w:p w14:paraId="341CDA1D" w14:textId="77777777" w:rsidR="009D282F" w:rsidRDefault="009D282F">
      <w:pPr>
        <w:spacing w:after="200" w:line="276" w:lineRule="auto"/>
        <w:rPr>
          <w:rFonts w:cstheme="majorBidi"/>
          <w:b/>
          <w:bCs/>
          <w:color w:val="1E3A5F"/>
          <w:sz w:val="32"/>
          <w:szCs w:val="26"/>
        </w:rPr>
      </w:pPr>
      <w:r>
        <w:br w:type="page"/>
      </w:r>
    </w:p>
    <w:p w14:paraId="6DC89D88" w14:textId="475F751E" w:rsidR="009660B5" w:rsidRDefault="00000000">
      <w:pPr>
        <w:pStyle w:val="Heading2"/>
      </w:pPr>
      <w:bookmarkStart w:id="38" w:name="_Toc243633350"/>
      <w:r>
        <w:rPr>
          <w:rFonts w:ascii="Calibri" w:eastAsia="Calibri" w:hAnsi="Calibri"/>
        </w:rPr>
        <w:lastRenderedPageBreak/>
        <w:t>13. Hantar ke Ibu Pejabat</w:t>
      </w:r>
      <w:bookmarkEnd w:id="38"/>
    </w:p>
    <w:p w14:paraId="44504EA9" w14:textId="77777777" w:rsidR="009660B5" w:rsidRDefault="00000000">
      <w:r>
        <w:t xml:space="preserve">Butang </w:t>
      </w:r>
      <w:r>
        <w:rPr>
          <w:b/>
        </w:rPr>
        <w:t>Hantar ke Ibu Pejabat</w:t>
      </w:r>
      <w:r>
        <w:t xml:space="preserve"> tersedia kepada Negeri apabila:</w:t>
      </w:r>
    </w:p>
    <w:p w14:paraId="57E684BB" w14:textId="77777777" w:rsidR="009660B5" w:rsidRDefault="00000000">
      <w:pPr>
        <w:pStyle w:val="ListBullet"/>
        <w:spacing w:after="40"/>
      </w:pPr>
      <w:r>
        <w:t>Semua langkah tindakan kategori itu selesai.</w:t>
      </w:r>
    </w:p>
    <w:p w14:paraId="417EE3E2" w14:textId="77777777" w:rsidR="009660B5" w:rsidRDefault="00000000">
      <w:pPr>
        <w:pStyle w:val="ListBullet"/>
        <w:spacing w:after="40"/>
      </w:pPr>
      <w:r>
        <w:t xml:space="preserve">Bagi pindah atau lanjutan, </w:t>
      </w:r>
      <w:r>
        <w:rPr>
          <w:b/>
        </w:rPr>
        <w:t>Remark</w:t>
      </w:r>
      <w:r>
        <w:t xml:space="preserve"> telah diisi.</w:t>
      </w:r>
    </w:p>
    <w:p w14:paraId="3BF928CC" w14:textId="77777777" w:rsidR="009660B5" w:rsidRDefault="00000000">
      <w:r>
        <w:t xml:space="preserve">Jika remark kosong, skrin memaparkan </w:t>
      </w:r>
      <w:r>
        <w:rPr>
          <w:b/>
        </w:rPr>
        <w:t>Sila isi Remark sebelum menghantar ke Ibu Pejabat</w:t>
      </w:r>
      <w:r>
        <w:t xml:space="preserve"> dan penghantaran ditolak.</w:t>
      </w:r>
    </w:p>
    <w:p w14:paraId="609EEFD3" w14:textId="77777777" w:rsidR="009660B5" w:rsidRDefault="00000000">
      <w:pPr>
        <w:pStyle w:val="ListNumber"/>
        <w:numPr>
          <w:ilvl w:val="0"/>
          <w:numId w:val="15"/>
        </w:numPr>
        <w:spacing w:after="40"/>
      </w:pPr>
      <w:r>
        <w:t xml:space="preserve">Tekan </w:t>
      </w:r>
      <w:r>
        <w:rPr>
          <w:b/>
        </w:rPr>
        <w:t>Hantar ke Ibu Pejabat</w:t>
      </w:r>
      <w:r>
        <w:t>.</w:t>
      </w:r>
    </w:p>
    <w:p w14:paraId="4C636A10" w14:textId="77777777" w:rsidR="009660B5" w:rsidRDefault="00000000">
      <w:pPr>
        <w:pStyle w:val="ListNumber"/>
        <w:numPr>
          <w:ilvl w:val="0"/>
          <w:numId w:val="15"/>
        </w:numPr>
        <w:spacing w:after="40"/>
      </w:pPr>
      <w:r>
        <w:t xml:space="preserve">Baca tetingkap </w:t>
      </w:r>
      <w:r>
        <w:rPr>
          <w:b/>
        </w:rPr>
        <w:t>Hantar Permohonan ke Ibu Pejabat</w:t>
      </w:r>
      <w:r>
        <w:t>.</w:t>
      </w:r>
    </w:p>
    <w:p w14:paraId="1CE8BDAF" w14:textId="77777777" w:rsidR="009660B5" w:rsidRDefault="00000000">
      <w:pPr>
        <w:pStyle w:val="ListNumber"/>
        <w:numPr>
          <w:ilvl w:val="0"/>
          <w:numId w:val="15"/>
        </w:numPr>
        <w:spacing w:after="40"/>
      </w:pPr>
      <w:r>
        <w:t xml:space="preserve">Tekan </w:t>
      </w:r>
      <w:r>
        <w:rPr>
          <w:b/>
        </w:rPr>
        <w:t>Ya, Hantar</w:t>
      </w:r>
      <w:r>
        <w:t>.</w:t>
      </w:r>
    </w:p>
    <w:p w14:paraId="27C19C32" w14:textId="77777777" w:rsidR="009660B5" w:rsidRDefault="00000000">
      <w:r>
        <w:t xml:space="preserve">Status menjadi </w:t>
      </w:r>
      <w:r>
        <w:rPr>
          <w:b/>
        </w:rPr>
        <w:t>Menunggu semakan Ibu Pejabat</w:t>
      </w:r>
      <w:r>
        <w:t xml:space="preserve">. Ibu Pejabat menerima pemakluman. Negeri tidak lagi boleh memadam permohonan ini. Jika negeri perlu menarik balik permohonan pada peringkat ini, gunakan </w:t>
      </w:r>
      <w:r>
        <w:rPr>
          <w:b/>
        </w:rPr>
        <w:t>Mohon Tarik Semula</w:t>
      </w:r>
      <w:r>
        <w:t>.</w:t>
      </w:r>
    </w:p>
    <w:p w14:paraId="4991F7CA" w14:textId="77777777" w:rsidR="009660B5" w:rsidRDefault="00000000">
      <w:r>
        <w:t xml:space="preserve">Butang yang sama juga ada pada baris senarai </w:t>
      </w:r>
      <w:r>
        <w:rPr>
          <w:b/>
        </w:rPr>
        <w:t>Status Permohonan</w:t>
      </w:r>
      <w:r>
        <w:t xml:space="preserve"> apabila permohonan sudah sedia.</w:t>
      </w:r>
    </w:p>
    <w:p w14:paraId="7FDBE11D" w14:textId="77777777" w:rsidR="009660B5" w:rsidRDefault="009660B5">
      <w:pPr>
        <w:spacing w:before="40" w:after="40"/>
      </w:pPr>
    </w:p>
    <w:p w14:paraId="3158027B" w14:textId="77777777" w:rsidR="009660B5" w:rsidRDefault="00000000">
      <w:pPr>
        <w:pStyle w:val="Heading2"/>
      </w:pPr>
      <w:bookmarkStart w:id="39" w:name="_Toc243633351"/>
      <w:r>
        <w:rPr>
          <w:rFonts w:ascii="Calibri" w:eastAsia="Calibri" w:hAnsi="Calibri"/>
        </w:rPr>
        <w:t>14. Status Permohonan dan Semak Permohonan</w:t>
      </w:r>
      <w:bookmarkEnd w:id="39"/>
    </w:p>
    <w:p w14:paraId="186406B9" w14:textId="77777777" w:rsidR="009660B5" w:rsidRDefault="00000000">
      <w:r>
        <w:t xml:space="preserve">Menu: </w:t>
      </w:r>
      <w:r>
        <w:rPr>
          <w:b/>
        </w:rPr>
        <w:t>Pengurusan Permohonan</w:t>
      </w:r>
      <w:r>
        <w:t xml:space="preserve">, kemudian </w:t>
      </w:r>
      <w:r>
        <w:rPr>
          <w:b/>
        </w:rPr>
        <w:t>Status Permohonan</w:t>
      </w:r>
      <w:r>
        <w:t xml:space="preserve"> bagi Negeri, atau </w:t>
      </w:r>
      <w:r>
        <w:rPr>
          <w:b/>
        </w:rPr>
        <w:t>Senarai Permohonan</w:t>
      </w:r>
      <w:r>
        <w:t xml:space="preserve"> bagi Ibu Pejabat.</w:t>
      </w:r>
    </w:p>
    <w:p w14:paraId="5062991C" w14:textId="77777777" w:rsidR="009660B5" w:rsidRDefault="00000000">
      <w:pPr>
        <w:pStyle w:val="Heading3"/>
      </w:pPr>
      <w:bookmarkStart w:id="40" w:name="_Toc243633352"/>
      <w:r>
        <w:rPr>
          <w:rFonts w:ascii="Calibri" w:eastAsia="Calibri" w:hAnsi="Calibri"/>
        </w:rPr>
        <w:t>Senarai</w:t>
      </w:r>
      <w:bookmarkEnd w:id="40"/>
    </w:p>
    <w:p w14:paraId="71989FF6" w14:textId="77777777" w:rsidR="009660B5" w:rsidRDefault="00000000">
      <w:r>
        <w:t>Kotak carian menerima nama premis, kategori dan negeri. Carian kosong memulihkan senarai penuh. Senarai dikemas kini secara berkala.</w:t>
      </w:r>
    </w:p>
    <w:p w14:paraId="073D8393" w14:textId="77777777" w:rsidR="009660B5" w:rsidRDefault="00000000">
      <w:r>
        <w:t>Ibu Pejabat mempunyai dua tab:</w:t>
      </w:r>
    </w:p>
    <w:tbl>
      <w:tblPr>
        <w:tblW w:w="0" w:type="auto"/>
        <w:jc w:val="center"/>
        <w:tblLook w:val="04A0" w:firstRow="1" w:lastRow="0" w:firstColumn="1" w:lastColumn="0" w:noHBand="0" w:noVBand="1"/>
      </w:tblPr>
      <w:tblGrid>
        <w:gridCol w:w="4933"/>
        <w:gridCol w:w="4933"/>
      </w:tblGrid>
      <w:tr w:rsidR="009660B5" w14:paraId="53CC2FFB"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5DED64C2" w14:textId="77777777" w:rsidR="009660B5" w:rsidRDefault="00000000">
            <w:pPr>
              <w:spacing w:after="0" w:line="240" w:lineRule="auto"/>
            </w:pPr>
            <w:r>
              <w:rPr>
                <w:b/>
                <w:color w:val="FFFFFF"/>
                <w:sz w:val="20"/>
              </w:rPr>
              <w:t>Tab</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773F55D1" w14:textId="77777777" w:rsidR="009660B5" w:rsidRDefault="00000000">
            <w:pPr>
              <w:spacing w:after="0" w:line="240" w:lineRule="auto"/>
            </w:pPr>
            <w:r>
              <w:rPr>
                <w:b/>
                <w:color w:val="FFFFFF"/>
                <w:sz w:val="20"/>
              </w:rPr>
              <w:t>Isi</w:t>
            </w:r>
          </w:p>
        </w:tc>
      </w:tr>
      <w:tr w:rsidR="009660B5" w14:paraId="1510449F"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B59902A" w14:textId="77777777" w:rsidR="009660B5" w:rsidRDefault="00000000">
            <w:pPr>
              <w:spacing w:after="0" w:line="240" w:lineRule="auto"/>
            </w:pPr>
            <w:r>
              <w:rPr>
                <w:sz w:val="20"/>
              </w:rPr>
              <w:t>Senarai Aktif</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5FC8F40" w14:textId="77777777" w:rsidR="009660B5" w:rsidRDefault="00000000">
            <w:pPr>
              <w:spacing w:after="0" w:line="240" w:lineRule="auto"/>
            </w:pPr>
            <w:r>
              <w:rPr>
                <w:sz w:val="20"/>
              </w:rPr>
              <w:t>Permohonan yang masih dalam aliran kerja</w:t>
            </w:r>
          </w:p>
        </w:tc>
      </w:tr>
      <w:tr w:rsidR="009660B5" w14:paraId="377292E3"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C254E59" w14:textId="77777777" w:rsidR="009660B5" w:rsidRDefault="00000000">
            <w:pPr>
              <w:spacing w:after="0" w:line="240" w:lineRule="auto"/>
            </w:pPr>
            <w:r>
              <w:rPr>
                <w:sz w:val="20"/>
              </w:rPr>
              <w:t>Sejarah</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E3B63DB" w14:textId="77777777" w:rsidR="009660B5" w:rsidRDefault="00000000">
            <w:pPr>
              <w:spacing w:after="0" w:line="240" w:lineRule="auto"/>
            </w:pPr>
            <w:r>
              <w:rPr>
                <w:sz w:val="20"/>
              </w:rPr>
              <w:t>Permohonan yang dipadam, termasuk tarikh padam dan alasan padam</w:t>
            </w:r>
          </w:p>
        </w:tc>
      </w:tr>
    </w:tbl>
    <w:p w14:paraId="4179EF7F" w14:textId="77777777" w:rsidR="009660B5" w:rsidRDefault="009660B5">
      <w:pPr>
        <w:spacing w:before="40" w:after="120"/>
      </w:pPr>
    </w:p>
    <w:p w14:paraId="7DE5BD97" w14:textId="77777777" w:rsidR="009660B5" w:rsidRDefault="00000000">
      <w:pPr>
        <w:pStyle w:val="Heading3"/>
      </w:pPr>
      <w:bookmarkStart w:id="41" w:name="_Toc243633353"/>
      <w:r>
        <w:rPr>
          <w:rFonts w:ascii="Calibri" w:eastAsia="Calibri" w:hAnsi="Calibri"/>
        </w:rPr>
        <w:t>Tindakan pada baris</w:t>
      </w:r>
      <w:bookmarkEnd w:id="41"/>
    </w:p>
    <w:p w14:paraId="71A73D9E" w14:textId="77777777" w:rsidR="009660B5" w:rsidRDefault="00000000">
      <w:r>
        <w:t>Ikon yang kelihatan bergantung pada status dan peranan.</w:t>
      </w:r>
    </w:p>
    <w:tbl>
      <w:tblPr>
        <w:tblW w:w="0" w:type="auto"/>
        <w:jc w:val="center"/>
        <w:tblLook w:val="04A0" w:firstRow="1" w:lastRow="0" w:firstColumn="1" w:lastColumn="0" w:noHBand="0" w:noVBand="1"/>
      </w:tblPr>
      <w:tblGrid>
        <w:gridCol w:w="3289"/>
        <w:gridCol w:w="3289"/>
        <w:gridCol w:w="3289"/>
      </w:tblGrid>
      <w:tr w:rsidR="009660B5" w14:paraId="0F5AE0CA" w14:textId="77777777">
        <w:trPr>
          <w:cantSplit/>
          <w:tblHeader/>
          <w:jc w:val="center"/>
        </w:trPr>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37F3C8AA" w14:textId="77777777" w:rsidR="009660B5" w:rsidRDefault="00000000">
            <w:pPr>
              <w:spacing w:after="0" w:line="240" w:lineRule="auto"/>
            </w:pPr>
            <w:r>
              <w:rPr>
                <w:b/>
                <w:color w:val="FFFFFF"/>
                <w:sz w:val="20"/>
              </w:rPr>
              <w:t>Tindakan</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1E65FBC0" w14:textId="77777777" w:rsidR="009660B5" w:rsidRDefault="00000000">
            <w:pPr>
              <w:spacing w:after="0" w:line="240" w:lineRule="auto"/>
            </w:pPr>
            <w:r>
              <w:rPr>
                <w:b/>
                <w:color w:val="FFFFFF"/>
                <w:sz w:val="20"/>
              </w:rPr>
              <w:t>Siapa</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977ADFF" w14:textId="77777777" w:rsidR="009660B5" w:rsidRDefault="00000000">
            <w:pPr>
              <w:spacing w:after="0" w:line="240" w:lineRule="auto"/>
            </w:pPr>
            <w:r>
              <w:rPr>
                <w:b/>
                <w:color w:val="FFFFFF"/>
                <w:sz w:val="20"/>
              </w:rPr>
              <w:t>Bila</w:t>
            </w:r>
          </w:p>
        </w:tc>
      </w:tr>
      <w:tr w:rsidR="009660B5" w14:paraId="18DB6A80"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C6E4DFF" w14:textId="77777777" w:rsidR="009660B5" w:rsidRDefault="00000000">
            <w:pPr>
              <w:spacing w:after="0" w:line="240" w:lineRule="auto"/>
            </w:pPr>
            <w:r>
              <w:rPr>
                <w:sz w:val="20"/>
              </w:rPr>
              <w:t>Edit</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EB2F459" w14:textId="77777777" w:rsidR="009660B5" w:rsidRDefault="00000000">
            <w:pPr>
              <w:spacing w:after="0" w:line="240" w:lineRule="auto"/>
            </w:pPr>
            <w:r>
              <w:rPr>
                <w:sz w:val="20"/>
              </w:rPr>
              <w:t>Negeri</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254C376" w14:textId="77777777" w:rsidR="009660B5" w:rsidRDefault="00000000">
            <w:pPr>
              <w:spacing w:after="0" w:line="240" w:lineRule="auto"/>
            </w:pPr>
            <w:r>
              <w:rPr>
                <w:sz w:val="20"/>
              </w:rPr>
              <w:t>Permohonan masih boleh dikemaskini</w:t>
            </w:r>
          </w:p>
        </w:tc>
      </w:tr>
      <w:tr w:rsidR="009660B5" w14:paraId="3288699B"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49161CE" w14:textId="77777777" w:rsidR="009660B5" w:rsidRDefault="00000000">
            <w:pPr>
              <w:spacing w:after="0" w:line="240" w:lineRule="auto"/>
            </w:pPr>
            <w:r>
              <w:rPr>
                <w:sz w:val="20"/>
              </w:rPr>
              <w:t>Hantar ke Ibu Pejabat</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861E33E" w14:textId="77777777" w:rsidR="009660B5" w:rsidRDefault="00000000">
            <w:pPr>
              <w:spacing w:after="0" w:line="240" w:lineRule="auto"/>
            </w:pPr>
            <w:r>
              <w:rPr>
                <w:sz w:val="20"/>
              </w:rPr>
              <w:t>Negeri</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E579F55" w14:textId="77777777" w:rsidR="009660B5" w:rsidRDefault="00000000">
            <w:pPr>
              <w:spacing w:after="0" w:line="240" w:lineRule="auto"/>
            </w:pPr>
            <w:r>
              <w:rPr>
                <w:sz w:val="20"/>
              </w:rPr>
              <w:t>Langkah lengkap dan, bagi susulan, remark diisi</w:t>
            </w:r>
          </w:p>
        </w:tc>
      </w:tr>
      <w:tr w:rsidR="009660B5" w14:paraId="113D4059"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6481E2D" w14:textId="77777777" w:rsidR="009660B5" w:rsidRDefault="00000000">
            <w:pPr>
              <w:spacing w:after="0" w:line="240" w:lineRule="auto"/>
            </w:pPr>
            <w:r>
              <w:rPr>
                <w:sz w:val="20"/>
              </w:rPr>
              <w:t>Mohon Tarik Semula</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7BA670A" w14:textId="77777777" w:rsidR="009660B5" w:rsidRDefault="00000000">
            <w:pPr>
              <w:spacing w:after="0" w:line="240" w:lineRule="auto"/>
            </w:pPr>
            <w:r>
              <w:rPr>
                <w:sz w:val="20"/>
              </w:rPr>
              <w:t>Negeri</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50F9113" w14:textId="77777777" w:rsidR="009660B5" w:rsidRDefault="00000000">
            <w:pPr>
              <w:spacing w:after="0" w:line="240" w:lineRule="auto"/>
            </w:pPr>
            <w:r>
              <w:rPr>
                <w:sz w:val="20"/>
              </w:rPr>
              <w:t>Status menunggu semakan Ibu Pejabat</w:t>
            </w:r>
          </w:p>
        </w:tc>
      </w:tr>
      <w:tr w:rsidR="009660B5" w14:paraId="327A2AF3"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5DA63E1" w14:textId="77777777" w:rsidR="009660B5" w:rsidRDefault="00000000">
            <w:pPr>
              <w:spacing w:after="0" w:line="240" w:lineRule="auto"/>
            </w:pPr>
            <w:r>
              <w:rPr>
                <w:sz w:val="20"/>
              </w:rPr>
              <w:t>Batal &amp; Kembali ke Kontrak Asal</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636AEDD" w14:textId="77777777" w:rsidR="009660B5" w:rsidRDefault="00000000">
            <w:pPr>
              <w:spacing w:after="0" w:line="240" w:lineRule="auto"/>
            </w:pPr>
            <w:r>
              <w:rPr>
                <w:sz w:val="20"/>
              </w:rPr>
              <w:t>Negeri</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ADF4581" w14:textId="77777777" w:rsidR="009660B5" w:rsidRDefault="00000000">
            <w:pPr>
              <w:spacing w:after="0" w:line="240" w:lineRule="auto"/>
            </w:pPr>
            <w:r>
              <w:rPr>
                <w:sz w:val="20"/>
              </w:rPr>
              <w:t>Permohonan susulan masih di langkah tindakan</w:t>
            </w:r>
          </w:p>
        </w:tc>
      </w:tr>
      <w:tr w:rsidR="009660B5" w14:paraId="0A3AB385"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3CE71E4" w14:textId="77777777" w:rsidR="009660B5" w:rsidRDefault="00000000">
            <w:pPr>
              <w:spacing w:after="0" w:line="240" w:lineRule="auto"/>
            </w:pPr>
            <w:r>
              <w:rPr>
                <w:sz w:val="20"/>
              </w:rPr>
              <w:t>Padam</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1F3E17C" w14:textId="77777777" w:rsidR="009660B5" w:rsidRDefault="00000000">
            <w:pPr>
              <w:spacing w:after="0" w:line="240" w:lineRule="auto"/>
            </w:pPr>
            <w:r>
              <w:rPr>
                <w:sz w:val="20"/>
              </w:rPr>
              <w:t>Negeri</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41E51F3" w14:textId="77777777" w:rsidR="009660B5" w:rsidRDefault="00000000">
            <w:pPr>
              <w:spacing w:after="0" w:line="240" w:lineRule="auto"/>
            </w:pPr>
            <w:r>
              <w:rPr>
                <w:sz w:val="20"/>
              </w:rPr>
              <w:t>Permohonan biasa yang belum dihantar dan belum masuk peringkat draf</w:t>
            </w:r>
          </w:p>
        </w:tc>
      </w:tr>
      <w:tr w:rsidR="009660B5" w14:paraId="6E5CE5FF"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905996F" w14:textId="77777777" w:rsidR="009660B5" w:rsidRDefault="00000000">
            <w:pPr>
              <w:spacing w:after="0" w:line="240" w:lineRule="auto"/>
            </w:pPr>
            <w:r>
              <w:rPr>
                <w:sz w:val="20"/>
              </w:rPr>
              <w:lastRenderedPageBreak/>
              <w:t>Semak, atau Semak &amp; Sahkan Permohonan</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6DBFFEE" w14:textId="77777777" w:rsidR="009660B5" w:rsidRDefault="00000000">
            <w:pPr>
              <w:spacing w:after="0" w:line="240" w:lineRule="auto"/>
            </w:pPr>
            <w:r>
              <w:rPr>
                <w:sz w:val="20"/>
              </w:rPr>
              <w:t>Ibu Pejabat</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0F627AD" w14:textId="77777777" w:rsidR="009660B5" w:rsidRDefault="00000000">
            <w:pPr>
              <w:spacing w:after="0" w:line="240" w:lineRule="auto"/>
            </w:pPr>
            <w:r>
              <w:rPr>
                <w:sz w:val="20"/>
              </w:rPr>
              <w:t>Permohonan menunggu tindakan Ibu Pejabat</w:t>
            </w:r>
          </w:p>
        </w:tc>
      </w:tr>
      <w:tr w:rsidR="009660B5" w14:paraId="7FFFE578"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CF052C8" w14:textId="77777777" w:rsidR="009660B5" w:rsidRDefault="00000000">
            <w:pPr>
              <w:spacing w:after="0" w:line="240" w:lineRule="auto"/>
            </w:pPr>
            <w:r>
              <w:rPr>
                <w:sz w:val="20"/>
              </w:rPr>
              <w:t>Lihat Permohonan</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AA4B945" w14:textId="77777777" w:rsidR="009660B5" w:rsidRDefault="00000000">
            <w:pPr>
              <w:spacing w:after="0" w:line="240" w:lineRule="auto"/>
            </w:pPr>
            <w:r>
              <w:rPr>
                <w:sz w:val="20"/>
              </w:rPr>
              <w:t>Pihak yang berkuasa</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C64543A" w14:textId="77777777" w:rsidR="009660B5" w:rsidRDefault="00000000">
            <w:pPr>
              <w:spacing w:after="0" w:line="240" w:lineRule="auto"/>
            </w:pPr>
            <w:r>
              <w:rPr>
                <w:sz w:val="20"/>
              </w:rPr>
              <w:t>Membuka butiran tanpa tindakan baharu</w:t>
            </w:r>
          </w:p>
        </w:tc>
      </w:tr>
      <w:tr w:rsidR="009660B5" w14:paraId="6CD568C1"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71339D6" w14:textId="77777777" w:rsidR="009660B5" w:rsidRDefault="00000000">
            <w:pPr>
              <w:spacing w:after="0" w:line="240" w:lineRule="auto"/>
            </w:pPr>
            <w:r>
              <w:rPr>
                <w:sz w:val="20"/>
              </w:rPr>
              <w:t>Luluskan atau Tolak Tarik Semula</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79E895A" w14:textId="77777777" w:rsidR="009660B5" w:rsidRDefault="00000000">
            <w:pPr>
              <w:spacing w:after="0" w:line="240" w:lineRule="auto"/>
            </w:pPr>
            <w:r>
              <w:rPr>
                <w:sz w:val="20"/>
              </w:rPr>
              <w:t>Ibu Pejabat</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8082DE3" w14:textId="77777777" w:rsidR="009660B5" w:rsidRDefault="00000000">
            <w:pPr>
              <w:spacing w:after="0" w:line="240" w:lineRule="auto"/>
            </w:pPr>
            <w:r>
              <w:rPr>
                <w:sz w:val="20"/>
              </w:rPr>
              <w:t>Ada permohonan tarik semula yang menunggu</w:t>
            </w:r>
          </w:p>
        </w:tc>
      </w:tr>
    </w:tbl>
    <w:p w14:paraId="5220A7BA" w14:textId="77777777" w:rsidR="009660B5" w:rsidRDefault="009660B5">
      <w:pPr>
        <w:spacing w:before="40" w:after="120"/>
      </w:pPr>
    </w:p>
    <w:p w14:paraId="49CF6EE6" w14:textId="77777777" w:rsidR="009660B5" w:rsidRDefault="00000000">
      <w:pPr>
        <w:pStyle w:val="Heading3"/>
      </w:pPr>
      <w:bookmarkStart w:id="42" w:name="_Toc243633354"/>
      <w:r>
        <w:rPr>
          <w:rFonts w:ascii="Calibri" w:eastAsia="Calibri" w:hAnsi="Calibri"/>
        </w:rPr>
        <w:t>Halaman Semak Permohonan</w:t>
      </w:r>
      <w:bookmarkEnd w:id="42"/>
    </w:p>
    <w:p w14:paraId="35DE4FB6" w14:textId="77777777" w:rsidR="009660B5" w:rsidRDefault="00000000">
      <w:r>
        <w:t>Halaman ini menunjukkan maklumat asas, butiran premis, dan bar kemajuan lapan peringkat. Butiran negeri dipaparkan sebagai baca sahaja kepada Ibu Pejabat.</w:t>
      </w:r>
    </w:p>
    <w:p w14:paraId="2CA4D102" w14:textId="77777777" w:rsidR="009660B5" w:rsidRDefault="00000000">
      <w:r>
        <w:t xml:space="preserve">Bagi pindah dan lanjutan, bahagian </w:t>
      </w:r>
      <w:r>
        <w:rPr>
          <w:b/>
        </w:rPr>
        <w:t>Perbandingan Permohonan</w:t>
      </w:r>
      <w:r>
        <w:t xml:space="preserve"> membandingkan kontrak lama dengan maklumat baharu.</w:t>
      </w:r>
    </w:p>
    <w:p w14:paraId="49F3160A" w14:textId="77777777" w:rsidR="009660B5" w:rsidRDefault="00000000">
      <w:r>
        <w:t xml:space="preserve">Bahagian </w:t>
      </w:r>
      <w:r>
        <w:rPr>
          <w:b/>
        </w:rPr>
        <w:t>Langkah Tindakan Pegawai Negeri</w:t>
      </w:r>
      <w:r>
        <w:t xml:space="preserve"> memaparkan langkah yang telah dilengkapkan, termasuk nombor rujukan, tarikh surat, agensi dan catatan.</w:t>
      </w:r>
    </w:p>
    <w:p w14:paraId="0DA14F15" w14:textId="77777777" w:rsidR="009660B5" w:rsidRDefault="009660B5">
      <w:pPr>
        <w:spacing w:before="40" w:after="40"/>
      </w:pPr>
    </w:p>
    <w:p w14:paraId="599F1CB8" w14:textId="77777777" w:rsidR="009D282F" w:rsidRDefault="009D282F">
      <w:pPr>
        <w:spacing w:after="200" w:line="276" w:lineRule="auto"/>
        <w:rPr>
          <w:rFonts w:cstheme="majorBidi"/>
          <w:b/>
          <w:bCs/>
          <w:color w:val="1E3A5F"/>
          <w:sz w:val="32"/>
          <w:szCs w:val="26"/>
        </w:rPr>
      </w:pPr>
      <w:r>
        <w:br w:type="page"/>
      </w:r>
    </w:p>
    <w:p w14:paraId="00639D1E" w14:textId="51E858AF" w:rsidR="009660B5" w:rsidRDefault="00000000">
      <w:pPr>
        <w:pStyle w:val="Heading2"/>
      </w:pPr>
      <w:bookmarkStart w:id="43" w:name="_Toc243633355"/>
      <w:r>
        <w:rPr>
          <w:rFonts w:ascii="Calibri" w:eastAsia="Calibri" w:hAnsi="Calibri"/>
        </w:rPr>
        <w:lastRenderedPageBreak/>
        <w:t>15. Semakan Ibu Pejabat</w:t>
      </w:r>
      <w:bookmarkEnd w:id="43"/>
    </w:p>
    <w:p w14:paraId="088F3C21" w14:textId="77777777" w:rsidR="009660B5" w:rsidRDefault="00000000">
      <w:r>
        <w:t xml:space="preserve">Apabila status ialah </w:t>
      </w:r>
      <w:r>
        <w:rPr>
          <w:b/>
        </w:rPr>
        <w:t>Menunggu semakan Ibu Pejabat</w:t>
      </w:r>
      <w:r>
        <w:t xml:space="preserve">, Ibu Pejabat membuka permohonan dan mengisi senarai semak pada </w:t>
      </w:r>
      <w:r>
        <w:rPr>
          <w:b/>
        </w:rPr>
        <w:t>Pengesahan Ibu Pejabat</w:t>
      </w:r>
      <w:r>
        <w:t>.</w:t>
      </w:r>
    </w:p>
    <w:p w14:paraId="7A026240" w14:textId="77777777" w:rsidR="009660B5" w:rsidRDefault="00000000">
      <w:r>
        <w:t>Tanda dan tarikh disimpan secara automatik. Keluar dan buka semula: nilai yang telah disimpan kekal.</w:t>
      </w:r>
    </w:p>
    <w:p w14:paraId="48803C88" w14:textId="77777777" w:rsidR="009660B5" w:rsidRDefault="00000000">
      <w:pPr>
        <w:pStyle w:val="Heading3"/>
      </w:pPr>
      <w:bookmarkStart w:id="44" w:name="_Toc243633356"/>
      <w:r>
        <w:rPr>
          <w:rFonts w:ascii="Calibri" w:eastAsia="Calibri" w:hAnsi="Calibri"/>
        </w:rPr>
        <w:t>Item senarai semak</w:t>
      </w:r>
      <w:bookmarkEnd w:id="44"/>
    </w:p>
    <w:p w14:paraId="7A9F11BB" w14:textId="77777777" w:rsidR="009660B5" w:rsidRDefault="00000000">
      <w:r>
        <w:t>Setiap item yang ditanda direkod bersama tarikh.</w:t>
      </w:r>
    </w:p>
    <w:tbl>
      <w:tblPr>
        <w:tblW w:w="0" w:type="auto"/>
        <w:jc w:val="center"/>
        <w:tblLook w:val="04A0" w:firstRow="1" w:lastRow="0" w:firstColumn="1" w:lastColumn="0" w:noHBand="0" w:noVBand="1"/>
      </w:tblPr>
      <w:tblGrid>
        <w:gridCol w:w="4933"/>
        <w:gridCol w:w="4933"/>
      </w:tblGrid>
      <w:tr w:rsidR="009660B5" w14:paraId="33A033F6"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3783B74" w14:textId="77777777" w:rsidR="009660B5" w:rsidRDefault="00000000">
            <w:pPr>
              <w:spacing w:after="0" w:line="240" w:lineRule="auto"/>
            </w:pPr>
            <w:r>
              <w:rPr>
                <w:b/>
                <w:color w:val="FFFFFF"/>
                <w:sz w:val="20"/>
              </w:rPr>
              <w:t>Item pada skrin</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768DA92E" w14:textId="77777777" w:rsidR="009660B5" w:rsidRDefault="00000000">
            <w:pPr>
              <w:spacing w:after="0" w:line="240" w:lineRule="auto"/>
            </w:pPr>
            <w:r>
              <w:rPr>
                <w:b/>
                <w:color w:val="FFFFFF"/>
                <w:sz w:val="20"/>
              </w:rPr>
              <w:t>Bila ia relevan</w:t>
            </w:r>
          </w:p>
        </w:tc>
      </w:tr>
      <w:tr w:rsidR="009660B5" w14:paraId="0C20858B"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3F62DB9" w14:textId="77777777" w:rsidR="009660B5" w:rsidRDefault="00000000">
            <w:pPr>
              <w:spacing w:after="0" w:line="240" w:lineRule="auto"/>
            </w:pPr>
            <w:r>
              <w:rPr>
                <w:sz w:val="20"/>
              </w:rPr>
              <w:t>Kelulusan Pengurusan Tertinggi</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644E561" w14:textId="77777777" w:rsidR="009660B5" w:rsidRDefault="00000000">
            <w:pPr>
              <w:spacing w:after="0" w:line="240" w:lineRule="auto"/>
            </w:pPr>
            <w:r>
              <w:rPr>
                <w:sz w:val="20"/>
              </w:rPr>
              <w:t>Direkod apabila kelulusan diperoleh</w:t>
            </w:r>
          </w:p>
        </w:tc>
      </w:tr>
      <w:tr w:rsidR="009660B5" w14:paraId="0326F8A8"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6AFEE07" w14:textId="77777777" w:rsidR="009660B5" w:rsidRDefault="00000000">
            <w:pPr>
              <w:spacing w:after="0" w:line="240" w:lineRule="auto"/>
            </w:pPr>
            <w:r>
              <w:rPr>
                <w:sz w:val="20"/>
              </w:rPr>
              <w:t>Baru / Pindah / Pelanjutan dengan Kenaikan Sewa Lebih 10% @ minimum RM500</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64B55CA" w14:textId="77777777" w:rsidR="009660B5" w:rsidRDefault="00000000">
            <w:pPr>
              <w:spacing w:after="0" w:line="240" w:lineRule="auto"/>
            </w:pPr>
            <w:r>
              <w:rPr>
                <w:sz w:val="20"/>
              </w:rPr>
              <w:t>Kenaikan sewa melepasi ambang itu</w:t>
            </w:r>
          </w:p>
        </w:tc>
      </w:tr>
      <w:tr w:rsidR="009660B5" w14:paraId="6BFC373A"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91E0972" w14:textId="77777777" w:rsidR="009660B5" w:rsidRDefault="00000000">
            <w:pPr>
              <w:spacing w:after="0" w:line="240" w:lineRule="auto"/>
            </w:pPr>
            <w:r>
              <w:rPr>
                <w:sz w:val="20"/>
              </w:rPr>
              <w:t>Permohonan kepada Kementerian Ekonomi (KE) (jika keluasan melebihi 465 mps) — untuk permohonan perpindahan ruang pejabat / ruang pejabat baharu</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05D07AC" w14:textId="77777777" w:rsidR="009660B5" w:rsidRDefault="00000000">
            <w:pPr>
              <w:spacing w:after="0" w:line="240" w:lineRule="auto"/>
            </w:pPr>
            <w:r>
              <w:rPr>
                <w:sz w:val="20"/>
              </w:rPr>
              <w:t>Keluasan melebihi 465 meter persegi bagi pejabat baharu atau pindah</w:t>
            </w:r>
          </w:p>
        </w:tc>
      </w:tr>
      <w:tr w:rsidR="009660B5" w14:paraId="2000AA9A"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5DF9040" w14:textId="77777777" w:rsidR="009660B5" w:rsidRDefault="00000000">
            <w:pPr>
              <w:spacing w:after="0" w:line="240" w:lineRule="auto"/>
            </w:pPr>
            <w:r>
              <w:rPr>
                <w:sz w:val="20"/>
              </w:rPr>
              <w:t>Cawangan Pembangunan AADK menerima ulasan daripada Kementerian Ekonomi (KE)</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CADBB8C" w14:textId="77777777" w:rsidR="009660B5" w:rsidRDefault="00000000">
            <w:pPr>
              <w:spacing w:after="0" w:line="240" w:lineRule="auto"/>
            </w:pPr>
            <w:r>
              <w:rPr>
                <w:sz w:val="20"/>
              </w:rPr>
              <w:t>Selepas ulasan KE diterima</w:t>
            </w:r>
          </w:p>
        </w:tc>
      </w:tr>
      <w:tr w:rsidR="009660B5" w14:paraId="6EC0F22B"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49D8706" w14:textId="77777777" w:rsidR="009660B5" w:rsidRDefault="00000000">
            <w:pPr>
              <w:spacing w:after="0" w:line="240" w:lineRule="auto"/>
            </w:pPr>
            <w:r>
              <w:rPr>
                <w:sz w:val="20"/>
              </w:rPr>
              <w:t>Cawangan Pembangunan AADK menerima ulasan daripada MOF melalui KDN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A51CA0C" w14:textId="77777777" w:rsidR="009660B5" w:rsidRDefault="00000000">
            <w:pPr>
              <w:spacing w:after="0" w:line="240" w:lineRule="auto"/>
            </w:pPr>
            <w:r>
              <w:rPr>
                <w:sz w:val="20"/>
              </w:rPr>
              <w:t>Selepas ulasan MOF diterima</w:t>
            </w:r>
          </w:p>
        </w:tc>
      </w:tr>
      <w:tr w:rsidR="009660B5" w14:paraId="2ABF210F"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B174438" w14:textId="77777777" w:rsidR="009660B5" w:rsidRDefault="00000000">
            <w:pPr>
              <w:spacing w:after="0" w:line="240" w:lineRule="auto"/>
            </w:pPr>
            <w:r>
              <w:rPr>
                <w:sz w:val="20"/>
              </w:rPr>
              <w:t>Cawangan Pembangunan AADK mengemukakan permohonan Bahagian Hartanah (BPH) Jabatan Perdana Menteri untuk mendapatkan kelulusan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6A10810" w14:textId="77777777" w:rsidR="009660B5" w:rsidRDefault="00000000">
            <w:pPr>
              <w:spacing w:after="0" w:line="240" w:lineRule="auto"/>
            </w:pPr>
            <w:r>
              <w:rPr>
                <w:sz w:val="20"/>
              </w:rPr>
              <w:t>Selepas permohonan dikemukakan kepada BPH</w:t>
            </w:r>
          </w:p>
        </w:tc>
      </w:tr>
      <w:tr w:rsidR="009660B5" w14:paraId="634CE805"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1640EBA" w14:textId="77777777" w:rsidR="009660B5" w:rsidRDefault="00000000">
            <w:pPr>
              <w:spacing w:after="0" w:line="240" w:lineRule="auto"/>
            </w:pPr>
            <w:r>
              <w:rPr>
                <w:sz w:val="20"/>
              </w:rPr>
              <w:t>Cawangan Pembangunan AADK terima surat kelulusan daripada BPH</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695939D" w14:textId="77777777" w:rsidR="009660B5" w:rsidRDefault="00000000">
            <w:pPr>
              <w:spacing w:after="0" w:line="240" w:lineRule="auto"/>
            </w:pPr>
            <w:r>
              <w:rPr>
                <w:sz w:val="20"/>
              </w:rPr>
              <w:t>Selepas surat kelulusan BPH diterima</w:t>
            </w:r>
          </w:p>
        </w:tc>
      </w:tr>
    </w:tbl>
    <w:p w14:paraId="186DE21C" w14:textId="77777777" w:rsidR="009660B5" w:rsidRDefault="009660B5">
      <w:pPr>
        <w:spacing w:before="40" w:after="120"/>
      </w:pPr>
    </w:p>
    <w:p w14:paraId="4A87FAED" w14:textId="77777777" w:rsidR="009660B5" w:rsidRDefault="00000000">
      <w:r>
        <w:t>Pada borang susulan, lencana kadar sewa memberitahu sama ada perbezaan sewa bawah RM500 atau sekurang-kurangnya RM500. Gunakan angka itu bersama aturan kenaikan 10 peratus semasa menanda item berkaitan.</w:t>
      </w:r>
    </w:p>
    <w:p w14:paraId="5DB23D1F" w14:textId="77777777" w:rsidR="009660B5" w:rsidRDefault="00000000">
      <w:r>
        <w:t xml:space="preserve">Apabila sedia, tekan </w:t>
      </w:r>
      <w:r>
        <w:rPr>
          <w:b/>
        </w:rPr>
        <w:t>Teruskan Dengan Draf Perjanjian</w:t>
      </w:r>
      <w:r>
        <w:t xml:space="preserve"> dan sahkan </w:t>
      </w:r>
      <w:r>
        <w:rPr>
          <w:b/>
        </w:rPr>
        <w:t>Ya, Teruskan</w:t>
      </w:r>
      <w:r>
        <w:t>. Status menjadi penyediaan draf perjanjian. Negeri menerima pemakluman. Negeri tidak boleh menekan butang kelulusan ini.</w:t>
      </w:r>
    </w:p>
    <w:p w14:paraId="19DFC51A" w14:textId="77777777" w:rsidR="009660B5" w:rsidRDefault="00000000">
      <w:r>
        <w:t>Jika negeri telah memohon tarik semula, selesaikan keputusan tarik semula dahulu. Lihat Tarik semula, batal dan padam.</w:t>
      </w:r>
    </w:p>
    <w:p w14:paraId="38992D12" w14:textId="77777777" w:rsidR="009660B5" w:rsidRDefault="009660B5">
      <w:pPr>
        <w:spacing w:before="40" w:after="40"/>
      </w:pPr>
    </w:p>
    <w:p w14:paraId="6762CEF9" w14:textId="77777777" w:rsidR="009660B5" w:rsidRDefault="00000000">
      <w:pPr>
        <w:pStyle w:val="Heading2"/>
      </w:pPr>
      <w:bookmarkStart w:id="45" w:name="_Toc243633357"/>
      <w:r>
        <w:rPr>
          <w:rFonts w:ascii="Calibri" w:eastAsia="Calibri" w:hAnsi="Calibri"/>
        </w:rPr>
        <w:t>16. Draf perjanjian dan semakan PUU</w:t>
      </w:r>
      <w:bookmarkEnd w:id="45"/>
    </w:p>
    <w:p w14:paraId="54AB1294" w14:textId="77777777" w:rsidR="009660B5" w:rsidRDefault="00000000">
      <w:pPr>
        <w:pStyle w:val="Heading3"/>
      </w:pPr>
      <w:bookmarkStart w:id="46" w:name="_Toc243633358"/>
      <w:r>
        <w:rPr>
          <w:rFonts w:ascii="Calibri" w:eastAsia="Calibri" w:hAnsi="Calibri"/>
        </w:rPr>
        <w:t>Negeri memuat naik draf</w:t>
      </w:r>
      <w:bookmarkEnd w:id="46"/>
    </w:p>
    <w:p w14:paraId="41F495BA" w14:textId="77777777" w:rsidR="009660B5" w:rsidRDefault="00000000">
      <w:r>
        <w:t xml:space="preserve">Pada peringkat </w:t>
      </w:r>
      <w:r>
        <w:rPr>
          <w:b/>
        </w:rPr>
        <w:t>Penyediaan Draf Perjanjian</w:t>
      </w:r>
      <w:r>
        <w:t>:</w:t>
      </w:r>
    </w:p>
    <w:p w14:paraId="5F20D1DE" w14:textId="77777777" w:rsidR="009660B5" w:rsidRDefault="00000000">
      <w:pPr>
        <w:pStyle w:val="ListNumber"/>
        <w:numPr>
          <w:ilvl w:val="0"/>
          <w:numId w:val="16"/>
        </w:numPr>
        <w:spacing w:after="40"/>
      </w:pPr>
      <w:r>
        <w:t>Buka permohonan.</w:t>
      </w:r>
    </w:p>
    <w:p w14:paraId="09200E90" w14:textId="77777777" w:rsidR="009660B5" w:rsidRDefault="00000000">
      <w:pPr>
        <w:pStyle w:val="ListNumber"/>
        <w:numPr>
          <w:ilvl w:val="0"/>
          <w:numId w:val="16"/>
        </w:numPr>
        <w:spacing w:after="40"/>
      </w:pPr>
      <w:r>
        <w:t xml:space="preserve">Pilih fail pada </w:t>
      </w:r>
      <w:r>
        <w:rPr>
          <w:b/>
        </w:rPr>
        <w:t>Muat Naik Draf Perjanjian (PDF)</w:t>
      </w:r>
      <w:r>
        <w:t>.</w:t>
      </w:r>
    </w:p>
    <w:p w14:paraId="2DDB66C8" w14:textId="77777777" w:rsidR="009660B5" w:rsidRDefault="00000000">
      <w:pPr>
        <w:pStyle w:val="ListNumber"/>
        <w:numPr>
          <w:ilvl w:val="0"/>
          <w:numId w:val="16"/>
        </w:numPr>
        <w:spacing w:after="40"/>
      </w:pPr>
      <w:r>
        <w:t xml:space="preserve">Tekan </w:t>
      </w:r>
      <w:r>
        <w:rPr>
          <w:b/>
        </w:rPr>
        <w:t>Hantar untuk Semakan PUU</w:t>
      </w:r>
      <w:r>
        <w:t>.</w:t>
      </w:r>
    </w:p>
    <w:p w14:paraId="5502D089" w14:textId="77777777" w:rsidR="009660B5" w:rsidRDefault="00000000">
      <w:r>
        <w:t>Hanya PDF diterima. JPG, PNG dan DOCX ditolak. Had saiz sama seperti dokumen lain, iaitu 10 MB atau had pelayan yang lebih rendah.</w:t>
      </w:r>
    </w:p>
    <w:p w14:paraId="6806F55A" w14:textId="77777777" w:rsidR="009660B5" w:rsidRDefault="00000000">
      <w:r>
        <w:t xml:space="preserve">Muat naik pertama menjadi </w:t>
      </w:r>
      <w:r>
        <w:rPr>
          <w:b/>
        </w:rPr>
        <w:t>Semakan 1</w:t>
      </w:r>
      <w:r>
        <w:t>. Setiap muat naik baharu menambah nombor: Semakan 2, Semakan 3, dan seterusnya. Sejarah draf memaparkan nama fail, nombor semakan dan hasil:</w:t>
      </w:r>
    </w:p>
    <w:tbl>
      <w:tblPr>
        <w:tblW w:w="0" w:type="auto"/>
        <w:jc w:val="center"/>
        <w:tblLook w:val="04A0" w:firstRow="1" w:lastRow="0" w:firstColumn="1" w:lastColumn="0" w:noHBand="0" w:noVBand="1"/>
      </w:tblPr>
      <w:tblGrid>
        <w:gridCol w:w="4933"/>
        <w:gridCol w:w="4933"/>
      </w:tblGrid>
      <w:tr w:rsidR="009660B5" w14:paraId="638D7DDC"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6DFF78E0" w14:textId="77777777" w:rsidR="009660B5" w:rsidRDefault="00000000">
            <w:pPr>
              <w:spacing w:after="0" w:line="240" w:lineRule="auto"/>
            </w:pPr>
            <w:r>
              <w:rPr>
                <w:b/>
                <w:color w:val="FFFFFF"/>
                <w:sz w:val="20"/>
              </w:rPr>
              <w:lastRenderedPageBreak/>
              <w:t>Hasil</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7CCD1AE3" w14:textId="77777777" w:rsidR="009660B5" w:rsidRDefault="00000000">
            <w:pPr>
              <w:spacing w:after="0" w:line="240" w:lineRule="auto"/>
            </w:pPr>
            <w:r>
              <w:rPr>
                <w:b/>
                <w:color w:val="FFFFFF"/>
                <w:sz w:val="20"/>
              </w:rPr>
              <w:t>Maksud</w:t>
            </w:r>
          </w:p>
        </w:tc>
      </w:tr>
      <w:tr w:rsidR="009660B5" w14:paraId="4A7BA24C"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6224374" w14:textId="77777777" w:rsidR="009660B5" w:rsidRDefault="00000000">
            <w:pPr>
              <w:spacing w:after="0" w:line="240" w:lineRule="auto"/>
            </w:pPr>
            <w:r>
              <w:rPr>
                <w:sz w:val="20"/>
              </w:rPr>
              <w:t>Menunggu Semakan PUU</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B828D83" w14:textId="77777777" w:rsidR="009660B5" w:rsidRDefault="00000000">
            <w:pPr>
              <w:spacing w:after="0" w:line="240" w:lineRule="auto"/>
            </w:pPr>
            <w:r>
              <w:rPr>
                <w:sz w:val="20"/>
              </w:rPr>
              <w:t>Draf belum diputuskan</w:t>
            </w:r>
          </w:p>
        </w:tc>
      </w:tr>
      <w:tr w:rsidR="009660B5" w14:paraId="3013E0AE"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40E10EF" w14:textId="77777777" w:rsidR="009660B5" w:rsidRDefault="00000000">
            <w:pPr>
              <w:spacing w:after="0" w:line="240" w:lineRule="auto"/>
            </w:pPr>
            <w:r>
              <w:rPr>
                <w:sz w:val="20"/>
              </w:rPr>
              <w:t>Diluluskan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AAC53B4" w14:textId="77777777" w:rsidR="009660B5" w:rsidRDefault="00000000">
            <w:pPr>
              <w:spacing w:after="0" w:line="240" w:lineRule="auto"/>
            </w:pPr>
            <w:r>
              <w:rPr>
                <w:sz w:val="20"/>
              </w:rPr>
              <w:t>Semakan PUU diluluskan</w:t>
            </w:r>
          </w:p>
        </w:tc>
      </w:tr>
      <w:tr w:rsidR="009660B5" w14:paraId="0009619D"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59F4736" w14:textId="77777777" w:rsidR="009660B5" w:rsidRDefault="00000000">
            <w:pPr>
              <w:spacing w:after="0" w:line="240" w:lineRule="auto"/>
            </w:pPr>
            <w:r>
              <w:rPr>
                <w:sz w:val="20"/>
              </w:rPr>
              <w:t>Pindaan berdasarkan ulasan PUU</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A7B877B" w14:textId="77777777" w:rsidR="009660B5" w:rsidRDefault="00000000">
            <w:pPr>
              <w:spacing w:after="0" w:line="240" w:lineRule="auto"/>
            </w:pPr>
            <w:r>
              <w:rPr>
                <w:sz w:val="20"/>
              </w:rPr>
              <w:t>Semakan dibatalkan dan draf dikembalikan</w:t>
            </w:r>
          </w:p>
        </w:tc>
      </w:tr>
    </w:tbl>
    <w:p w14:paraId="02F2750B" w14:textId="77777777" w:rsidR="009660B5" w:rsidRDefault="009660B5">
      <w:pPr>
        <w:spacing w:before="40" w:after="120"/>
      </w:pPr>
    </w:p>
    <w:p w14:paraId="2A80D288" w14:textId="77777777" w:rsidR="009660B5" w:rsidRDefault="00000000">
      <w:pPr>
        <w:pStyle w:val="Heading3"/>
      </w:pPr>
      <w:bookmarkStart w:id="47" w:name="_Toc243633359"/>
      <w:r>
        <w:rPr>
          <w:rFonts w:ascii="Calibri" w:eastAsia="Calibri" w:hAnsi="Calibri"/>
        </w:rPr>
        <w:t>Ibu Pejabat memutuskan semakan</w:t>
      </w:r>
      <w:bookmarkEnd w:id="47"/>
    </w:p>
    <w:p w14:paraId="2B1980FF" w14:textId="77777777" w:rsidR="009660B5" w:rsidRDefault="00000000">
      <w:r>
        <w:t xml:space="preserve">Pada status </w:t>
      </w:r>
      <w:r>
        <w:rPr>
          <w:b/>
        </w:rPr>
        <w:t>Semakan 1</w:t>
      </w:r>
      <w:r>
        <w:t xml:space="preserve"> atau semakan seterusnya, Ibu Pejabat mempunyai dua tindakan:</w:t>
      </w:r>
    </w:p>
    <w:tbl>
      <w:tblPr>
        <w:tblW w:w="0" w:type="auto"/>
        <w:jc w:val="center"/>
        <w:tblLook w:val="04A0" w:firstRow="1" w:lastRow="0" w:firstColumn="1" w:lastColumn="0" w:noHBand="0" w:noVBand="1"/>
      </w:tblPr>
      <w:tblGrid>
        <w:gridCol w:w="4933"/>
        <w:gridCol w:w="4933"/>
      </w:tblGrid>
      <w:tr w:rsidR="009660B5" w14:paraId="2DF6ABDA"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0C7672E2" w14:textId="77777777" w:rsidR="009660B5" w:rsidRDefault="00000000">
            <w:pPr>
              <w:spacing w:after="0" w:line="240" w:lineRule="auto"/>
            </w:pPr>
            <w:r>
              <w:rPr>
                <w:b/>
                <w:color w:val="FFFFFF"/>
                <w:sz w:val="20"/>
              </w:rPr>
              <w:t>Butang</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3721FD14" w14:textId="77777777" w:rsidR="009660B5" w:rsidRDefault="00000000">
            <w:pPr>
              <w:spacing w:after="0" w:line="240" w:lineRule="auto"/>
            </w:pPr>
            <w:r>
              <w:rPr>
                <w:b/>
                <w:color w:val="FFFFFF"/>
                <w:sz w:val="20"/>
              </w:rPr>
              <w:t>Kesan</w:t>
            </w:r>
          </w:p>
        </w:tc>
      </w:tr>
      <w:tr w:rsidR="009660B5" w14:paraId="705C11E7"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B2B9DE3" w14:textId="77777777" w:rsidR="009660B5" w:rsidRDefault="00000000">
            <w:pPr>
              <w:spacing w:after="0" w:line="240" w:lineRule="auto"/>
            </w:pPr>
            <w:r>
              <w:rPr>
                <w:sz w:val="20"/>
              </w:rPr>
              <w:t>Luluskan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355098D" w14:textId="77777777" w:rsidR="009660B5" w:rsidRDefault="00000000">
            <w:pPr>
              <w:spacing w:after="0" w:line="240" w:lineRule="auto"/>
            </w:pPr>
            <w:r>
              <w:rPr>
                <w:sz w:val="20"/>
              </w:rPr>
              <w:t xml:space="preserve">Semakan diluluskan. Status menjadi </w:t>
            </w:r>
            <w:r>
              <w:rPr>
                <w:b/>
                <w:sz w:val="20"/>
              </w:rPr>
              <w:t>Dokumen Perjanjian dikembalikan ke Cawangan Pembangunan AADK</w:t>
            </w:r>
            <w:r>
              <w:rPr>
                <w:sz w:val="20"/>
              </w:rPr>
              <w:t>. Negeri menyediakan dokumen perjanjian</w:t>
            </w:r>
          </w:p>
        </w:tc>
      </w:tr>
      <w:tr w:rsidR="009660B5" w14:paraId="3B0B572D"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727C727" w14:textId="77777777" w:rsidR="009660B5" w:rsidRDefault="00000000">
            <w:pPr>
              <w:spacing w:after="0" w:line="240" w:lineRule="auto"/>
            </w:pPr>
            <w:r>
              <w:rPr>
                <w:sz w:val="20"/>
              </w:rPr>
              <w:t>Semak Semula</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C0FF3DD" w14:textId="77777777" w:rsidR="009660B5" w:rsidRDefault="00000000">
            <w:pPr>
              <w:spacing w:after="0" w:line="240" w:lineRule="auto"/>
            </w:pPr>
            <w:r>
              <w:rPr>
                <w:sz w:val="20"/>
              </w:rPr>
              <w:t xml:space="preserve">Draf dikembalikan kepada Negeri. Status menjadi </w:t>
            </w:r>
            <w:r>
              <w:rPr>
                <w:b/>
                <w:sz w:val="20"/>
              </w:rPr>
              <w:t>Draf perjanjian dibatalkan PUU</w:t>
            </w:r>
            <w:r>
              <w:rPr>
                <w:sz w:val="20"/>
              </w:rPr>
              <w:t>. Negeri memuat naik PDF baharu</w:t>
            </w:r>
          </w:p>
        </w:tc>
      </w:tr>
    </w:tbl>
    <w:p w14:paraId="3D1C36C9" w14:textId="77777777" w:rsidR="009660B5" w:rsidRDefault="009660B5">
      <w:pPr>
        <w:spacing w:before="40" w:after="120"/>
      </w:pPr>
    </w:p>
    <w:p w14:paraId="7E6E83E6" w14:textId="77777777" w:rsidR="009660B5" w:rsidRDefault="00000000">
      <w:r>
        <w:t xml:space="preserve">Kedua-dua tindakan meminta pengesahan. </w:t>
      </w:r>
      <w:r>
        <w:rPr>
          <w:b/>
        </w:rPr>
        <w:t>Ya, Luluskan</w:t>
      </w:r>
      <w:r>
        <w:t xml:space="preserve"> atau </w:t>
      </w:r>
      <w:r>
        <w:rPr>
          <w:b/>
        </w:rPr>
        <w:t>Ya, Semak Semula</w:t>
      </w:r>
      <w:r>
        <w:t xml:space="preserve"> mengesahkan pilihan.</w:t>
      </w:r>
    </w:p>
    <w:p w14:paraId="70C7084F" w14:textId="77777777" w:rsidR="009660B5" w:rsidRDefault="00000000">
      <w:r>
        <w:t xml:space="preserve">Jika status ialah </w:t>
      </w:r>
      <w:r>
        <w:rPr>
          <w:b/>
        </w:rPr>
        <w:t>Pindaan Berdasarkan PUU</w:t>
      </w:r>
      <w:r>
        <w:t xml:space="preserve">, Ibu Pejabat menekan </w:t>
      </w:r>
      <w:r>
        <w:rPr>
          <w:b/>
        </w:rPr>
        <w:t>Selesai</w:t>
      </w:r>
      <w:r>
        <w:t xml:space="preserve"> selepas pindaan selesai. Permohonan diteruskan ke draf lulus.</w:t>
      </w:r>
    </w:p>
    <w:p w14:paraId="1E96C559" w14:textId="77777777" w:rsidR="009660B5" w:rsidRDefault="009660B5">
      <w:pPr>
        <w:spacing w:before="40" w:after="40"/>
      </w:pPr>
    </w:p>
    <w:p w14:paraId="191DAA8C" w14:textId="77777777" w:rsidR="009660B5" w:rsidRDefault="00000000">
      <w:pPr>
        <w:pStyle w:val="Heading2"/>
      </w:pPr>
      <w:bookmarkStart w:id="48" w:name="_Toc243633360"/>
      <w:r>
        <w:rPr>
          <w:rFonts w:ascii="Calibri" w:eastAsia="Calibri" w:hAnsi="Calibri"/>
        </w:rPr>
        <w:t>17. Draf lulus dan pengesahan negeri</w:t>
      </w:r>
      <w:bookmarkEnd w:id="48"/>
    </w:p>
    <w:p w14:paraId="22246DB7" w14:textId="77777777" w:rsidR="009660B5" w:rsidRDefault="00000000">
      <w:r>
        <w:t xml:space="preserve">Selepas semakan PUU diluluskan, Negeri mengesahkan empat perkara pada </w:t>
      </w:r>
      <w:r>
        <w:rPr>
          <w:b/>
        </w:rPr>
        <w:t>Draf Lulus</w:t>
      </w:r>
      <w:r>
        <w:t>, kemudian mengembalikan dokumen.</w:t>
      </w:r>
    </w:p>
    <w:p w14:paraId="6A91C970" w14:textId="77777777" w:rsidR="009660B5" w:rsidRDefault="00000000">
      <w:r>
        <w:t>Tandakan kesemua empat:</w:t>
      </w:r>
    </w:p>
    <w:p w14:paraId="75E9C439" w14:textId="77777777" w:rsidR="009660B5" w:rsidRDefault="00000000">
      <w:pPr>
        <w:pStyle w:val="ListNumber"/>
        <w:numPr>
          <w:ilvl w:val="0"/>
          <w:numId w:val="17"/>
        </w:numPr>
        <w:spacing w:after="40"/>
      </w:pPr>
      <w:r>
        <w:t>Draf akhir diterima untuk penyediaan dokumen perjanjian.</w:t>
      </w:r>
    </w:p>
    <w:p w14:paraId="2419A62F" w14:textId="77777777" w:rsidR="009660B5" w:rsidRDefault="00000000">
      <w:pPr>
        <w:pStyle w:val="ListNumber"/>
        <w:numPr>
          <w:ilvl w:val="0"/>
          <w:numId w:val="17"/>
        </w:numPr>
        <w:spacing w:after="40"/>
      </w:pPr>
      <w:r>
        <w:t>3 Salinan Dokumen Perjanjian telah disediakan.</w:t>
      </w:r>
    </w:p>
    <w:p w14:paraId="07092D13" w14:textId="77777777" w:rsidR="009660B5" w:rsidRDefault="00000000">
      <w:pPr>
        <w:pStyle w:val="ListNumber"/>
        <w:numPr>
          <w:ilvl w:val="0"/>
          <w:numId w:val="17"/>
        </w:numPr>
        <w:spacing w:after="40"/>
      </w:pPr>
      <w:r>
        <w:t>Dokumen Perjanjian telah ditandatangani oleh pemilik premis.</w:t>
      </w:r>
    </w:p>
    <w:p w14:paraId="0612D6C5" w14:textId="77777777" w:rsidR="009660B5" w:rsidRDefault="00000000">
      <w:pPr>
        <w:pStyle w:val="ListNumber"/>
        <w:numPr>
          <w:ilvl w:val="0"/>
          <w:numId w:val="17"/>
        </w:numPr>
        <w:spacing w:after="40"/>
      </w:pPr>
      <w:r>
        <w:t>Dokumen Asal telah dihantar melalui Kurier / Serahan tangan kepada Cawangan Pembangunan.</w:t>
      </w:r>
    </w:p>
    <w:p w14:paraId="1BC60522" w14:textId="77777777" w:rsidR="009660B5" w:rsidRDefault="00000000">
      <w:r>
        <w:t xml:space="preserve">Tanda disimpan secara automatik. Butang </w:t>
      </w:r>
      <w:r>
        <w:rPr>
          <w:b/>
        </w:rPr>
        <w:t>Hantar Semula ke Ibu Pejabat</w:t>
      </w:r>
      <w:r>
        <w:t xml:space="preserve"> tidak menghantar selagi ada pengakuan yang belum ditanda.</w:t>
      </w:r>
    </w:p>
    <w:p w14:paraId="16BF9A5C" w14:textId="77777777" w:rsidR="009660B5" w:rsidRDefault="00000000">
      <w:r>
        <w:t xml:space="preserve">Selepas empat pengakuan lengkap, tekan butang itu. Status menjadi </w:t>
      </w:r>
      <w:r>
        <w:rPr>
          <w:b/>
        </w:rPr>
        <w:t>Dokumen Perjanjian dikembalikan ke Cawangan Pembangunan</w:t>
      </w:r>
      <w:r>
        <w:t>. Tindakan ini tidak tersedia kepada Ibu Pejabat.</w:t>
      </w:r>
    </w:p>
    <w:p w14:paraId="4F9166F4" w14:textId="77777777" w:rsidR="009660B5" w:rsidRDefault="009660B5">
      <w:pPr>
        <w:spacing w:before="40" w:after="40"/>
      </w:pPr>
    </w:p>
    <w:p w14:paraId="36C151D8" w14:textId="77777777" w:rsidR="009D282F" w:rsidRDefault="009D282F">
      <w:pPr>
        <w:spacing w:after="200" w:line="276" w:lineRule="auto"/>
        <w:rPr>
          <w:rFonts w:cstheme="majorBidi"/>
          <w:b/>
          <w:bCs/>
          <w:color w:val="1E3A5F"/>
          <w:sz w:val="32"/>
          <w:szCs w:val="26"/>
        </w:rPr>
      </w:pPr>
      <w:r>
        <w:br w:type="page"/>
      </w:r>
    </w:p>
    <w:p w14:paraId="18278CF0" w14:textId="481DB54E" w:rsidR="009660B5" w:rsidRDefault="00000000">
      <w:pPr>
        <w:pStyle w:val="Heading2"/>
      </w:pPr>
      <w:bookmarkStart w:id="49" w:name="_Toc243633361"/>
      <w:r>
        <w:rPr>
          <w:rFonts w:ascii="Calibri" w:eastAsia="Calibri" w:hAnsi="Calibri"/>
        </w:rPr>
        <w:lastRenderedPageBreak/>
        <w:t>18. Pengesahan dan tandatangan Ibu Pejabat</w:t>
      </w:r>
      <w:bookmarkEnd w:id="49"/>
    </w:p>
    <w:p w14:paraId="4056950D" w14:textId="77777777" w:rsidR="009660B5" w:rsidRDefault="00000000">
      <w:r>
        <w:t xml:space="preserve">Ibu Pejabat membuka permohonan yang telah dikembalikan negeri. Pada </w:t>
      </w:r>
      <w:r>
        <w:rPr>
          <w:b/>
        </w:rPr>
        <w:t>Pengesahan &amp; Tandatangan</w:t>
      </w:r>
      <w:r>
        <w:t>, tandakan ketiga-tiga perkara sebelum menghantar untuk mati setem:</w:t>
      </w:r>
    </w:p>
    <w:p w14:paraId="54A0E099" w14:textId="77777777" w:rsidR="009660B5" w:rsidRDefault="00000000">
      <w:pPr>
        <w:pStyle w:val="ListNumber"/>
        <w:numPr>
          <w:ilvl w:val="0"/>
          <w:numId w:val="18"/>
        </w:numPr>
        <w:spacing w:after="40"/>
      </w:pPr>
      <w:r>
        <w:t>Cawangan Pembangunan AADK menerima dokumen perjanjian dan mengemukakan kepada TKPP AADK untuk tandatangan bagi pihak AADK/Kerajaan Malaysia.</w:t>
      </w:r>
    </w:p>
    <w:p w14:paraId="3AD5355C" w14:textId="77777777" w:rsidR="009660B5" w:rsidRDefault="00000000">
      <w:pPr>
        <w:pStyle w:val="ListNumber"/>
        <w:numPr>
          <w:ilvl w:val="0"/>
          <w:numId w:val="18"/>
        </w:numPr>
        <w:spacing w:after="40"/>
      </w:pPr>
      <w:r>
        <w:t>Perjanjian ditandatangani TKPP AADK dikembalikan kepada AADK Negeri untuk dimatikan setem dan edaran kepada pemilik premis.</w:t>
      </w:r>
    </w:p>
    <w:p w14:paraId="206CD3DB" w14:textId="77777777" w:rsidR="009660B5" w:rsidRDefault="00000000">
      <w:pPr>
        <w:pStyle w:val="ListNumber"/>
        <w:numPr>
          <w:ilvl w:val="0"/>
          <w:numId w:val="18"/>
        </w:numPr>
        <w:spacing w:after="40"/>
      </w:pPr>
      <w:r>
        <w:t>1 salinan perjanjian dihantar ke Cawangan Pembangunan AADK untuk dimuat naik ke dalam Sistem ProMIS dan rekod fail Cawangan Pembangunan.</w:t>
      </w:r>
    </w:p>
    <w:p w14:paraId="0A082C56" w14:textId="77777777" w:rsidR="009660B5" w:rsidRDefault="00000000">
      <w:r>
        <w:t xml:space="preserve">Tanda disimpan secara automatik. Penghantaran disekat sehingga tiga pengakuan lengkap. Tekan </w:t>
      </w:r>
      <w:r>
        <w:rPr>
          <w:b/>
        </w:rPr>
        <w:t>Hantar ke Negeri</w:t>
      </w:r>
      <w:r>
        <w:t xml:space="preserve">. Status menjadi </w:t>
      </w:r>
      <w:r>
        <w:rPr>
          <w:b/>
        </w:rPr>
        <w:t>Menunggu Mati Setem</w:t>
      </w:r>
      <w:r>
        <w:t>. Negeri menerima pemakluman.</w:t>
      </w:r>
    </w:p>
    <w:p w14:paraId="7699A66C" w14:textId="77777777" w:rsidR="009660B5" w:rsidRDefault="009660B5">
      <w:pPr>
        <w:spacing w:before="40" w:after="40"/>
      </w:pPr>
    </w:p>
    <w:p w14:paraId="7F926C80" w14:textId="77777777" w:rsidR="009660B5" w:rsidRDefault="00000000">
      <w:pPr>
        <w:pStyle w:val="Heading2"/>
      </w:pPr>
      <w:bookmarkStart w:id="50" w:name="_Toc243633362"/>
      <w:r>
        <w:rPr>
          <w:rFonts w:ascii="Calibri" w:eastAsia="Calibri" w:hAnsi="Calibri"/>
        </w:rPr>
        <w:t>19. Mati setem</w:t>
      </w:r>
      <w:bookmarkEnd w:id="50"/>
    </w:p>
    <w:p w14:paraId="2F5960AA" w14:textId="77777777" w:rsidR="009660B5" w:rsidRDefault="00000000">
      <w:r>
        <w:t xml:space="preserve">Negeri membuka permohonan berstatus </w:t>
      </w:r>
      <w:r>
        <w:rPr>
          <w:b/>
        </w:rPr>
        <w:t>Menunggu Mati Setem</w:t>
      </w:r>
      <w:r>
        <w:t xml:space="preserve"> dan menandakan:</w:t>
      </w:r>
    </w:p>
    <w:p w14:paraId="12DE1E78" w14:textId="77777777" w:rsidR="009660B5" w:rsidRDefault="00000000">
      <w:pPr>
        <w:pStyle w:val="ListNumber"/>
        <w:numPr>
          <w:ilvl w:val="0"/>
          <w:numId w:val="19"/>
        </w:numPr>
        <w:spacing w:after="40"/>
      </w:pPr>
      <w:r>
        <w:t>3 Salinan Dokumen Perjanjian telah dimatikan setem di LHDN.</w:t>
      </w:r>
    </w:p>
    <w:p w14:paraId="6E43AAB9" w14:textId="77777777" w:rsidR="009660B5" w:rsidRDefault="00000000">
      <w:pPr>
        <w:pStyle w:val="ListNumber"/>
        <w:numPr>
          <w:ilvl w:val="0"/>
          <w:numId w:val="19"/>
        </w:numPr>
        <w:spacing w:after="40"/>
      </w:pPr>
      <w:r>
        <w:t>1 Salinan Dokumen Perjanjian telah diedar kepada Pemilik Premis.</w:t>
      </w:r>
    </w:p>
    <w:p w14:paraId="34F95FD6" w14:textId="77777777" w:rsidR="009660B5" w:rsidRDefault="00000000">
      <w:r>
        <w:t xml:space="preserve">Satu pengakuan tidak mencukupi. Selepas kedua-duanya ditanda, tekan </w:t>
      </w:r>
      <w:r>
        <w:rPr>
          <w:b/>
        </w:rPr>
        <w:t>Selesai</w:t>
      </w:r>
      <w:r>
        <w:t>.</w:t>
      </w:r>
    </w:p>
    <w:p w14:paraId="5DDE6C7B" w14:textId="77777777" w:rsidR="009660B5" w:rsidRDefault="00000000">
      <w:r>
        <w:t xml:space="preserve">Permohonan keluar daripada senarai kerja aktif dan muncul dalam </w:t>
      </w:r>
      <w:r>
        <w:rPr>
          <w:b/>
        </w:rPr>
        <w:t>Senarai Kontrak Sewaan</w:t>
      </w:r>
      <w:r>
        <w:t>. Mesej kejayaan dipaparkan. Papan pemuka dan laporan Ibu Pejabat mengira kontrak baharu itu. Pemakluman selesai dihantar kepada pihak yang ditetapkan.</w:t>
      </w:r>
    </w:p>
    <w:p w14:paraId="38F49F6C" w14:textId="77777777" w:rsidR="009660B5" w:rsidRDefault="009660B5">
      <w:pPr>
        <w:spacing w:before="40" w:after="40"/>
      </w:pPr>
    </w:p>
    <w:p w14:paraId="1B94CBED" w14:textId="77777777" w:rsidR="009660B5" w:rsidRDefault="00000000">
      <w:pPr>
        <w:pStyle w:val="Heading2"/>
      </w:pPr>
      <w:bookmarkStart w:id="51" w:name="_Toc243633363"/>
      <w:r>
        <w:rPr>
          <w:rFonts w:ascii="Calibri" w:eastAsia="Calibri" w:hAnsi="Calibri"/>
        </w:rPr>
        <w:t>20. Pindah dan lanjutan</w:t>
      </w:r>
      <w:bookmarkEnd w:id="51"/>
    </w:p>
    <w:p w14:paraId="366006D5" w14:textId="77777777" w:rsidR="009660B5" w:rsidRDefault="00000000">
      <w:r>
        <w:t>Fungsi ini dimulakan dari kontrak aktif, bukan dari menu Permohonan Baharu.</w:t>
      </w:r>
    </w:p>
    <w:p w14:paraId="1CF2FB03" w14:textId="77777777" w:rsidR="009660B5" w:rsidRDefault="00000000">
      <w:pPr>
        <w:pStyle w:val="ListNumber"/>
        <w:numPr>
          <w:ilvl w:val="0"/>
          <w:numId w:val="20"/>
        </w:numPr>
        <w:spacing w:after="40"/>
      </w:pPr>
      <w:r>
        <w:t xml:space="preserve">Buka </w:t>
      </w:r>
      <w:r>
        <w:rPr>
          <w:b/>
        </w:rPr>
        <w:t>Senarai Kontrak Sewaan</w:t>
      </w:r>
      <w:r>
        <w:t xml:space="preserve">, tab </w:t>
      </w:r>
      <w:r>
        <w:rPr>
          <w:b/>
        </w:rPr>
        <w:t>Senarai Aktif</w:t>
      </w:r>
      <w:r>
        <w:t>.</w:t>
      </w:r>
    </w:p>
    <w:p w14:paraId="30946F91" w14:textId="77777777" w:rsidR="009660B5" w:rsidRDefault="00000000">
      <w:pPr>
        <w:pStyle w:val="ListNumber"/>
        <w:numPr>
          <w:ilvl w:val="0"/>
          <w:numId w:val="20"/>
        </w:numPr>
        <w:spacing w:after="40"/>
      </w:pPr>
      <w:r>
        <w:t xml:space="preserve">Pada kontrak negeri sendiri, tekan </w:t>
      </w:r>
      <w:r>
        <w:rPr>
          <w:b/>
        </w:rPr>
        <w:t>Pindah</w:t>
      </w:r>
      <w:r>
        <w:t xml:space="preserve"> atau </w:t>
      </w:r>
      <w:r>
        <w:rPr>
          <w:b/>
        </w:rPr>
        <w:t>Lanjutan</w:t>
      </w:r>
      <w:r>
        <w:t>.</w:t>
      </w:r>
    </w:p>
    <w:p w14:paraId="4988E079" w14:textId="77777777" w:rsidR="009660B5" w:rsidRDefault="00000000">
      <w:pPr>
        <w:pStyle w:val="ListNumber"/>
        <w:numPr>
          <w:ilvl w:val="0"/>
          <w:numId w:val="20"/>
        </w:numPr>
        <w:spacing w:after="40"/>
      </w:pPr>
      <w:r>
        <w:t xml:space="preserve">Sahkan </w:t>
      </w:r>
      <w:r>
        <w:rPr>
          <w:b/>
        </w:rPr>
        <w:t>Ya, Pindah</w:t>
      </w:r>
      <w:r>
        <w:t xml:space="preserve"> atau </w:t>
      </w:r>
      <w:r>
        <w:rPr>
          <w:b/>
        </w:rPr>
        <w:t>Ya, Lanjutan</w:t>
      </w:r>
      <w:r>
        <w:t>.</w:t>
      </w:r>
    </w:p>
    <w:p w14:paraId="231850C9" w14:textId="77777777" w:rsidR="009660B5" w:rsidRDefault="00000000">
      <w:r>
        <w:t xml:space="preserve">Kontrak asal dikeluarkan daripada senarai aktif sementara permohonan diproses. Borang susulan terbuka dengan kaitan kepada kontrak asal. Tajuk borang ialah </w:t>
      </w:r>
      <w:r>
        <w:rPr>
          <w:b/>
        </w:rPr>
        <w:t>Maklumat Baharu</w:t>
      </w:r>
      <w:r>
        <w:t>.</w:t>
      </w:r>
    </w:p>
    <w:p w14:paraId="76DFE5CA" w14:textId="77777777" w:rsidR="009660B5" w:rsidRDefault="00000000">
      <w:pPr>
        <w:pStyle w:val="Heading3"/>
      </w:pPr>
      <w:bookmarkStart w:id="52" w:name="_Toc243633364"/>
      <w:r>
        <w:rPr>
          <w:rFonts w:ascii="Calibri" w:eastAsia="Calibri" w:hAnsi="Calibri"/>
        </w:rPr>
        <w:t>Perbezaan borang susulan</w:t>
      </w:r>
      <w:bookmarkEnd w:id="52"/>
    </w:p>
    <w:tbl>
      <w:tblPr>
        <w:tblW w:w="0" w:type="auto"/>
        <w:jc w:val="center"/>
        <w:tblLook w:val="04A0" w:firstRow="1" w:lastRow="0" w:firstColumn="1" w:lastColumn="0" w:noHBand="0" w:noVBand="1"/>
      </w:tblPr>
      <w:tblGrid>
        <w:gridCol w:w="3289"/>
        <w:gridCol w:w="3289"/>
        <w:gridCol w:w="3289"/>
      </w:tblGrid>
      <w:tr w:rsidR="009660B5" w14:paraId="38CF2966" w14:textId="77777777">
        <w:trPr>
          <w:cantSplit/>
          <w:tblHeader/>
          <w:jc w:val="center"/>
        </w:trPr>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067F6E1F" w14:textId="77777777" w:rsidR="009660B5" w:rsidRDefault="00000000">
            <w:pPr>
              <w:spacing w:after="0" w:line="240" w:lineRule="auto"/>
            </w:pPr>
            <w:r>
              <w:rPr>
                <w:b/>
                <w:color w:val="FFFFFF"/>
                <w:sz w:val="20"/>
              </w:rPr>
              <w:t>Perkara</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61B058ED" w14:textId="77777777" w:rsidR="009660B5" w:rsidRDefault="00000000">
            <w:pPr>
              <w:spacing w:after="0" w:line="240" w:lineRule="auto"/>
            </w:pPr>
            <w:r>
              <w:rPr>
                <w:b/>
                <w:color w:val="FFFFFF"/>
                <w:sz w:val="20"/>
              </w:rPr>
              <w:t>Pindah</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55068BE" w14:textId="77777777" w:rsidR="009660B5" w:rsidRDefault="00000000">
            <w:pPr>
              <w:spacing w:after="0" w:line="240" w:lineRule="auto"/>
            </w:pPr>
            <w:r>
              <w:rPr>
                <w:b/>
                <w:color w:val="FFFFFF"/>
                <w:sz w:val="20"/>
              </w:rPr>
              <w:t>Lanjutan</w:t>
            </w:r>
          </w:p>
        </w:tc>
      </w:tr>
      <w:tr w:rsidR="009660B5" w14:paraId="5D3E3D94"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E7408DD" w14:textId="77777777" w:rsidR="009660B5" w:rsidRDefault="00000000">
            <w:pPr>
              <w:spacing w:after="0" w:line="240" w:lineRule="auto"/>
            </w:pPr>
            <w:r>
              <w:rPr>
                <w:sz w:val="20"/>
              </w:rPr>
              <w:t>Kategori</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4850C2F" w14:textId="77777777" w:rsidR="009660B5" w:rsidRDefault="00000000">
            <w:pPr>
              <w:spacing w:after="0" w:line="240" w:lineRule="auto"/>
            </w:pPr>
            <w:r>
              <w:rPr>
                <w:sz w:val="20"/>
              </w:rPr>
              <w:t>Pindah, dikunci</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F313154" w14:textId="77777777" w:rsidR="009660B5" w:rsidRDefault="00000000">
            <w:pPr>
              <w:spacing w:after="0" w:line="240" w:lineRule="auto"/>
            </w:pPr>
            <w:r>
              <w:rPr>
                <w:sz w:val="20"/>
              </w:rPr>
              <w:t>Lanjutan, dikunci</w:t>
            </w:r>
          </w:p>
        </w:tc>
      </w:tr>
      <w:tr w:rsidR="009660B5" w14:paraId="3F968919"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7CD3D58" w14:textId="77777777" w:rsidR="009660B5" w:rsidRDefault="00000000">
            <w:pPr>
              <w:spacing w:after="0" w:line="240" w:lineRule="auto"/>
            </w:pPr>
            <w:r>
              <w:rPr>
                <w:sz w:val="20"/>
              </w:rPr>
              <w:t>Keluasan</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7B725FE" w14:textId="77777777" w:rsidR="009660B5" w:rsidRDefault="00000000">
            <w:pPr>
              <w:spacing w:after="0" w:line="240" w:lineRule="auto"/>
            </w:pPr>
            <w:r>
              <w:rPr>
                <w:sz w:val="20"/>
              </w:rPr>
              <w:t>Boleh diisi semula</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83976FD" w14:textId="77777777" w:rsidR="009660B5" w:rsidRDefault="00000000">
            <w:pPr>
              <w:spacing w:after="0" w:line="240" w:lineRule="auto"/>
            </w:pPr>
            <w:r>
              <w:rPr>
                <w:sz w:val="20"/>
              </w:rPr>
              <w:t>Dikunci mengikut kontrak sedia ada</w:t>
            </w:r>
          </w:p>
        </w:tc>
      </w:tr>
      <w:tr w:rsidR="009660B5" w14:paraId="38ADD40D"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D165EF9" w14:textId="77777777" w:rsidR="009660B5" w:rsidRDefault="00000000">
            <w:pPr>
              <w:spacing w:after="0" w:line="240" w:lineRule="auto"/>
            </w:pPr>
            <w:r>
              <w:rPr>
                <w:sz w:val="20"/>
              </w:rPr>
              <w:t>Kadar sewa, tarikh, alamat, pemilik, nama premis</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E463699" w14:textId="77777777" w:rsidR="009660B5" w:rsidRDefault="00000000">
            <w:pPr>
              <w:spacing w:after="0" w:line="240" w:lineRule="auto"/>
            </w:pPr>
            <w:r>
              <w:rPr>
                <w:sz w:val="20"/>
              </w:rPr>
              <w:t>Diisi dengan nilai baharu</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6A951A4" w14:textId="77777777" w:rsidR="009660B5" w:rsidRDefault="00000000">
            <w:pPr>
              <w:spacing w:after="0" w:line="240" w:lineRule="auto"/>
            </w:pPr>
            <w:r>
              <w:rPr>
                <w:sz w:val="20"/>
              </w:rPr>
              <w:t>Diisi dengan nilai baharu bagi tempoh lanjutan</w:t>
            </w:r>
          </w:p>
        </w:tc>
      </w:tr>
      <w:tr w:rsidR="009660B5" w14:paraId="309D2AB1"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FACB788" w14:textId="77777777" w:rsidR="009660B5" w:rsidRDefault="00000000">
            <w:pPr>
              <w:spacing w:after="0" w:line="240" w:lineRule="auto"/>
            </w:pPr>
            <w:r>
              <w:rPr>
                <w:sz w:val="20"/>
              </w:rPr>
              <w:t>Remark</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009E12E" w14:textId="77777777" w:rsidR="009660B5" w:rsidRDefault="00000000">
            <w:pPr>
              <w:spacing w:after="0" w:line="240" w:lineRule="auto"/>
            </w:pPr>
            <w:r>
              <w:rPr>
                <w:sz w:val="20"/>
              </w:rPr>
              <w:t>Wajib sebelum hantar ke Ibu Pejabat</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6107675" w14:textId="77777777" w:rsidR="009660B5" w:rsidRDefault="00000000">
            <w:pPr>
              <w:spacing w:after="0" w:line="240" w:lineRule="auto"/>
            </w:pPr>
            <w:r>
              <w:rPr>
                <w:sz w:val="20"/>
              </w:rPr>
              <w:t>Wajib sebelum hantar ke Ibu Pejabat</w:t>
            </w:r>
          </w:p>
        </w:tc>
      </w:tr>
      <w:tr w:rsidR="009660B5" w14:paraId="11061CE8"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87B8705" w14:textId="77777777" w:rsidR="009660B5" w:rsidRDefault="00000000">
            <w:pPr>
              <w:spacing w:after="0" w:line="240" w:lineRule="auto"/>
            </w:pPr>
            <w:r>
              <w:rPr>
                <w:sz w:val="20"/>
              </w:rPr>
              <w:t>Langkah</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5F77F91" w14:textId="77777777" w:rsidR="009660B5" w:rsidRDefault="00000000">
            <w:pPr>
              <w:spacing w:after="0" w:line="240" w:lineRule="auto"/>
            </w:pPr>
            <w:r>
              <w:rPr>
                <w:sz w:val="20"/>
              </w:rPr>
              <w:t>Surat niat, JRP, surat agensi</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2E5B2B9" w14:textId="77777777" w:rsidR="009660B5" w:rsidRDefault="00000000">
            <w:pPr>
              <w:spacing w:after="0" w:line="240" w:lineRule="auto"/>
            </w:pPr>
            <w:r>
              <w:rPr>
                <w:sz w:val="20"/>
              </w:rPr>
              <w:t>Notis kepada pemilik, JRP, surat agensi</w:t>
            </w:r>
          </w:p>
        </w:tc>
      </w:tr>
      <w:tr w:rsidR="009660B5" w14:paraId="34F31032"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28F9E83" w14:textId="77777777" w:rsidR="009660B5" w:rsidRDefault="00000000">
            <w:pPr>
              <w:spacing w:after="0" w:line="240" w:lineRule="auto"/>
            </w:pPr>
            <w:r>
              <w:rPr>
                <w:sz w:val="20"/>
              </w:rPr>
              <w:t>Lencana sewa</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AC0E433" w14:textId="77777777" w:rsidR="009660B5" w:rsidRDefault="00000000">
            <w:pPr>
              <w:spacing w:after="0" w:line="240" w:lineRule="auto"/>
            </w:pPr>
            <w:r>
              <w:rPr>
                <w:sz w:val="20"/>
              </w:rPr>
              <w:t>Menunjukkan perbezaan bawah RM500 atau sekurang-kurangnya RM500 berbanding kontrak asal</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4FF65D9" w14:textId="77777777" w:rsidR="009660B5" w:rsidRDefault="00000000">
            <w:pPr>
              <w:spacing w:after="0" w:line="240" w:lineRule="auto"/>
            </w:pPr>
            <w:r>
              <w:rPr>
                <w:sz w:val="20"/>
              </w:rPr>
              <w:t>Sama</w:t>
            </w:r>
          </w:p>
        </w:tc>
      </w:tr>
    </w:tbl>
    <w:p w14:paraId="6BC12A40" w14:textId="77777777" w:rsidR="009660B5" w:rsidRDefault="009660B5">
      <w:pPr>
        <w:spacing w:before="40" w:after="120"/>
      </w:pPr>
    </w:p>
    <w:p w14:paraId="6C7EBC27" w14:textId="77777777" w:rsidR="009660B5" w:rsidRDefault="00000000">
      <w:r>
        <w:t xml:space="preserve">Bahagian atas borang memaparkan </w:t>
      </w:r>
      <w:r>
        <w:rPr>
          <w:b/>
        </w:rPr>
        <w:t>Maklumat Kontrak Sedia Ada</w:t>
      </w:r>
      <w:r>
        <w:t xml:space="preserve"> supaya nilai lama boleh dibanding.</w:t>
      </w:r>
    </w:p>
    <w:p w14:paraId="55051B61" w14:textId="77777777" w:rsidR="009660B5" w:rsidRDefault="00000000">
      <w:r>
        <w:t>Selepas dihantar, aliran semakan, draf, tandatangan dan mati setem sama seperti permohonan baharu. Apabila Ibu Pejabat mengesahkan permohonan susulan, kontrak asal ditandakan diganti.</w:t>
      </w:r>
    </w:p>
    <w:p w14:paraId="3FF831C7" w14:textId="77777777" w:rsidR="009660B5" w:rsidRDefault="00000000">
      <w:pPr>
        <w:pStyle w:val="Heading3"/>
      </w:pPr>
      <w:bookmarkStart w:id="53" w:name="_Toc243633365"/>
      <w:r>
        <w:rPr>
          <w:rFonts w:ascii="Calibri" w:eastAsia="Calibri" w:hAnsi="Calibri"/>
        </w:rPr>
        <w:t>Batal permohonan susulan</w:t>
      </w:r>
      <w:bookmarkEnd w:id="53"/>
    </w:p>
    <w:p w14:paraId="2F9A7B75" w14:textId="77777777" w:rsidR="009660B5" w:rsidRDefault="00000000">
      <w:r>
        <w:t xml:space="preserve">Selagi permohonan masih di langkah tindakan, Negeri boleh menekan </w:t>
      </w:r>
      <w:r>
        <w:rPr>
          <w:b/>
        </w:rPr>
        <w:t>Batal permohonan susulan</w:t>
      </w:r>
      <w:r>
        <w:t xml:space="preserve"> pada borang, atau </w:t>
      </w:r>
      <w:r>
        <w:rPr>
          <w:b/>
        </w:rPr>
        <w:t>Batal &amp; Kembali ke Kontrak Asal</w:t>
      </w:r>
      <w:r>
        <w:t xml:space="preserve"> pada senarai. Sahkan </w:t>
      </w:r>
      <w:r>
        <w:rPr>
          <w:b/>
        </w:rPr>
        <w:t>Ya, Batalkan</w:t>
      </w:r>
      <w:r>
        <w:t>.</w:t>
      </w:r>
    </w:p>
    <w:p w14:paraId="547EFB03" w14:textId="77777777" w:rsidR="009660B5" w:rsidRDefault="00000000">
      <w:r>
        <w:t xml:space="preserve">Permohonan susulan dibuang. Kontrak asal kembali ke senarai kontrak. Butang </w:t>
      </w:r>
      <w:r>
        <w:rPr>
          <w:b/>
        </w:rPr>
        <w:t>Padam</w:t>
      </w:r>
      <w:r>
        <w:t xml:space="preserve"> biasa tidak digunakan untuk kes ini.</w:t>
      </w:r>
    </w:p>
    <w:p w14:paraId="2670952E" w14:textId="77777777" w:rsidR="009660B5" w:rsidRDefault="009660B5">
      <w:pPr>
        <w:spacing w:before="40" w:after="40"/>
      </w:pPr>
    </w:p>
    <w:p w14:paraId="4817DF8D" w14:textId="77777777" w:rsidR="009660B5" w:rsidRDefault="00000000">
      <w:pPr>
        <w:pStyle w:val="Heading2"/>
      </w:pPr>
      <w:bookmarkStart w:id="54" w:name="_Toc243633366"/>
      <w:r>
        <w:rPr>
          <w:rFonts w:ascii="Calibri" w:eastAsia="Calibri" w:hAnsi="Calibri"/>
        </w:rPr>
        <w:t>21. Tarik semula, batal dan padam</w:t>
      </w:r>
      <w:bookmarkEnd w:id="54"/>
    </w:p>
    <w:p w14:paraId="56E7F5E5" w14:textId="77777777" w:rsidR="009660B5" w:rsidRDefault="00000000">
      <w:r>
        <w:t>Tiga cara menghentikan permohonan. Gunakan yang sepadan dengan status.</w:t>
      </w:r>
    </w:p>
    <w:p w14:paraId="1BD12B95" w14:textId="77777777" w:rsidR="009660B5" w:rsidRDefault="00000000">
      <w:pPr>
        <w:pStyle w:val="Heading3"/>
      </w:pPr>
      <w:bookmarkStart w:id="55" w:name="_Toc243633367"/>
      <w:r>
        <w:rPr>
          <w:rFonts w:ascii="Calibri" w:eastAsia="Calibri" w:hAnsi="Calibri"/>
        </w:rPr>
        <w:t>Mohon tarik semula</w:t>
      </w:r>
      <w:bookmarkEnd w:id="55"/>
    </w:p>
    <w:p w14:paraId="4281C15B" w14:textId="77777777" w:rsidR="009660B5" w:rsidRDefault="00000000">
      <w:r>
        <w:t xml:space="preserve">Gunakan apabila permohonan sudah berstatus </w:t>
      </w:r>
      <w:r>
        <w:rPr>
          <w:b/>
        </w:rPr>
        <w:t>Menunggu semakan Ibu Pejabat</w:t>
      </w:r>
      <w:r>
        <w:t xml:space="preserve"> dan negeri perlu menariknya balik.</w:t>
      </w:r>
    </w:p>
    <w:p w14:paraId="06E38BD1" w14:textId="77777777" w:rsidR="009660B5" w:rsidRDefault="00000000">
      <w:pPr>
        <w:pStyle w:val="ListNumber"/>
        <w:numPr>
          <w:ilvl w:val="0"/>
          <w:numId w:val="21"/>
        </w:numPr>
        <w:spacing w:after="40"/>
      </w:pPr>
      <w:r>
        <w:t xml:space="preserve">Pada senarai, tekan </w:t>
      </w:r>
      <w:r>
        <w:rPr>
          <w:b/>
        </w:rPr>
        <w:t>Mohon Tarik Semula</w:t>
      </w:r>
      <w:r>
        <w:t>.</w:t>
      </w:r>
    </w:p>
    <w:p w14:paraId="6277768A" w14:textId="77777777" w:rsidR="009660B5" w:rsidRDefault="00000000">
      <w:pPr>
        <w:pStyle w:val="ListNumber"/>
        <w:numPr>
          <w:ilvl w:val="0"/>
          <w:numId w:val="21"/>
        </w:numPr>
        <w:spacing w:after="40"/>
      </w:pPr>
      <w:r>
        <w:t xml:space="preserve">Isi </w:t>
      </w:r>
      <w:r>
        <w:rPr>
          <w:b/>
        </w:rPr>
        <w:t>Alasan Permohonan Tarik Semula</w:t>
      </w:r>
      <w:r>
        <w:t>. Sekurang-kurangnya 10 aksara dan tidak melebihi 2,000 aksara.</w:t>
      </w:r>
    </w:p>
    <w:p w14:paraId="1C0B6D05" w14:textId="77777777" w:rsidR="009660B5" w:rsidRDefault="00000000">
      <w:pPr>
        <w:pStyle w:val="ListNumber"/>
        <w:numPr>
          <w:ilvl w:val="0"/>
          <w:numId w:val="21"/>
        </w:numPr>
        <w:spacing w:after="40"/>
      </w:pPr>
      <w:r>
        <w:t xml:space="preserve">Tekan </w:t>
      </w:r>
      <w:r>
        <w:rPr>
          <w:b/>
        </w:rPr>
        <w:t>Hantar Permohonan</w:t>
      </w:r>
      <w:r>
        <w:t>.</w:t>
      </w:r>
    </w:p>
    <w:p w14:paraId="7D6206F8" w14:textId="77777777" w:rsidR="009660B5" w:rsidRDefault="00000000">
      <w:r>
        <w:t>Permohonan ditanda menunggu kelulusan tarik semula. Ibu Pejabat melihat alasan dan dua tindakan:</w:t>
      </w:r>
    </w:p>
    <w:tbl>
      <w:tblPr>
        <w:tblW w:w="0" w:type="auto"/>
        <w:jc w:val="center"/>
        <w:tblLook w:val="04A0" w:firstRow="1" w:lastRow="0" w:firstColumn="1" w:lastColumn="0" w:noHBand="0" w:noVBand="1"/>
      </w:tblPr>
      <w:tblGrid>
        <w:gridCol w:w="4933"/>
        <w:gridCol w:w="4933"/>
      </w:tblGrid>
      <w:tr w:rsidR="009660B5" w14:paraId="1E5BB28B"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34B2541A" w14:textId="77777777" w:rsidR="009660B5" w:rsidRDefault="00000000">
            <w:pPr>
              <w:spacing w:after="0" w:line="240" w:lineRule="auto"/>
            </w:pPr>
            <w:r>
              <w:rPr>
                <w:b/>
                <w:color w:val="FFFFFF"/>
                <w:sz w:val="20"/>
              </w:rPr>
              <w:t>Keputusan</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38513499" w14:textId="77777777" w:rsidR="009660B5" w:rsidRDefault="00000000">
            <w:pPr>
              <w:spacing w:after="0" w:line="240" w:lineRule="auto"/>
            </w:pPr>
            <w:r>
              <w:rPr>
                <w:b/>
                <w:color w:val="FFFFFF"/>
                <w:sz w:val="20"/>
              </w:rPr>
              <w:t>Kesan</w:t>
            </w:r>
          </w:p>
        </w:tc>
      </w:tr>
      <w:tr w:rsidR="009660B5" w14:paraId="1F39B7FA"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EDD339F" w14:textId="77777777" w:rsidR="009660B5" w:rsidRDefault="00000000">
            <w:pPr>
              <w:spacing w:after="0" w:line="240" w:lineRule="auto"/>
            </w:pPr>
            <w:r>
              <w:rPr>
                <w:sz w:val="20"/>
              </w:rPr>
              <w:t>Luluskan Tarik Semula</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7122C49" w14:textId="77777777" w:rsidR="009660B5" w:rsidRDefault="00000000">
            <w:pPr>
              <w:spacing w:after="0" w:line="240" w:lineRule="auto"/>
            </w:pPr>
            <w:r>
              <w:rPr>
                <w:sz w:val="20"/>
              </w:rPr>
              <w:t>Permohonan kembali kepada negeri untuk dikemaskini. Status semakan Ibu Pejabat berakhir</w:t>
            </w:r>
          </w:p>
        </w:tc>
      </w:tr>
      <w:tr w:rsidR="009660B5" w14:paraId="69DDD477"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453A1EE" w14:textId="77777777" w:rsidR="009660B5" w:rsidRDefault="00000000">
            <w:pPr>
              <w:spacing w:after="0" w:line="240" w:lineRule="auto"/>
            </w:pPr>
            <w:r>
              <w:rPr>
                <w:sz w:val="20"/>
              </w:rPr>
              <w:t>Tolak Tarik Semula</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777CC1B" w14:textId="77777777" w:rsidR="009660B5" w:rsidRDefault="00000000">
            <w:pPr>
              <w:spacing w:after="0" w:line="240" w:lineRule="auto"/>
            </w:pPr>
            <w:r>
              <w:rPr>
                <w:sz w:val="20"/>
              </w:rPr>
              <w:t>Permohonan kekal dalam senarai semakan Ibu Pejabat</w:t>
            </w:r>
          </w:p>
        </w:tc>
      </w:tr>
    </w:tbl>
    <w:p w14:paraId="7E2CBCF5" w14:textId="77777777" w:rsidR="009660B5" w:rsidRDefault="009660B5">
      <w:pPr>
        <w:spacing w:before="40" w:after="120"/>
      </w:pPr>
    </w:p>
    <w:p w14:paraId="1559FA25" w14:textId="77777777" w:rsidR="009660B5" w:rsidRDefault="00000000">
      <w:r>
        <w:t>Alasan kurang daripada 10 aksara ditolak.</w:t>
      </w:r>
    </w:p>
    <w:p w14:paraId="37DE09BA" w14:textId="77777777" w:rsidR="009660B5" w:rsidRDefault="00000000">
      <w:pPr>
        <w:pStyle w:val="Heading3"/>
      </w:pPr>
      <w:bookmarkStart w:id="56" w:name="_Toc243633368"/>
      <w:r>
        <w:rPr>
          <w:rFonts w:ascii="Calibri" w:eastAsia="Calibri" w:hAnsi="Calibri"/>
        </w:rPr>
        <w:t>Padam</w:t>
      </w:r>
      <w:bookmarkEnd w:id="56"/>
    </w:p>
    <w:p w14:paraId="5C27E575" w14:textId="77777777" w:rsidR="009660B5" w:rsidRDefault="00000000">
      <w:r>
        <w:t>Gunakan pada permohonan biasa yang belum dihantar ke Ibu Pejabat dan belum masuk peringkat draf perjanjian.</w:t>
      </w:r>
    </w:p>
    <w:p w14:paraId="019A9EE3" w14:textId="77777777" w:rsidR="009660B5" w:rsidRDefault="00000000">
      <w:pPr>
        <w:pStyle w:val="ListNumber"/>
        <w:numPr>
          <w:ilvl w:val="0"/>
          <w:numId w:val="22"/>
        </w:numPr>
        <w:spacing w:after="40"/>
      </w:pPr>
      <w:r>
        <w:t xml:space="preserve">Tekan </w:t>
      </w:r>
      <w:r>
        <w:rPr>
          <w:b/>
        </w:rPr>
        <w:t>Padam</w:t>
      </w:r>
      <w:r>
        <w:t>.</w:t>
      </w:r>
    </w:p>
    <w:p w14:paraId="23CE14BA" w14:textId="77777777" w:rsidR="009660B5" w:rsidRDefault="00000000">
      <w:pPr>
        <w:pStyle w:val="ListNumber"/>
        <w:numPr>
          <w:ilvl w:val="0"/>
          <w:numId w:val="22"/>
        </w:numPr>
        <w:spacing w:after="40"/>
      </w:pPr>
      <w:r>
        <w:t>Isi alasan sekurang-kurangnya 10 aksara dan tidak melebihi 2,000 aksara.</w:t>
      </w:r>
    </w:p>
    <w:p w14:paraId="33FDE822" w14:textId="77777777" w:rsidR="009660B5" w:rsidRDefault="00000000">
      <w:pPr>
        <w:pStyle w:val="ListNumber"/>
        <w:numPr>
          <w:ilvl w:val="0"/>
          <w:numId w:val="22"/>
        </w:numPr>
        <w:spacing w:after="40"/>
      </w:pPr>
      <w:r>
        <w:t xml:space="preserve">Sahkan </w:t>
      </w:r>
      <w:r>
        <w:rPr>
          <w:b/>
        </w:rPr>
        <w:t>Ya, Padam</w:t>
      </w:r>
      <w:r>
        <w:t>.</w:t>
      </w:r>
    </w:p>
    <w:p w14:paraId="2EBF270C" w14:textId="77777777" w:rsidR="009660B5" w:rsidRDefault="00000000">
      <w:r>
        <w:t xml:space="preserve">Permohonan keluar daripada senarai aktif. Ibu Pejabat melihat tarikh dan alasan pada tab </w:t>
      </w:r>
      <w:r>
        <w:rPr>
          <w:b/>
        </w:rPr>
        <w:t>Sejarah</w:t>
      </w:r>
      <w:r>
        <w:t>.</w:t>
      </w:r>
    </w:p>
    <w:p w14:paraId="7649CC83" w14:textId="77777777" w:rsidR="009660B5" w:rsidRDefault="00000000">
      <w:r>
        <w:t xml:space="preserve">Butang </w:t>
      </w:r>
      <w:r>
        <w:rPr>
          <w:b/>
        </w:rPr>
        <w:t>Padam</w:t>
      </w:r>
      <w:r>
        <w:t xml:space="preserve"> tidak dipaparkan semasa permohonan sedang disemak Ibu Pejabat atau berada di peringkat draf perjanjian.</w:t>
      </w:r>
    </w:p>
    <w:p w14:paraId="0837BB49" w14:textId="77777777" w:rsidR="009660B5" w:rsidRDefault="00000000">
      <w:pPr>
        <w:pStyle w:val="Heading3"/>
      </w:pPr>
      <w:bookmarkStart w:id="57" w:name="_Toc243633369"/>
      <w:r>
        <w:rPr>
          <w:rFonts w:ascii="Calibri" w:eastAsia="Calibri" w:hAnsi="Calibri"/>
        </w:rPr>
        <w:t>Batal susulan</w:t>
      </w:r>
      <w:bookmarkEnd w:id="57"/>
    </w:p>
    <w:p w14:paraId="5D189AC9" w14:textId="77777777" w:rsidR="009660B5" w:rsidRDefault="00000000">
      <w:r>
        <w:t>Lihat Pindah dan lanjutan. Tindakan ini hanya untuk permohonan pindah atau lanjutan yang masih di langkah tindakan.</w:t>
      </w:r>
    </w:p>
    <w:p w14:paraId="13F704DD" w14:textId="77777777" w:rsidR="009660B5" w:rsidRDefault="009660B5">
      <w:pPr>
        <w:spacing w:before="40" w:after="40"/>
      </w:pPr>
    </w:p>
    <w:p w14:paraId="06823EB9" w14:textId="77777777" w:rsidR="009660B5" w:rsidRDefault="00000000">
      <w:pPr>
        <w:pStyle w:val="Heading2"/>
      </w:pPr>
      <w:bookmarkStart w:id="58" w:name="_Toc243633370"/>
      <w:r>
        <w:rPr>
          <w:rFonts w:ascii="Calibri" w:eastAsia="Calibri" w:hAnsi="Calibri"/>
        </w:rPr>
        <w:lastRenderedPageBreak/>
        <w:t>22. Senarai Kontrak Sewaan</w:t>
      </w:r>
      <w:bookmarkEnd w:id="58"/>
    </w:p>
    <w:p w14:paraId="4DACE7AB" w14:textId="77777777" w:rsidR="009660B5" w:rsidRDefault="00000000">
      <w:r>
        <w:t xml:space="preserve">Menu: </w:t>
      </w:r>
      <w:r>
        <w:rPr>
          <w:b/>
        </w:rPr>
        <w:t>Kontrak Sewaan</w:t>
      </w:r>
      <w:r>
        <w:t xml:space="preserve">, kemudian </w:t>
      </w:r>
      <w:r>
        <w:rPr>
          <w:b/>
        </w:rPr>
        <w:t>Senarai Kontrak Sewaan</w:t>
      </w:r>
      <w:r>
        <w:t>. Negeri hanya melihat kontrak negerinya. Pautan terus ke kontrak negeri lain ditolak.</w:t>
      </w:r>
    </w:p>
    <w:p w14:paraId="7D406841" w14:textId="77777777" w:rsidR="009660B5" w:rsidRDefault="00000000">
      <w:pPr>
        <w:pStyle w:val="Heading3"/>
      </w:pPr>
      <w:bookmarkStart w:id="59" w:name="_Toc243633371"/>
      <w:r>
        <w:rPr>
          <w:rFonts w:ascii="Calibri" w:eastAsia="Calibri" w:hAnsi="Calibri"/>
        </w:rPr>
        <w:t>Tab</w:t>
      </w:r>
      <w:bookmarkEnd w:id="59"/>
    </w:p>
    <w:tbl>
      <w:tblPr>
        <w:tblW w:w="0" w:type="auto"/>
        <w:jc w:val="center"/>
        <w:tblLook w:val="04A0" w:firstRow="1" w:lastRow="0" w:firstColumn="1" w:lastColumn="0" w:noHBand="0" w:noVBand="1"/>
      </w:tblPr>
      <w:tblGrid>
        <w:gridCol w:w="3289"/>
        <w:gridCol w:w="3289"/>
        <w:gridCol w:w="3289"/>
      </w:tblGrid>
      <w:tr w:rsidR="009660B5" w14:paraId="74778D8C" w14:textId="77777777">
        <w:trPr>
          <w:cantSplit/>
          <w:tblHeader/>
          <w:jc w:val="center"/>
        </w:trPr>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2AEC7D5A" w14:textId="77777777" w:rsidR="009660B5" w:rsidRDefault="00000000">
            <w:pPr>
              <w:spacing w:after="0" w:line="240" w:lineRule="auto"/>
            </w:pPr>
            <w:r>
              <w:rPr>
                <w:b/>
                <w:color w:val="FFFFFF"/>
                <w:sz w:val="20"/>
              </w:rPr>
              <w:t>Tab</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D91A35C" w14:textId="77777777" w:rsidR="009660B5" w:rsidRDefault="00000000">
            <w:pPr>
              <w:spacing w:after="0" w:line="240" w:lineRule="auto"/>
            </w:pPr>
            <w:r>
              <w:rPr>
                <w:b/>
                <w:color w:val="FFFFFF"/>
                <w:sz w:val="20"/>
              </w:rPr>
              <w:t>Isi</w:t>
            </w:r>
          </w:p>
        </w:tc>
        <w:tc>
          <w:tcPr>
            <w:tcW w:w="3288"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6734ED11" w14:textId="77777777" w:rsidR="009660B5" w:rsidRDefault="00000000">
            <w:pPr>
              <w:spacing w:after="0" w:line="240" w:lineRule="auto"/>
            </w:pPr>
            <w:r>
              <w:rPr>
                <w:b/>
                <w:color w:val="FFFFFF"/>
                <w:sz w:val="20"/>
              </w:rPr>
              <w:t>Carian</w:t>
            </w:r>
          </w:p>
        </w:tc>
      </w:tr>
      <w:tr w:rsidR="009660B5" w14:paraId="1260D28D"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97E350A" w14:textId="77777777" w:rsidR="009660B5" w:rsidRDefault="00000000">
            <w:pPr>
              <w:spacing w:after="0" w:line="240" w:lineRule="auto"/>
            </w:pPr>
            <w:r>
              <w:rPr>
                <w:sz w:val="20"/>
              </w:rPr>
              <w:t>Senarai Aktif</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9C579CD" w14:textId="77777777" w:rsidR="009660B5" w:rsidRDefault="00000000">
            <w:pPr>
              <w:spacing w:after="0" w:line="240" w:lineRule="auto"/>
            </w:pPr>
            <w:r>
              <w:rPr>
                <w:sz w:val="20"/>
              </w:rPr>
              <w:t>Kontrak yang masih berkuat kuasa</w:t>
            </w:r>
          </w:p>
        </w:tc>
        <w:tc>
          <w:tcPr>
            <w:tcW w:w="3289"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7DE9E04" w14:textId="77777777" w:rsidR="009660B5" w:rsidRDefault="00000000">
            <w:pPr>
              <w:spacing w:after="0" w:line="240" w:lineRule="auto"/>
            </w:pPr>
            <w:r>
              <w:rPr>
                <w:sz w:val="20"/>
              </w:rPr>
              <w:t>Nama premis, negeri, kategori</w:t>
            </w:r>
          </w:p>
        </w:tc>
      </w:tr>
      <w:tr w:rsidR="009660B5" w14:paraId="1B272AB9" w14:textId="77777777">
        <w:trPr>
          <w:cantSplit/>
          <w:jc w:val="center"/>
        </w:trPr>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77A2F8F" w14:textId="77777777" w:rsidR="009660B5" w:rsidRDefault="00000000">
            <w:pPr>
              <w:spacing w:after="0" w:line="240" w:lineRule="auto"/>
            </w:pPr>
            <w:r>
              <w:rPr>
                <w:sz w:val="20"/>
              </w:rPr>
              <w:t>Sejarah</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57F4D9B" w14:textId="77777777" w:rsidR="009660B5" w:rsidRDefault="00000000">
            <w:pPr>
              <w:spacing w:after="0" w:line="240" w:lineRule="auto"/>
            </w:pPr>
            <w:r>
              <w:rPr>
                <w:sz w:val="20"/>
              </w:rPr>
              <w:t>Kontrak yang telah diganti atau tamat tempoh</w:t>
            </w:r>
          </w:p>
        </w:tc>
        <w:tc>
          <w:tcPr>
            <w:tcW w:w="328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FD0DFD1" w14:textId="77777777" w:rsidR="009660B5" w:rsidRDefault="00000000">
            <w:pPr>
              <w:spacing w:after="0" w:line="240" w:lineRule="auto"/>
            </w:pPr>
            <w:r>
              <w:rPr>
                <w:sz w:val="20"/>
              </w:rPr>
              <w:t>Kontrak tamat tempoh</w:t>
            </w:r>
          </w:p>
        </w:tc>
      </w:tr>
    </w:tbl>
    <w:p w14:paraId="489EADDC" w14:textId="77777777" w:rsidR="009660B5" w:rsidRDefault="009660B5">
      <w:pPr>
        <w:spacing w:before="40" w:after="120"/>
      </w:pPr>
    </w:p>
    <w:p w14:paraId="0A80A2AC" w14:textId="77777777" w:rsidR="009660B5" w:rsidRDefault="00000000">
      <w:r>
        <w:t>Carian kosong memulihkan senarai asal.</w:t>
      </w:r>
    </w:p>
    <w:p w14:paraId="03ED5A7C" w14:textId="77777777" w:rsidR="009660B5" w:rsidRDefault="00000000">
      <w:pPr>
        <w:pStyle w:val="Heading3"/>
      </w:pPr>
      <w:bookmarkStart w:id="60" w:name="_Toc243633372"/>
      <w:r>
        <w:rPr>
          <w:rFonts w:ascii="Calibri" w:eastAsia="Calibri" w:hAnsi="Calibri"/>
        </w:rPr>
        <w:t>Butiran kontrak</w:t>
      </w:r>
      <w:bookmarkEnd w:id="60"/>
    </w:p>
    <w:p w14:paraId="43B4EACA" w14:textId="77777777" w:rsidR="009660B5" w:rsidRDefault="00000000">
      <w:r>
        <w:t xml:space="preserve">Tekan baris untuk membuka </w:t>
      </w:r>
      <w:r>
        <w:rPr>
          <w:b/>
        </w:rPr>
        <w:t>Butiran Kontrak Sewaan</w:t>
      </w:r>
      <w:r>
        <w:t>. Halaman memaparkan:</w:t>
      </w:r>
    </w:p>
    <w:p w14:paraId="0EA01383" w14:textId="77777777" w:rsidR="009660B5" w:rsidRDefault="00000000">
      <w:pPr>
        <w:pStyle w:val="ListBullet"/>
        <w:spacing w:after="40"/>
      </w:pPr>
      <w:r>
        <w:t>Kategori, negeri dan nama pemohon.</w:t>
      </w:r>
    </w:p>
    <w:p w14:paraId="2E19510C" w14:textId="77777777" w:rsidR="009660B5" w:rsidRDefault="00000000">
      <w:pPr>
        <w:pStyle w:val="ListBullet"/>
        <w:spacing w:after="40"/>
      </w:pPr>
      <w:r>
        <w:t>Nama premis, jenis bangunan, kadar sewa, keluasan meter persegi dan kaki persegi, tarikh mula tawaran, tarikh akhir tawaran, nama pemilik dan alamat.</w:t>
      </w:r>
    </w:p>
    <w:p w14:paraId="1C4705A4" w14:textId="77777777" w:rsidR="009660B5" w:rsidRDefault="00000000">
      <w:pPr>
        <w:pStyle w:val="ListBullet"/>
        <w:spacing w:after="40"/>
      </w:pPr>
      <w:r>
        <w:t>Tarikh disahkan Ibu Pejabat, status, aliran kerja, tempoh kontrak, baki tempoh, tarikh mula dan tarikh tamat kontrak.</w:t>
      </w:r>
    </w:p>
    <w:p w14:paraId="6BB0149B" w14:textId="77777777" w:rsidR="009660B5" w:rsidRDefault="00000000">
      <w:pPr>
        <w:pStyle w:val="ListBullet"/>
        <w:spacing w:after="40"/>
      </w:pPr>
      <w:r>
        <w:t>Kemajuan permohonan yang telah dilalui.</w:t>
      </w:r>
    </w:p>
    <w:p w14:paraId="5D1368B5" w14:textId="77777777" w:rsidR="009660B5" w:rsidRDefault="00000000">
      <w:r>
        <w:t xml:space="preserve">Pada kontrak aktif negeri sendiri, butang </w:t>
      </w:r>
      <w:r>
        <w:rPr>
          <w:b/>
        </w:rPr>
        <w:t>Pindah</w:t>
      </w:r>
      <w:r>
        <w:t xml:space="preserve"> dan </w:t>
      </w:r>
      <w:r>
        <w:rPr>
          <w:b/>
        </w:rPr>
        <w:t>Lanjutan</w:t>
      </w:r>
      <w:r>
        <w:t xml:space="preserve"> memulakan permohonan susulan.</w:t>
      </w:r>
    </w:p>
    <w:p w14:paraId="4CA4BEE5" w14:textId="77777777" w:rsidR="009660B5" w:rsidRDefault="009660B5">
      <w:pPr>
        <w:spacing w:before="40" w:after="40"/>
      </w:pPr>
    </w:p>
    <w:p w14:paraId="673C3A8B" w14:textId="77777777" w:rsidR="009660B5" w:rsidRDefault="00000000">
      <w:pPr>
        <w:pStyle w:val="Heading2"/>
      </w:pPr>
      <w:bookmarkStart w:id="61" w:name="_Toc243633373"/>
      <w:r>
        <w:rPr>
          <w:rFonts w:ascii="Calibri" w:eastAsia="Calibri" w:hAnsi="Calibri"/>
        </w:rPr>
        <w:t>23. Jana Laporan</w:t>
      </w:r>
      <w:bookmarkEnd w:id="61"/>
    </w:p>
    <w:p w14:paraId="0C9EE128" w14:textId="77777777" w:rsidR="009660B5" w:rsidRDefault="00000000">
      <w:r>
        <w:t xml:space="preserve">Menu </w:t>
      </w:r>
      <w:r>
        <w:rPr>
          <w:b/>
        </w:rPr>
        <w:t>Jana Laporan</w:t>
      </w:r>
      <w:r>
        <w:t xml:space="preserve"> untuk Ibu Pejabat sahaja. Negeri tidak melihat menu ini. Cubaan membuka alamat laporan secara terus ditolak.</w:t>
      </w:r>
    </w:p>
    <w:p w14:paraId="46307C45" w14:textId="77777777" w:rsidR="009660B5" w:rsidRDefault="00000000">
      <w:pPr>
        <w:pStyle w:val="Heading3"/>
      </w:pPr>
      <w:bookmarkStart w:id="62" w:name="_Toc243633374"/>
      <w:r>
        <w:rPr>
          <w:rFonts w:ascii="Calibri" w:eastAsia="Calibri" w:hAnsi="Calibri"/>
        </w:rPr>
        <w:t>Penapis</w:t>
      </w:r>
      <w:bookmarkEnd w:id="62"/>
    </w:p>
    <w:tbl>
      <w:tblPr>
        <w:tblW w:w="0" w:type="auto"/>
        <w:jc w:val="center"/>
        <w:tblLook w:val="04A0" w:firstRow="1" w:lastRow="0" w:firstColumn="1" w:lastColumn="0" w:noHBand="0" w:noVBand="1"/>
      </w:tblPr>
      <w:tblGrid>
        <w:gridCol w:w="4933"/>
        <w:gridCol w:w="4933"/>
      </w:tblGrid>
      <w:tr w:rsidR="009660B5" w14:paraId="6A426A87"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D1C3A82" w14:textId="77777777" w:rsidR="009660B5" w:rsidRDefault="00000000">
            <w:pPr>
              <w:spacing w:after="0" w:line="240" w:lineRule="auto"/>
            </w:pPr>
            <w:r>
              <w:rPr>
                <w:b/>
                <w:color w:val="FFFFFF"/>
                <w:sz w:val="20"/>
              </w:rPr>
              <w:t>Medan</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EFD6617" w14:textId="77777777" w:rsidR="009660B5" w:rsidRDefault="00000000">
            <w:pPr>
              <w:spacing w:after="0" w:line="240" w:lineRule="auto"/>
            </w:pPr>
            <w:r>
              <w:rPr>
                <w:b/>
                <w:color w:val="FFFFFF"/>
                <w:sz w:val="20"/>
              </w:rPr>
              <w:t>Penerangan</w:t>
            </w:r>
          </w:p>
        </w:tc>
      </w:tr>
      <w:tr w:rsidR="009660B5" w14:paraId="3E225AC8"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0FDA5A5" w14:textId="77777777" w:rsidR="009660B5" w:rsidRDefault="00000000">
            <w:pPr>
              <w:spacing w:after="0" w:line="240" w:lineRule="auto"/>
            </w:pPr>
            <w:r>
              <w:rPr>
                <w:sz w:val="20"/>
              </w:rPr>
              <w:t>Jenis Laporan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DC8744B" w14:textId="77777777" w:rsidR="009660B5" w:rsidRDefault="00000000">
            <w:pPr>
              <w:spacing w:after="0" w:line="240" w:lineRule="auto"/>
            </w:pPr>
            <w:r>
              <w:rPr>
                <w:sz w:val="20"/>
              </w:rPr>
              <w:t>Pilih salah satu daripada lima jenis di bawah</w:t>
            </w:r>
          </w:p>
        </w:tc>
      </w:tr>
      <w:tr w:rsidR="009660B5" w14:paraId="55C8EC95"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701761C" w14:textId="77777777" w:rsidR="009660B5" w:rsidRDefault="00000000">
            <w:pPr>
              <w:spacing w:after="0" w:line="240" w:lineRule="auto"/>
            </w:pPr>
            <w:r>
              <w:rPr>
                <w:sz w:val="20"/>
              </w:rPr>
              <w:t>Negeri</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E1CE6A4" w14:textId="77777777" w:rsidR="009660B5" w:rsidRDefault="00000000">
            <w:pPr>
              <w:spacing w:after="0" w:line="240" w:lineRule="auto"/>
            </w:pPr>
            <w:r>
              <w:rPr>
                <w:b/>
                <w:sz w:val="20"/>
              </w:rPr>
              <w:t>Semua negeri</w:t>
            </w:r>
            <w:r>
              <w:rPr>
                <w:sz w:val="20"/>
              </w:rPr>
              <w:t>, atau satu negeri. Penapis negeri mengecilkan hasil kepada negeri itu sahaja</w:t>
            </w:r>
          </w:p>
        </w:tc>
      </w:tr>
    </w:tbl>
    <w:p w14:paraId="1828E327" w14:textId="77777777" w:rsidR="009660B5" w:rsidRDefault="009660B5">
      <w:pPr>
        <w:spacing w:before="40" w:after="120"/>
      </w:pPr>
    </w:p>
    <w:p w14:paraId="739F0C88" w14:textId="77777777" w:rsidR="009660B5" w:rsidRDefault="00000000">
      <w:r>
        <w:t xml:space="preserve">Tekan </w:t>
      </w:r>
      <w:r>
        <w:rPr>
          <w:b/>
        </w:rPr>
        <w:t>Papar Laporan</w:t>
      </w:r>
      <w:r>
        <w:t xml:space="preserve"> untuk melihat hasil pada skrin. Tekan </w:t>
      </w:r>
      <w:r>
        <w:rPr>
          <w:b/>
        </w:rPr>
        <w:t>Eksport PDF</w:t>
      </w:r>
      <w:r>
        <w:t xml:space="preserve"> untuk memuat turun fail yang sama. Laporan yang lebar menggunakan halaman landskap. Kandungan PDF sepadan dengan skrin.</w:t>
      </w:r>
    </w:p>
    <w:p w14:paraId="37B0B48B" w14:textId="77777777" w:rsidR="009660B5" w:rsidRDefault="00000000">
      <w:r>
        <w:t xml:space="preserve">Di atas jadual, lima kad ringkasan dan pecahan </w:t>
      </w:r>
      <w:r>
        <w:rPr>
          <w:b/>
        </w:rPr>
        <w:t>Status Tindakan</w:t>
      </w:r>
      <w:r>
        <w:t xml:space="preserve"> dipaparkan bagi penapis semasa.</w:t>
      </w:r>
    </w:p>
    <w:p w14:paraId="110B0B25" w14:textId="77777777" w:rsidR="009660B5" w:rsidRDefault="00000000">
      <w:pPr>
        <w:pStyle w:val="Heading3"/>
      </w:pPr>
      <w:bookmarkStart w:id="63" w:name="_Toc243633375"/>
      <w:r>
        <w:rPr>
          <w:rFonts w:ascii="Calibri" w:eastAsia="Calibri" w:hAnsi="Calibri"/>
        </w:rPr>
        <w:t>Jenis laporan</w:t>
      </w:r>
      <w:bookmarkEnd w:id="63"/>
    </w:p>
    <w:tbl>
      <w:tblPr>
        <w:tblW w:w="0" w:type="auto"/>
        <w:jc w:val="center"/>
        <w:tblLook w:val="04A0" w:firstRow="1" w:lastRow="0" w:firstColumn="1" w:lastColumn="0" w:noHBand="0" w:noVBand="1"/>
      </w:tblPr>
      <w:tblGrid>
        <w:gridCol w:w="4933"/>
        <w:gridCol w:w="4933"/>
      </w:tblGrid>
      <w:tr w:rsidR="009660B5" w14:paraId="39FBB3E4"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6FB74B54" w14:textId="77777777" w:rsidR="009660B5" w:rsidRDefault="00000000">
            <w:pPr>
              <w:spacing w:after="0" w:line="240" w:lineRule="auto"/>
            </w:pPr>
            <w:r>
              <w:rPr>
                <w:b/>
                <w:color w:val="FFFFFF"/>
                <w:sz w:val="20"/>
              </w:rPr>
              <w:t>Jenis</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65D1BAE4" w14:textId="77777777" w:rsidR="009660B5" w:rsidRDefault="00000000">
            <w:pPr>
              <w:spacing w:after="0" w:line="240" w:lineRule="auto"/>
            </w:pPr>
            <w:r>
              <w:rPr>
                <w:b/>
                <w:color w:val="FFFFFF"/>
                <w:sz w:val="20"/>
              </w:rPr>
              <w:t>Kegunaan</w:t>
            </w:r>
          </w:p>
        </w:tc>
      </w:tr>
      <w:tr w:rsidR="009660B5" w14:paraId="3EFFF405"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830FD5C" w14:textId="77777777" w:rsidR="009660B5" w:rsidRDefault="00000000">
            <w:pPr>
              <w:spacing w:after="0" w:line="240" w:lineRule="auto"/>
            </w:pPr>
            <w:r>
              <w:rPr>
                <w:sz w:val="20"/>
              </w:rPr>
              <w:t>Ringkasan Keseluruhan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A74697E" w14:textId="77777777" w:rsidR="009660B5" w:rsidRDefault="00000000">
            <w:pPr>
              <w:spacing w:after="0" w:line="240" w:lineRule="auto"/>
            </w:pPr>
            <w:r>
              <w:rPr>
                <w:sz w:val="20"/>
              </w:rPr>
              <w:t>Gabungan permohonan yang masih berjalan dan kontrak aktif, disusun mengikut negeri dan nama premis</w:t>
            </w:r>
          </w:p>
        </w:tc>
      </w:tr>
      <w:tr w:rsidR="009660B5" w14:paraId="4C436B2F"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C413735" w14:textId="77777777" w:rsidR="009660B5" w:rsidRDefault="00000000">
            <w:pPr>
              <w:spacing w:after="0" w:line="240" w:lineRule="auto"/>
            </w:pPr>
            <w:r>
              <w:rPr>
                <w:sz w:val="20"/>
              </w:rPr>
              <w:t>Senarai Permohonan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CEFF2D3" w14:textId="77777777" w:rsidR="009660B5" w:rsidRDefault="00000000">
            <w:pPr>
              <w:spacing w:after="0" w:line="240" w:lineRule="auto"/>
            </w:pPr>
            <w:r>
              <w:rPr>
                <w:sz w:val="20"/>
              </w:rPr>
              <w:t>Permohonan yang belum menjadi kontrak berkuat kuasa</w:t>
            </w:r>
          </w:p>
        </w:tc>
      </w:tr>
      <w:tr w:rsidR="009660B5" w14:paraId="7B255978"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173BE85" w14:textId="77777777" w:rsidR="009660B5" w:rsidRDefault="00000000">
            <w:pPr>
              <w:spacing w:after="0" w:line="240" w:lineRule="auto"/>
            </w:pPr>
            <w:r>
              <w:rPr>
                <w:sz w:val="20"/>
              </w:rPr>
              <w:lastRenderedPageBreak/>
              <w:t>Senarai Kontrak Aktif</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060C2FD" w14:textId="77777777" w:rsidR="009660B5" w:rsidRDefault="00000000">
            <w:pPr>
              <w:spacing w:after="0" w:line="240" w:lineRule="auto"/>
            </w:pPr>
            <w:r>
              <w:rPr>
                <w:sz w:val="20"/>
              </w:rPr>
              <w:t>Kontrak yang diluluskan, belum diganti dan belum tamat, disusun mengikut nama premis</w:t>
            </w:r>
          </w:p>
        </w:tc>
      </w:tr>
      <w:tr w:rsidR="009660B5" w14:paraId="7FB15B5F"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2E65092" w14:textId="77777777" w:rsidR="009660B5" w:rsidRDefault="00000000">
            <w:pPr>
              <w:spacing w:after="0" w:line="240" w:lineRule="auto"/>
            </w:pPr>
            <w:r>
              <w:rPr>
                <w:sz w:val="20"/>
              </w:rPr>
              <w:t>Laporan Kontrak mengikut Negeri</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8ADD42C" w14:textId="77777777" w:rsidR="009660B5" w:rsidRDefault="00000000">
            <w:pPr>
              <w:spacing w:after="0" w:line="240" w:lineRule="auto"/>
            </w:pPr>
            <w:r>
              <w:rPr>
                <w:sz w:val="20"/>
              </w:rPr>
              <w:t>Jadual lebar: negeri, PTJ, alamat, jenis langganan, tarikh mula dan tamat, baki hari, keluasan, kadar sewa, pemilik, kategori, status permohonan, kronologi proses Cawangan Pembangunan, rumusan dan tindakan</w:t>
            </w:r>
          </w:p>
        </w:tc>
      </w:tr>
      <w:tr w:rsidR="009660B5" w14:paraId="6D62A903"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20B3EFA" w14:textId="77777777" w:rsidR="009660B5" w:rsidRDefault="00000000">
            <w:pPr>
              <w:spacing w:after="0" w:line="240" w:lineRule="auto"/>
            </w:pPr>
            <w:r>
              <w:rPr>
                <w:sz w:val="20"/>
              </w:rPr>
              <w:t>Laporan Status Sewaan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47BD337" w14:textId="77777777" w:rsidR="009660B5" w:rsidRDefault="00000000">
            <w:pPr>
              <w:spacing w:after="0" w:line="240" w:lineRule="auto"/>
            </w:pPr>
            <w:r>
              <w:rPr>
                <w:sz w:val="20"/>
              </w:rPr>
              <w:t>Tajuk menggunakan tarikh semasa, contoh "setakat" tarikh hari itu. Rekod dikumpulkan mengikut Pertimbangan BPH, Semakan PUU, Pertimbangan MOF, Pertimbangan KE, Semakan Ibu Pejabat dan Tindakan PTJ</w:t>
            </w:r>
          </w:p>
        </w:tc>
      </w:tr>
    </w:tbl>
    <w:p w14:paraId="7CFAD597" w14:textId="77777777" w:rsidR="009660B5" w:rsidRDefault="009660B5">
      <w:pPr>
        <w:spacing w:before="40" w:after="120"/>
      </w:pPr>
    </w:p>
    <w:p w14:paraId="3DE10BA6" w14:textId="77777777" w:rsidR="009660B5" w:rsidRDefault="00000000">
      <w:r>
        <w:t>Pada laporan kontrak mengikut negeri, baki hari kritikal diwarnakan merah dan baki amaran diwarnakan kuning. Status yang telah diterima diwarnakan hijau.</w:t>
      </w:r>
    </w:p>
    <w:p w14:paraId="7D88BAA4" w14:textId="77777777" w:rsidR="009660B5" w:rsidRDefault="00000000">
      <w:r>
        <w:t xml:space="preserve">Jika tiada rekod bagi penapis itu, jadual memaparkan </w:t>
      </w:r>
      <w:r>
        <w:rPr>
          <w:b/>
        </w:rPr>
        <w:t>Tiada rekod untuk laporan ini.</w:t>
      </w:r>
    </w:p>
    <w:p w14:paraId="016D0F88" w14:textId="77777777" w:rsidR="009660B5" w:rsidRDefault="009660B5">
      <w:pPr>
        <w:spacing w:before="40" w:after="40"/>
      </w:pPr>
    </w:p>
    <w:p w14:paraId="4FF981E3" w14:textId="77777777" w:rsidR="009660B5" w:rsidRDefault="00000000">
      <w:pPr>
        <w:pStyle w:val="Heading2"/>
      </w:pPr>
      <w:bookmarkStart w:id="64" w:name="_Toc243633376"/>
      <w:r>
        <w:rPr>
          <w:rFonts w:ascii="Calibri" w:eastAsia="Calibri" w:hAnsi="Calibri"/>
        </w:rPr>
        <w:t>24. Pengurusan pengguna</w:t>
      </w:r>
      <w:bookmarkEnd w:id="64"/>
    </w:p>
    <w:p w14:paraId="31F8C51F" w14:textId="77777777" w:rsidR="009660B5" w:rsidRDefault="00000000">
      <w:r>
        <w:t xml:space="preserve">Menu: </w:t>
      </w:r>
      <w:r>
        <w:rPr>
          <w:b/>
        </w:rPr>
        <w:t>Pengurusan Pengguna</w:t>
      </w:r>
      <w:r>
        <w:t>.</w:t>
      </w:r>
    </w:p>
    <w:p w14:paraId="2FAF0B88" w14:textId="77777777" w:rsidR="009660B5" w:rsidRDefault="00000000">
      <w:pPr>
        <w:pStyle w:val="Heading3"/>
      </w:pPr>
      <w:bookmarkStart w:id="65" w:name="_Toc243633377"/>
      <w:r>
        <w:rPr>
          <w:rFonts w:ascii="Calibri" w:eastAsia="Calibri" w:hAnsi="Calibri"/>
        </w:rPr>
        <w:t>Pendaftaran Pengguna</w:t>
      </w:r>
      <w:bookmarkEnd w:id="65"/>
    </w:p>
    <w:p w14:paraId="695A2F01" w14:textId="77777777" w:rsidR="009660B5" w:rsidRDefault="00000000">
      <w:r>
        <w:t>Isi borang dan simpan.</w:t>
      </w:r>
    </w:p>
    <w:tbl>
      <w:tblPr>
        <w:tblW w:w="0" w:type="auto"/>
        <w:jc w:val="center"/>
        <w:tblLook w:val="04A0" w:firstRow="1" w:lastRow="0" w:firstColumn="1" w:lastColumn="0" w:noHBand="0" w:noVBand="1"/>
      </w:tblPr>
      <w:tblGrid>
        <w:gridCol w:w="4933"/>
        <w:gridCol w:w="4933"/>
      </w:tblGrid>
      <w:tr w:rsidR="009660B5" w14:paraId="69A7986A"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3CA27F5" w14:textId="77777777" w:rsidR="009660B5" w:rsidRDefault="00000000">
            <w:pPr>
              <w:spacing w:after="0" w:line="240" w:lineRule="auto"/>
            </w:pPr>
            <w:r>
              <w:rPr>
                <w:b/>
                <w:color w:val="FFFFFF"/>
                <w:sz w:val="20"/>
              </w:rPr>
              <w:t>Medan</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3D6BBFBD" w14:textId="77777777" w:rsidR="009660B5" w:rsidRDefault="00000000">
            <w:pPr>
              <w:spacing w:after="0" w:line="240" w:lineRule="auto"/>
            </w:pPr>
            <w:r>
              <w:rPr>
                <w:b/>
                <w:color w:val="FFFFFF"/>
                <w:sz w:val="20"/>
              </w:rPr>
              <w:t>Penerangan</w:t>
            </w:r>
          </w:p>
        </w:tc>
      </w:tr>
      <w:tr w:rsidR="009660B5" w14:paraId="1D88513B"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D8F03C8" w14:textId="77777777" w:rsidR="009660B5" w:rsidRDefault="00000000">
            <w:pPr>
              <w:spacing w:after="0" w:line="240" w:lineRule="auto"/>
            </w:pPr>
            <w:r>
              <w:rPr>
                <w:sz w:val="20"/>
              </w:rPr>
              <w:t>Nama</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290F15D" w14:textId="77777777" w:rsidR="009660B5" w:rsidRDefault="00000000">
            <w:pPr>
              <w:spacing w:after="0" w:line="240" w:lineRule="auto"/>
            </w:pPr>
            <w:r>
              <w:rPr>
                <w:sz w:val="20"/>
              </w:rPr>
              <w:t>Nama penuh pengguna</w:t>
            </w:r>
          </w:p>
        </w:tc>
      </w:tr>
      <w:tr w:rsidR="009660B5" w14:paraId="65ED5E20"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1A1131D" w14:textId="77777777" w:rsidR="009660B5" w:rsidRDefault="00000000">
            <w:pPr>
              <w:spacing w:after="0" w:line="240" w:lineRule="auto"/>
            </w:pPr>
            <w:r>
              <w:rPr>
                <w:sz w:val="20"/>
              </w:rPr>
              <w:t>Emel</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B66E85E" w14:textId="77777777" w:rsidR="009660B5" w:rsidRDefault="00000000">
            <w:pPr>
              <w:spacing w:after="0" w:line="240" w:lineRule="auto"/>
            </w:pPr>
            <w:r>
              <w:rPr>
                <w:sz w:val="20"/>
              </w:rPr>
              <w:t>Mestilah unik. Emel yang sudah didaftarkan ditolak</w:t>
            </w:r>
          </w:p>
        </w:tc>
      </w:tr>
      <w:tr w:rsidR="009660B5" w14:paraId="37CF72C0"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E40D4C1" w14:textId="77777777" w:rsidR="009660B5" w:rsidRDefault="00000000">
            <w:pPr>
              <w:spacing w:after="0" w:line="240" w:lineRule="auto"/>
            </w:pPr>
            <w:r>
              <w:rPr>
                <w:sz w:val="20"/>
              </w:rPr>
              <w:t>Kata laluan dan pengesahan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82ED5DD" w14:textId="77777777" w:rsidR="009660B5" w:rsidRDefault="00000000">
            <w:pPr>
              <w:spacing w:after="0" w:line="240" w:lineRule="auto"/>
            </w:pPr>
            <w:r>
              <w:rPr>
                <w:sz w:val="20"/>
              </w:rPr>
              <w:t>Ikut peraturan kata laluan</w:t>
            </w:r>
          </w:p>
        </w:tc>
      </w:tr>
      <w:tr w:rsidR="009660B5" w14:paraId="36748876"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C720625" w14:textId="77777777" w:rsidR="009660B5" w:rsidRDefault="00000000">
            <w:pPr>
              <w:spacing w:after="0" w:line="240" w:lineRule="auto"/>
            </w:pPr>
            <w:r>
              <w:rPr>
                <w:sz w:val="20"/>
              </w:rPr>
              <w:t>Peranan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D627D7A" w14:textId="77777777" w:rsidR="009660B5" w:rsidRDefault="00000000">
            <w:pPr>
              <w:spacing w:after="0" w:line="240" w:lineRule="auto"/>
            </w:pPr>
            <w:r>
              <w:rPr>
                <w:sz w:val="20"/>
              </w:rPr>
              <w:t>Ibu Pejabat atau Negeri</w:t>
            </w:r>
          </w:p>
        </w:tc>
      </w:tr>
      <w:tr w:rsidR="009660B5" w14:paraId="1B3BB41B"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FA3FA39" w14:textId="77777777" w:rsidR="009660B5" w:rsidRDefault="00000000">
            <w:pPr>
              <w:spacing w:after="0" w:line="240" w:lineRule="auto"/>
            </w:pPr>
            <w:r>
              <w:rPr>
                <w:sz w:val="20"/>
              </w:rPr>
              <w:t>Negeri</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0C33100" w14:textId="77777777" w:rsidR="009660B5" w:rsidRDefault="00000000">
            <w:pPr>
              <w:spacing w:after="0" w:line="240" w:lineRule="auto"/>
            </w:pPr>
            <w:r>
              <w:rPr>
                <w:sz w:val="20"/>
              </w:rPr>
              <w:t>Wajib untuk peranan Negeri</w:t>
            </w:r>
          </w:p>
        </w:tc>
      </w:tr>
    </w:tbl>
    <w:p w14:paraId="5C7920E3" w14:textId="77777777" w:rsidR="009660B5" w:rsidRDefault="009660B5">
      <w:pPr>
        <w:spacing w:before="40" w:after="120"/>
      </w:pPr>
    </w:p>
    <w:p w14:paraId="2DEF7D55" w14:textId="77777777" w:rsidR="009660B5" w:rsidRDefault="00000000">
      <w:r>
        <w:t>Had pendaftaran:</w:t>
      </w:r>
    </w:p>
    <w:p w14:paraId="57A7E9B0" w14:textId="77777777" w:rsidR="009660B5" w:rsidRDefault="00000000">
      <w:pPr>
        <w:pStyle w:val="ListBullet"/>
        <w:spacing w:after="40"/>
      </w:pPr>
      <w:r>
        <w:t>Ibu Pejabat boleh mendaftar pengguna Ibu Pejabat, dan pengguna Negeri bagi mana-mana negeri. Pengguna Ibu Pejabat tidak diikat pada satu negeri.</w:t>
      </w:r>
    </w:p>
    <w:p w14:paraId="5FBCED89" w14:textId="77777777" w:rsidR="009660B5" w:rsidRDefault="00000000">
      <w:pPr>
        <w:pStyle w:val="ListBullet"/>
        <w:spacing w:after="40"/>
      </w:pPr>
      <w:r>
        <w:t>Negeri hanya boleh mendaftar peranan Negeri, dan negeri dikunci kepada negeri pentadbir. Pengguna Ibu Pejabat atau negeri lain tidak boleh didaftarkan.</w:t>
      </w:r>
    </w:p>
    <w:p w14:paraId="6DF1907C" w14:textId="77777777" w:rsidR="009660B5" w:rsidRDefault="00000000">
      <w:pPr>
        <w:pStyle w:val="ListBullet"/>
        <w:spacing w:after="40"/>
      </w:pPr>
      <w:r>
        <w:t>Akaun baharu yang aktif boleh log masuk. Jika pengesahan dua faktor dihidupkan, pengguna baharu menyiapkannya pada log masuk pertama.</w:t>
      </w:r>
    </w:p>
    <w:p w14:paraId="6740DE94" w14:textId="77777777" w:rsidR="009660B5" w:rsidRDefault="00000000">
      <w:pPr>
        <w:pStyle w:val="Heading3"/>
      </w:pPr>
      <w:bookmarkStart w:id="66" w:name="_Toc243633378"/>
      <w:r>
        <w:rPr>
          <w:rFonts w:ascii="Calibri" w:eastAsia="Calibri" w:hAnsi="Calibri"/>
        </w:rPr>
        <w:t>Senarai Pengguna</w:t>
      </w:r>
      <w:bookmarkEnd w:id="66"/>
    </w:p>
    <w:p w14:paraId="3EA7C595" w14:textId="77777777" w:rsidR="009660B5" w:rsidRDefault="00000000">
      <w:r>
        <w:t>Senarai boleh dicari dan disusun mengikut nama, emel, status dan tarikh daftar.</w:t>
      </w:r>
    </w:p>
    <w:p w14:paraId="4553BB99" w14:textId="77777777" w:rsidR="009660B5" w:rsidRDefault="00000000">
      <w:r>
        <w:t xml:space="preserve">Ibu Pejabat melihat dua jadual: </w:t>
      </w:r>
      <w:r>
        <w:rPr>
          <w:b/>
        </w:rPr>
        <w:t>Ibu Pejabat</w:t>
      </w:r>
      <w:r>
        <w:t xml:space="preserve"> dan </w:t>
      </w:r>
      <w:r>
        <w:rPr>
          <w:b/>
        </w:rPr>
        <w:t>Negeri</w:t>
      </w:r>
      <w:r>
        <w:t>, dengan lajur negeri pada pengguna negeri. Negeri hanya melihat pengguna Negeri bagi negeri sendiri. Pengguna Ibu Pejabat dan negeri lain tidak dipaparkan.</w:t>
      </w:r>
    </w:p>
    <w:tbl>
      <w:tblPr>
        <w:tblW w:w="0" w:type="auto"/>
        <w:jc w:val="center"/>
        <w:tblLook w:val="04A0" w:firstRow="1" w:lastRow="0" w:firstColumn="1" w:lastColumn="0" w:noHBand="0" w:noVBand="1"/>
      </w:tblPr>
      <w:tblGrid>
        <w:gridCol w:w="4933"/>
        <w:gridCol w:w="4933"/>
      </w:tblGrid>
      <w:tr w:rsidR="009660B5" w14:paraId="0FFF9D53"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3850A796" w14:textId="77777777" w:rsidR="009660B5" w:rsidRDefault="00000000">
            <w:pPr>
              <w:spacing w:after="0" w:line="240" w:lineRule="auto"/>
            </w:pPr>
            <w:r>
              <w:rPr>
                <w:b/>
                <w:color w:val="FFFFFF"/>
                <w:sz w:val="20"/>
              </w:rPr>
              <w:t>Lajur atau ikon</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0939F884" w14:textId="77777777" w:rsidR="009660B5" w:rsidRDefault="00000000">
            <w:pPr>
              <w:spacing w:after="0" w:line="240" w:lineRule="auto"/>
            </w:pPr>
            <w:r>
              <w:rPr>
                <w:b/>
                <w:color w:val="FFFFFF"/>
                <w:sz w:val="20"/>
              </w:rPr>
              <w:t>Fungsi</w:t>
            </w:r>
          </w:p>
        </w:tc>
      </w:tr>
      <w:tr w:rsidR="009660B5" w14:paraId="305C6784"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C43238F" w14:textId="77777777" w:rsidR="009660B5" w:rsidRDefault="00000000">
            <w:pPr>
              <w:spacing w:after="0" w:line="240" w:lineRule="auto"/>
            </w:pPr>
            <w:r>
              <w:rPr>
                <w:sz w:val="20"/>
              </w:rPr>
              <w:lastRenderedPageBreak/>
              <w:t>Status</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6B81DD0" w14:textId="77777777" w:rsidR="009660B5" w:rsidRDefault="00000000">
            <w:pPr>
              <w:spacing w:after="0" w:line="240" w:lineRule="auto"/>
            </w:pPr>
            <w:r>
              <w:rPr>
                <w:b/>
                <w:sz w:val="20"/>
              </w:rPr>
              <w:t>Aktif</w:t>
            </w:r>
            <w:r>
              <w:rPr>
                <w:sz w:val="20"/>
              </w:rPr>
              <w:t xml:space="preserve"> atau </w:t>
            </w:r>
            <w:r>
              <w:rPr>
                <w:b/>
                <w:sz w:val="20"/>
              </w:rPr>
              <w:t>Nyahaktif</w:t>
            </w:r>
            <w:r>
              <w:rPr>
                <w:sz w:val="20"/>
              </w:rPr>
              <w:t>. Suis hijau atau merah hanya kelihatan kepada Ibu Pejabat, dan hanya untuk akaun orang lain</w:t>
            </w:r>
          </w:p>
        </w:tc>
      </w:tr>
      <w:tr w:rsidR="009660B5" w14:paraId="1A6AE261"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3FBFA35" w14:textId="77777777" w:rsidR="009660B5" w:rsidRDefault="00000000">
            <w:pPr>
              <w:spacing w:after="0" w:line="240" w:lineRule="auto"/>
            </w:pPr>
            <w:r>
              <w:rPr>
                <w:sz w:val="20"/>
              </w:rPr>
              <w:t>Urus profil</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4BAB97D" w14:textId="77777777" w:rsidR="009660B5" w:rsidRDefault="00000000">
            <w:pPr>
              <w:spacing w:after="0" w:line="240" w:lineRule="auto"/>
            </w:pPr>
            <w:r>
              <w:rPr>
                <w:sz w:val="20"/>
              </w:rPr>
              <w:t xml:space="preserve">Membuka </w:t>
            </w:r>
            <w:r>
              <w:rPr>
                <w:b/>
                <w:sz w:val="20"/>
              </w:rPr>
              <w:t>Kemaskini profil</w:t>
            </w:r>
            <w:r>
              <w:rPr>
                <w:sz w:val="20"/>
              </w:rPr>
              <w:t xml:space="preserve"> pengguna itu: nama, emel, peranan, negeri dan kata laluan baharu</w:t>
            </w:r>
          </w:p>
        </w:tc>
      </w:tr>
      <w:tr w:rsidR="009660B5" w14:paraId="21021025"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17B6148" w14:textId="77777777" w:rsidR="009660B5" w:rsidRDefault="00000000">
            <w:pPr>
              <w:spacing w:after="0" w:line="240" w:lineRule="auto"/>
            </w:pPr>
            <w:r>
              <w:rPr>
                <w:sz w:val="20"/>
              </w:rPr>
              <w:t>Audit trail</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54FC9EB" w14:textId="77777777" w:rsidR="009660B5" w:rsidRDefault="00000000">
            <w:pPr>
              <w:spacing w:after="0" w:line="240" w:lineRule="auto"/>
            </w:pPr>
            <w:r>
              <w:rPr>
                <w:sz w:val="20"/>
              </w:rPr>
              <w:t>Membuka jejak aktiviti pengguna</w:t>
            </w:r>
          </w:p>
        </w:tc>
      </w:tr>
    </w:tbl>
    <w:p w14:paraId="673211C3" w14:textId="77777777" w:rsidR="009660B5" w:rsidRDefault="009660B5">
      <w:pPr>
        <w:spacing w:before="40" w:after="120"/>
      </w:pPr>
    </w:p>
    <w:p w14:paraId="06E05A22" w14:textId="77777777" w:rsidR="009660B5" w:rsidRDefault="00000000">
      <w:r>
        <w:t xml:space="preserve">Suis status meminta pengesahan, contoh "Nyahaktifkan akaun" atau "Aktifkan semula akaun". Akaun </w:t>
      </w:r>
      <w:r>
        <w:rPr>
          <w:b/>
        </w:rPr>
        <w:t>Nyahaktif</w:t>
      </w:r>
      <w:r>
        <w:t xml:space="preserve"> tidak boleh log masuk. Ibu Pejabat tidak boleh menyahaktifkan akaun yang sedang digunakan sendiri.</w:t>
      </w:r>
    </w:p>
    <w:p w14:paraId="67EE7A3B" w14:textId="77777777" w:rsidR="009660B5" w:rsidRDefault="00000000">
      <w:pPr>
        <w:pStyle w:val="Heading3"/>
      </w:pPr>
      <w:bookmarkStart w:id="67" w:name="_Toc243633379"/>
      <w:r>
        <w:rPr>
          <w:rFonts w:ascii="Calibri" w:eastAsia="Calibri" w:hAnsi="Calibri"/>
        </w:rPr>
        <w:t>Jejak audit</w:t>
      </w:r>
      <w:bookmarkEnd w:id="67"/>
    </w:p>
    <w:p w14:paraId="42D405E5" w14:textId="77777777" w:rsidR="009660B5" w:rsidRDefault="00000000">
      <w:r>
        <w:t xml:space="preserve">Halaman </w:t>
      </w:r>
      <w:r>
        <w:rPr>
          <w:b/>
        </w:rPr>
        <w:t>Audit Trail</w:t>
      </w:r>
      <w:r>
        <w:t xml:space="preserve"> menyenaraikan aktiviti berkaitan pengguna, yang terbaharu di atas. Setiap rekod menunjukkan tajuk, keterangan, tarikh, masa, sumber dan pelaku jika ada.</w:t>
      </w:r>
    </w:p>
    <w:p w14:paraId="5AF30193" w14:textId="77777777" w:rsidR="009660B5" w:rsidRDefault="00000000">
      <w:r>
        <w:t>Contoh tajuk: Log masuk, Log keluar, Kemaskini profil, Reset kata laluan, Ubah peranan, Aktifkan akaun, Nyahaktif akaun, Akaun didaftarkan, Kemaskini emel jawatan, Hantar permohonan dan Muat naik dokumen.</w:t>
      </w:r>
    </w:p>
    <w:p w14:paraId="37904702" w14:textId="77777777" w:rsidR="009660B5" w:rsidRDefault="00000000">
      <w:r>
        <w:t>Negeri tidak boleh membuka jejak pengguna negeri lain.</w:t>
      </w:r>
    </w:p>
    <w:p w14:paraId="3500F311" w14:textId="77777777" w:rsidR="009660B5" w:rsidRDefault="00000000">
      <w:pPr>
        <w:pStyle w:val="Heading3"/>
      </w:pPr>
      <w:bookmarkStart w:id="68" w:name="_Toc243633380"/>
      <w:r>
        <w:rPr>
          <w:rFonts w:ascii="Calibri" w:eastAsia="Calibri" w:hAnsi="Calibri"/>
        </w:rPr>
        <w:t>Salinan Emel Jawatan</w:t>
      </w:r>
      <w:bookmarkEnd w:id="68"/>
    </w:p>
    <w:p w14:paraId="007996C4" w14:textId="77777777" w:rsidR="009660B5" w:rsidRDefault="00000000">
      <w:r>
        <w:t xml:space="preserve">Bahagian ini pada </w:t>
      </w:r>
      <w:r>
        <w:rPr>
          <w:b/>
        </w:rPr>
        <w:t>Senarai Pengguna</w:t>
      </w:r>
      <w:r>
        <w:t>, untuk Ibu Pejabat sahaja. Empat jawatan disalin pada emel amaran kontrak yang berbaki 3 bulan:</w:t>
      </w:r>
    </w:p>
    <w:p w14:paraId="53998A89" w14:textId="77777777" w:rsidR="009660B5" w:rsidRDefault="00000000">
      <w:pPr>
        <w:pStyle w:val="ListBullet"/>
        <w:spacing w:after="40"/>
      </w:pPr>
      <w:r>
        <w:t>Ketua Pengarah</w:t>
      </w:r>
    </w:p>
    <w:p w14:paraId="44647F7D" w14:textId="77777777" w:rsidR="009660B5" w:rsidRDefault="00000000">
      <w:pPr>
        <w:pStyle w:val="ListBullet"/>
        <w:spacing w:after="40"/>
      </w:pPr>
      <w:r>
        <w:t>TKPP</w:t>
      </w:r>
    </w:p>
    <w:p w14:paraId="5E7BBBEB" w14:textId="77777777" w:rsidR="009660B5" w:rsidRDefault="00000000">
      <w:pPr>
        <w:pStyle w:val="ListBullet"/>
        <w:spacing w:after="40"/>
      </w:pPr>
      <w:r>
        <w:t>PKP</w:t>
      </w:r>
    </w:p>
    <w:p w14:paraId="4BE51A96" w14:textId="77777777" w:rsidR="009660B5" w:rsidRDefault="00000000">
      <w:pPr>
        <w:pStyle w:val="ListBullet"/>
        <w:spacing w:after="40"/>
      </w:pPr>
      <w:r>
        <w:t>KPP</w:t>
      </w:r>
    </w:p>
    <w:p w14:paraId="2F39BBC5" w14:textId="77777777" w:rsidR="009660B5" w:rsidRDefault="00000000">
      <w:r>
        <w:t>Tukar emel di sini apabila penyandang jawatan bertukar, kemudian simpan. Emel kosong atau format tidak sah ditolak. Nilai kekal selepas halaman dimuat semula. Negeri tidak melihat borang ini.</w:t>
      </w:r>
    </w:p>
    <w:p w14:paraId="54E52EC9" w14:textId="77777777" w:rsidR="009660B5" w:rsidRDefault="009660B5">
      <w:pPr>
        <w:spacing w:before="40" w:after="40"/>
      </w:pPr>
    </w:p>
    <w:p w14:paraId="7740B407" w14:textId="77777777" w:rsidR="009660B5" w:rsidRDefault="00000000">
      <w:pPr>
        <w:pStyle w:val="Heading2"/>
      </w:pPr>
      <w:bookmarkStart w:id="69" w:name="_Toc243633381"/>
      <w:r>
        <w:rPr>
          <w:rFonts w:ascii="Calibri" w:eastAsia="Calibri" w:hAnsi="Calibri"/>
        </w:rPr>
        <w:t>25. Peti masuk, lencana dan emel</w:t>
      </w:r>
      <w:bookmarkEnd w:id="69"/>
    </w:p>
    <w:p w14:paraId="084756AD" w14:textId="77777777" w:rsidR="009660B5" w:rsidRDefault="00000000">
      <w:pPr>
        <w:pStyle w:val="Heading3"/>
      </w:pPr>
      <w:bookmarkStart w:id="70" w:name="_Toc243633382"/>
      <w:r>
        <w:rPr>
          <w:rFonts w:ascii="Calibri" w:eastAsia="Calibri" w:hAnsi="Calibri"/>
        </w:rPr>
        <w:t>Peti Masuk dalam sistem</w:t>
      </w:r>
      <w:bookmarkEnd w:id="70"/>
    </w:p>
    <w:p w14:paraId="33D4CE24" w14:textId="77777777" w:rsidR="009660B5" w:rsidRDefault="00000000">
      <w:r>
        <w:t xml:space="preserve">Ikon sampul di kepala halaman membuka pratonton notifikasi. Nombor merah menunjukkan bilangan belum dibaca. </w:t>
      </w:r>
      <w:r>
        <w:rPr>
          <w:b/>
        </w:rPr>
        <w:t>Lihat semua</w:t>
      </w:r>
      <w:r>
        <w:t xml:space="preserve"> atau </w:t>
      </w:r>
      <w:r>
        <w:rPr>
          <w:b/>
        </w:rPr>
        <w:t>Buka peti masuk penuh</w:t>
      </w:r>
      <w:r>
        <w:t xml:space="preserve"> membuka halaman </w:t>
      </w:r>
      <w:r>
        <w:rPr>
          <w:b/>
        </w:rPr>
        <w:t>Peti Masuk</w:t>
      </w:r>
      <w:r>
        <w:t>.</w:t>
      </w:r>
    </w:p>
    <w:p w14:paraId="05F503C3" w14:textId="77777777" w:rsidR="009660B5" w:rsidRDefault="00000000">
      <w:r>
        <w:t>Setiap item menunjukkan kategori, tajuk, mesej dan masa. Tekan item untuk membuka permohonan atau kontrak yang berkaitan.</w:t>
      </w:r>
    </w:p>
    <w:p w14:paraId="239E0AA9" w14:textId="77777777" w:rsidR="009660B5" w:rsidRDefault="00000000">
      <w:r>
        <w:rPr>
          <w:b/>
        </w:rPr>
        <w:t>Tanda semua sebagai dibaca</w:t>
      </w:r>
      <w:r>
        <w:t xml:space="preserve"> mengosongkan kiraan belum baca. Jika tiada item, skrin memaparkan </w:t>
      </w:r>
      <w:r>
        <w:rPr>
          <w:b/>
        </w:rPr>
        <w:t>Tiada notifikasi baharu.</w:t>
      </w:r>
    </w:p>
    <w:p w14:paraId="010BBF6E" w14:textId="77777777" w:rsidR="009660B5" w:rsidRDefault="00000000">
      <w:r>
        <w:t>Notifikasi dalam sistem dijana apabila aliran kerja bergerak, contoh permohonan dihantar ke Ibu Pejabat, draf dimuat naik, semakan diputuskan, dokumen dikembalikan, mati setem diminta, atau permohonan selesai. Item ditujukan kepada peranan yang perlu bertindak.</w:t>
      </w:r>
    </w:p>
    <w:p w14:paraId="3ABB7DC2" w14:textId="77777777" w:rsidR="009660B5" w:rsidRDefault="00000000">
      <w:pPr>
        <w:pStyle w:val="Heading3"/>
      </w:pPr>
      <w:bookmarkStart w:id="71" w:name="_Toc243633383"/>
      <w:r>
        <w:rPr>
          <w:rFonts w:ascii="Calibri" w:eastAsia="Calibri" w:hAnsi="Calibri"/>
        </w:rPr>
        <w:lastRenderedPageBreak/>
        <w:t>Emel aliran kerja</w:t>
      </w:r>
      <w:bookmarkEnd w:id="71"/>
    </w:p>
    <w:p w14:paraId="45D4480E" w14:textId="77777777" w:rsidR="009660B5" w:rsidRDefault="00000000">
      <w:r>
        <w:t>Sistem menghantar emel kepada pentadbir yang berkenaan pada peristiwa berikut:</w:t>
      </w:r>
    </w:p>
    <w:tbl>
      <w:tblPr>
        <w:tblW w:w="0" w:type="auto"/>
        <w:jc w:val="center"/>
        <w:tblLook w:val="04A0" w:firstRow="1" w:lastRow="0" w:firstColumn="1" w:lastColumn="0" w:noHBand="0" w:noVBand="1"/>
      </w:tblPr>
      <w:tblGrid>
        <w:gridCol w:w="4933"/>
        <w:gridCol w:w="4933"/>
      </w:tblGrid>
      <w:tr w:rsidR="009660B5" w14:paraId="540F03A3"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7BDD1873" w14:textId="77777777" w:rsidR="009660B5" w:rsidRDefault="00000000">
            <w:pPr>
              <w:spacing w:after="0" w:line="240" w:lineRule="auto"/>
            </w:pPr>
            <w:r>
              <w:rPr>
                <w:b/>
                <w:color w:val="FFFFFF"/>
                <w:sz w:val="20"/>
              </w:rPr>
              <w:t>Peristiwa</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6BFFEC09" w14:textId="77777777" w:rsidR="009660B5" w:rsidRDefault="00000000">
            <w:pPr>
              <w:spacing w:after="0" w:line="240" w:lineRule="auto"/>
            </w:pPr>
            <w:r>
              <w:rPr>
                <w:b/>
                <w:color w:val="FFFFFF"/>
                <w:sz w:val="20"/>
              </w:rPr>
              <w:t>Penerima</w:t>
            </w:r>
          </w:p>
        </w:tc>
      </w:tr>
      <w:tr w:rsidR="009660B5" w14:paraId="7F4E0898"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F0B737B" w14:textId="77777777" w:rsidR="009660B5" w:rsidRDefault="00000000">
            <w:pPr>
              <w:spacing w:after="0" w:line="240" w:lineRule="auto"/>
            </w:pPr>
            <w:r>
              <w:rPr>
                <w:sz w:val="20"/>
              </w:rPr>
              <w:t>Permohonan dihantar ke Ibu Pejabat</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55A2BC5" w14:textId="77777777" w:rsidR="009660B5" w:rsidRDefault="00000000">
            <w:pPr>
              <w:spacing w:after="0" w:line="240" w:lineRule="auto"/>
            </w:pPr>
            <w:r>
              <w:rPr>
                <w:sz w:val="20"/>
              </w:rPr>
              <w:t>Ibu Pejabat</w:t>
            </w:r>
          </w:p>
        </w:tc>
      </w:tr>
      <w:tr w:rsidR="009660B5" w14:paraId="11BCCF07"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FAC9BDD" w14:textId="77777777" w:rsidR="009660B5" w:rsidRDefault="00000000">
            <w:pPr>
              <w:spacing w:after="0" w:line="240" w:lineRule="auto"/>
            </w:pPr>
            <w:r>
              <w:rPr>
                <w:sz w:val="20"/>
              </w:rPr>
              <w:t>Ibu Pejabat meneruskan ke draf</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BE455CF" w14:textId="77777777" w:rsidR="009660B5" w:rsidRDefault="00000000">
            <w:pPr>
              <w:spacing w:after="0" w:line="240" w:lineRule="auto"/>
            </w:pPr>
            <w:r>
              <w:rPr>
                <w:sz w:val="20"/>
              </w:rPr>
              <w:t>Negeri yang terlibat</w:t>
            </w:r>
          </w:p>
        </w:tc>
      </w:tr>
      <w:tr w:rsidR="009660B5" w14:paraId="78C17458"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35EF771" w14:textId="77777777" w:rsidR="009660B5" w:rsidRDefault="00000000">
            <w:pPr>
              <w:spacing w:after="0" w:line="240" w:lineRule="auto"/>
            </w:pPr>
            <w:r>
              <w:rPr>
                <w:sz w:val="20"/>
              </w:rPr>
              <w:t>Draf dimuat naik</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D4770DC" w14:textId="77777777" w:rsidR="009660B5" w:rsidRDefault="00000000">
            <w:pPr>
              <w:spacing w:after="0" w:line="240" w:lineRule="auto"/>
            </w:pPr>
            <w:r>
              <w:rPr>
                <w:sz w:val="20"/>
              </w:rPr>
              <w:t>Pihak semakan yang ditetapkan</w:t>
            </w:r>
          </w:p>
        </w:tc>
      </w:tr>
      <w:tr w:rsidR="009660B5" w14:paraId="28B4E7FC"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0995EAA" w14:textId="77777777" w:rsidR="009660B5" w:rsidRDefault="00000000">
            <w:pPr>
              <w:spacing w:after="0" w:line="240" w:lineRule="auto"/>
            </w:pPr>
            <w:r>
              <w:rPr>
                <w:sz w:val="20"/>
              </w:rPr>
              <w:t>Semakan PUU diluluskan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6D15BA1" w14:textId="77777777" w:rsidR="009660B5" w:rsidRDefault="00000000">
            <w:pPr>
              <w:spacing w:after="0" w:line="240" w:lineRule="auto"/>
            </w:pPr>
            <w:r>
              <w:rPr>
                <w:sz w:val="20"/>
              </w:rPr>
              <w:t>Negeri</w:t>
            </w:r>
          </w:p>
        </w:tc>
      </w:tr>
      <w:tr w:rsidR="009660B5" w14:paraId="7594A002"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F3486BD" w14:textId="77777777" w:rsidR="009660B5" w:rsidRDefault="00000000">
            <w:pPr>
              <w:spacing w:after="0" w:line="240" w:lineRule="auto"/>
            </w:pPr>
            <w:r>
              <w:rPr>
                <w:sz w:val="20"/>
              </w:rPr>
              <w:t>Semakan PUU dibatalkan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D21D27B" w14:textId="77777777" w:rsidR="009660B5" w:rsidRDefault="00000000">
            <w:pPr>
              <w:spacing w:after="0" w:line="240" w:lineRule="auto"/>
            </w:pPr>
            <w:r>
              <w:rPr>
                <w:sz w:val="20"/>
              </w:rPr>
              <w:t>Negeri</w:t>
            </w:r>
          </w:p>
        </w:tc>
      </w:tr>
      <w:tr w:rsidR="009660B5" w14:paraId="12ACEC76"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1CB5912" w14:textId="77777777" w:rsidR="009660B5" w:rsidRDefault="00000000">
            <w:pPr>
              <w:spacing w:after="0" w:line="240" w:lineRule="auto"/>
            </w:pPr>
            <w:r>
              <w:rPr>
                <w:sz w:val="20"/>
              </w:rPr>
              <w:t>Dokumen dikembalikan ke Cawangan Pembangunan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124FA8E" w14:textId="77777777" w:rsidR="009660B5" w:rsidRDefault="00000000">
            <w:pPr>
              <w:spacing w:after="0" w:line="240" w:lineRule="auto"/>
            </w:pPr>
            <w:r>
              <w:rPr>
                <w:sz w:val="20"/>
              </w:rPr>
              <w:t>Ibu Pejabat</w:t>
            </w:r>
          </w:p>
        </w:tc>
      </w:tr>
      <w:tr w:rsidR="009660B5" w14:paraId="5DD901DF"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EF81A4D" w14:textId="77777777" w:rsidR="009660B5" w:rsidRDefault="00000000">
            <w:pPr>
              <w:spacing w:after="0" w:line="240" w:lineRule="auto"/>
            </w:pPr>
            <w:r>
              <w:rPr>
                <w:sz w:val="20"/>
              </w:rPr>
              <w:t>Dihantar untuk mati setem</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F15AE9F" w14:textId="77777777" w:rsidR="009660B5" w:rsidRDefault="00000000">
            <w:pPr>
              <w:spacing w:after="0" w:line="240" w:lineRule="auto"/>
            </w:pPr>
            <w:r>
              <w:rPr>
                <w:sz w:val="20"/>
              </w:rPr>
              <w:t>Negeri</w:t>
            </w:r>
          </w:p>
        </w:tc>
      </w:tr>
      <w:tr w:rsidR="009660B5" w14:paraId="21968F87"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929A85E" w14:textId="77777777" w:rsidR="009660B5" w:rsidRDefault="00000000">
            <w:pPr>
              <w:spacing w:after="0" w:line="240" w:lineRule="auto"/>
            </w:pPr>
            <w:r>
              <w:rPr>
                <w:sz w:val="20"/>
              </w:rPr>
              <w:t>Permohonan selesai</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E2D0E9D" w14:textId="77777777" w:rsidR="009660B5" w:rsidRDefault="00000000">
            <w:pPr>
              <w:spacing w:after="0" w:line="240" w:lineRule="auto"/>
            </w:pPr>
            <w:r>
              <w:rPr>
                <w:sz w:val="20"/>
              </w:rPr>
              <w:t>Negeri dan pihak yang ditetapkan</w:t>
            </w:r>
          </w:p>
        </w:tc>
      </w:tr>
      <w:tr w:rsidR="009660B5" w14:paraId="42AFA0AF"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80CF680" w14:textId="77777777" w:rsidR="009660B5" w:rsidRDefault="00000000">
            <w:pPr>
              <w:spacing w:after="0" w:line="240" w:lineRule="auto"/>
            </w:pPr>
            <w:r>
              <w:rPr>
                <w:sz w:val="20"/>
              </w:rPr>
              <w:t>Set semula kata laluan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45958C8" w14:textId="77777777" w:rsidR="009660B5" w:rsidRDefault="00000000">
            <w:pPr>
              <w:spacing w:after="0" w:line="240" w:lineRule="auto"/>
            </w:pPr>
            <w:r>
              <w:rPr>
                <w:sz w:val="20"/>
              </w:rPr>
              <w:t>Pemilik akaun</w:t>
            </w:r>
          </w:p>
        </w:tc>
      </w:tr>
    </w:tbl>
    <w:p w14:paraId="66B443F8" w14:textId="77777777" w:rsidR="009660B5" w:rsidRDefault="009660B5">
      <w:pPr>
        <w:spacing w:before="40" w:after="120"/>
      </w:pPr>
    </w:p>
    <w:p w14:paraId="2CA07E9A" w14:textId="77777777" w:rsidR="009660B5" w:rsidRDefault="00000000">
      <w:pPr>
        <w:pStyle w:val="Heading3"/>
      </w:pPr>
      <w:bookmarkStart w:id="72" w:name="_Toc243633384"/>
      <w:r>
        <w:rPr>
          <w:rFonts w:ascii="Calibri" w:eastAsia="Calibri" w:hAnsi="Calibri"/>
        </w:rPr>
        <w:t>Peringatan tamat kontrak</w:t>
      </w:r>
      <w:bookmarkEnd w:id="72"/>
    </w:p>
    <w:p w14:paraId="242596F0" w14:textId="77777777" w:rsidR="009660B5" w:rsidRDefault="00000000">
      <w:r>
        <w:t>Arahan berjadual dihantar pada jam 9.00 pagi waktu Malaysia. Penerima negeri ialah pentadbir negeri yang terlibat.</w:t>
      </w:r>
    </w:p>
    <w:tbl>
      <w:tblPr>
        <w:tblW w:w="0" w:type="auto"/>
        <w:jc w:val="center"/>
        <w:tblLook w:val="04A0" w:firstRow="1" w:lastRow="0" w:firstColumn="1" w:lastColumn="0" w:noHBand="0" w:noVBand="1"/>
      </w:tblPr>
      <w:tblGrid>
        <w:gridCol w:w="2466"/>
        <w:gridCol w:w="2466"/>
        <w:gridCol w:w="2466"/>
        <w:gridCol w:w="2466"/>
      </w:tblGrid>
      <w:tr w:rsidR="009660B5" w14:paraId="5E1E631B" w14:textId="77777777">
        <w:trPr>
          <w:cantSplit/>
          <w:tblHeader/>
          <w:jc w:val="center"/>
        </w:trPr>
        <w:tc>
          <w:tcPr>
            <w:tcW w:w="2466"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511C497B" w14:textId="77777777" w:rsidR="009660B5" w:rsidRDefault="00000000">
            <w:pPr>
              <w:spacing w:after="0" w:line="240" w:lineRule="auto"/>
            </w:pPr>
            <w:r>
              <w:rPr>
                <w:b/>
                <w:color w:val="FFFFFF"/>
                <w:sz w:val="20"/>
              </w:rPr>
              <w:t>Baki tempoh</w:t>
            </w:r>
          </w:p>
        </w:tc>
        <w:tc>
          <w:tcPr>
            <w:tcW w:w="2466"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53BDAC9" w14:textId="77777777" w:rsidR="009660B5" w:rsidRDefault="00000000">
            <w:pPr>
              <w:spacing w:after="0" w:line="240" w:lineRule="auto"/>
            </w:pPr>
            <w:r>
              <w:rPr>
                <w:b/>
                <w:color w:val="FFFFFF"/>
                <w:sz w:val="20"/>
              </w:rPr>
              <w:t>Subjek emel</w:t>
            </w:r>
          </w:p>
        </w:tc>
        <w:tc>
          <w:tcPr>
            <w:tcW w:w="2466"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24452876" w14:textId="77777777" w:rsidR="009660B5" w:rsidRDefault="00000000">
            <w:pPr>
              <w:spacing w:after="0" w:line="240" w:lineRule="auto"/>
            </w:pPr>
            <w:r>
              <w:rPr>
                <w:b/>
                <w:color w:val="FFFFFF"/>
                <w:sz w:val="20"/>
              </w:rPr>
              <w:t>Kekerapan</w:t>
            </w:r>
          </w:p>
        </w:tc>
        <w:tc>
          <w:tcPr>
            <w:tcW w:w="2466"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0C2E0FBC" w14:textId="77777777" w:rsidR="009660B5" w:rsidRDefault="00000000">
            <w:pPr>
              <w:spacing w:after="0" w:line="240" w:lineRule="auto"/>
            </w:pPr>
            <w:r>
              <w:rPr>
                <w:b/>
                <w:color w:val="FFFFFF"/>
                <w:sz w:val="20"/>
              </w:rPr>
              <w:t>Berhenti apabila</w:t>
            </w:r>
          </w:p>
        </w:tc>
      </w:tr>
      <w:tr w:rsidR="009660B5" w14:paraId="73E0F7E9" w14:textId="77777777">
        <w:trPr>
          <w:cantSplit/>
          <w:jc w:val="center"/>
        </w:trPr>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ECCEB68" w14:textId="77777777" w:rsidR="009660B5" w:rsidRDefault="00000000">
            <w:pPr>
              <w:spacing w:after="0" w:line="240" w:lineRule="auto"/>
            </w:pPr>
            <w:r>
              <w:rPr>
                <w:sz w:val="20"/>
              </w:rPr>
              <w:t>Bawah 8 bulan hingga 5 bulan</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66FE480" w14:textId="77777777" w:rsidR="009660B5" w:rsidRDefault="00000000">
            <w:pPr>
              <w:spacing w:after="0" w:line="240" w:lineRule="auto"/>
            </w:pPr>
            <w:r>
              <w:rPr>
                <w:sz w:val="20"/>
              </w:rPr>
              <w:t>E-Sewaan AADK: Peringatan Kontrak Bawah 8 Bulan</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D9DD5AC" w14:textId="77777777" w:rsidR="009660B5" w:rsidRDefault="00000000">
            <w:pPr>
              <w:spacing w:after="0" w:line="240" w:lineRule="auto"/>
            </w:pPr>
            <w:r>
              <w:rPr>
                <w:sz w:val="20"/>
              </w:rPr>
              <w:t>3 kali dalam 3 hari</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B1AF2CA" w14:textId="77777777" w:rsidR="009660B5" w:rsidRDefault="00000000">
            <w:pPr>
              <w:spacing w:after="0" w:line="240" w:lineRule="auto"/>
            </w:pPr>
            <w:r>
              <w:rPr>
                <w:sz w:val="20"/>
              </w:rPr>
              <w:t>Baki mencecah 5 bulan, atau 3 penghantaran selesai</w:t>
            </w:r>
          </w:p>
        </w:tc>
      </w:tr>
      <w:tr w:rsidR="009660B5" w14:paraId="54410B54" w14:textId="77777777">
        <w:trPr>
          <w:cantSplit/>
          <w:jc w:val="center"/>
        </w:trPr>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8939F42" w14:textId="77777777" w:rsidR="009660B5" w:rsidRDefault="00000000">
            <w:pPr>
              <w:spacing w:after="0" w:line="240" w:lineRule="auto"/>
            </w:pPr>
            <w:r>
              <w:rPr>
                <w:sz w:val="20"/>
              </w:rPr>
              <w:t>Bawah 5 bulan hingga 3 bulan</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25152F5" w14:textId="77777777" w:rsidR="009660B5" w:rsidRDefault="00000000">
            <w:pPr>
              <w:spacing w:after="0" w:line="240" w:lineRule="auto"/>
            </w:pPr>
            <w:r>
              <w:rPr>
                <w:sz w:val="20"/>
              </w:rPr>
              <w:t>E-Sewaan AADK: Peringatan Tegas Kontrak Bawah 5 Bulan</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4E872BF" w14:textId="77777777" w:rsidR="009660B5" w:rsidRDefault="00000000">
            <w:pPr>
              <w:spacing w:after="0" w:line="240" w:lineRule="auto"/>
            </w:pPr>
            <w:r>
              <w:rPr>
                <w:sz w:val="20"/>
              </w:rPr>
              <w:t>Setiap Isnin</w:t>
            </w:r>
          </w:p>
        </w:tc>
        <w:tc>
          <w:tcPr>
            <w:tcW w:w="246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486D909" w14:textId="77777777" w:rsidR="009660B5" w:rsidRDefault="00000000">
            <w:pPr>
              <w:spacing w:after="0" w:line="240" w:lineRule="auto"/>
            </w:pPr>
            <w:r>
              <w:rPr>
                <w:sz w:val="20"/>
              </w:rPr>
              <w:t>Baki mencecah 3 bulan</w:t>
            </w:r>
          </w:p>
        </w:tc>
      </w:tr>
      <w:tr w:rsidR="009660B5" w14:paraId="67BA43E7" w14:textId="77777777">
        <w:trPr>
          <w:cantSplit/>
          <w:jc w:val="center"/>
        </w:trPr>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E5C8648" w14:textId="77777777" w:rsidR="009660B5" w:rsidRDefault="00000000">
            <w:pPr>
              <w:spacing w:after="0" w:line="240" w:lineRule="auto"/>
            </w:pPr>
            <w:r>
              <w:rPr>
                <w:sz w:val="20"/>
              </w:rPr>
              <w:t>3 bulan atau kurang</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E986029" w14:textId="77777777" w:rsidR="009660B5" w:rsidRDefault="00000000">
            <w:pPr>
              <w:spacing w:after="0" w:line="240" w:lineRule="auto"/>
            </w:pPr>
            <w:r>
              <w:rPr>
                <w:sz w:val="20"/>
              </w:rPr>
              <w:t>E-Sewaan AADK: AMARAN Kontrak Baki 3 Bulan</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6ADBCDD" w14:textId="77777777" w:rsidR="009660B5" w:rsidRDefault="00000000">
            <w:pPr>
              <w:spacing w:after="0" w:line="240" w:lineRule="auto"/>
            </w:pPr>
            <w:r>
              <w:rPr>
                <w:sz w:val="20"/>
              </w:rPr>
              <w:t>Setiap Isnin dan Rabu, dengan salinan kepada Ibu Pejabat dan emel jawatan</w:t>
            </w:r>
          </w:p>
        </w:tc>
        <w:tc>
          <w:tcPr>
            <w:tcW w:w="2466"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2335E6C" w14:textId="77777777" w:rsidR="009660B5" w:rsidRDefault="00000000">
            <w:pPr>
              <w:spacing w:after="0" w:line="240" w:lineRule="auto"/>
            </w:pPr>
            <w:r>
              <w:rPr>
                <w:sz w:val="20"/>
              </w:rPr>
              <w:t>Permohonan dihantar ke Ibu Pejabat</w:t>
            </w:r>
          </w:p>
        </w:tc>
      </w:tr>
    </w:tbl>
    <w:p w14:paraId="6FCBD99E" w14:textId="77777777" w:rsidR="009660B5" w:rsidRDefault="009660B5">
      <w:pPr>
        <w:spacing w:before="40" w:after="120"/>
      </w:pPr>
    </w:p>
    <w:p w14:paraId="7A688765" w14:textId="77777777" w:rsidR="009660B5" w:rsidRDefault="00000000">
      <w:r>
        <w:t xml:space="preserve">Emel amaran 3 bulan meminta negeri melengkapkan permohonan lanjutan atau pindah, kemudian menekan </w:t>
      </w:r>
      <w:r>
        <w:rPr>
          <w:b/>
        </w:rPr>
        <w:t>Hantar ke Ibu Pejabat</w:t>
      </w:r>
      <w:r>
        <w:t xml:space="preserve"> dan mengesahkan </w:t>
      </w:r>
      <w:r>
        <w:rPr>
          <w:b/>
        </w:rPr>
        <w:t>Ya, Hantar</w:t>
      </w:r>
      <w:r>
        <w:t>. Selepas permohonan dihantar, peringatan bagi kontrak itu berhenti.</w:t>
      </w:r>
    </w:p>
    <w:p w14:paraId="171F176B" w14:textId="77777777" w:rsidR="009660B5" w:rsidRDefault="00000000">
      <w:r>
        <w:t>Peringatan tidak diulang di luar jadual di atas.</w:t>
      </w:r>
    </w:p>
    <w:p w14:paraId="1ED222BD" w14:textId="77777777" w:rsidR="009660B5" w:rsidRDefault="009660B5">
      <w:pPr>
        <w:spacing w:before="40" w:after="40"/>
      </w:pPr>
    </w:p>
    <w:p w14:paraId="56269C79" w14:textId="77777777" w:rsidR="009D282F" w:rsidRDefault="009D282F">
      <w:pPr>
        <w:spacing w:after="200" w:line="276" w:lineRule="auto"/>
        <w:rPr>
          <w:rFonts w:cstheme="majorBidi"/>
          <w:b/>
          <w:bCs/>
          <w:color w:val="1E3A5F"/>
          <w:sz w:val="32"/>
          <w:szCs w:val="26"/>
        </w:rPr>
      </w:pPr>
      <w:r>
        <w:br w:type="page"/>
      </w:r>
    </w:p>
    <w:p w14:paraId="7E8B6F58" w14:textId="316DA383" w:rsidR="009660B5" w:rsidRDefault="00000000">
      <w:pPr>
        <w:pStyle w:val="Heading2"/>
      </w:pPr>
      <w:bookmarkStart w:id="73" w:name="_Toc243633385"/>
      <w:r>
        <w:rPr>
          <w:rFonts w:ascii="Calibri" w:eastAsia="Calibri" w:hAnsi="Calibri"/>
        </w:rPr>
        <w:lastRenderedPageBreak/>
        <w:t>26. Peraturan input dan mesej biasa</w:t>
      </w:r>
      <w:bookmarkEnd w:id="73"/>
    </w:p>
    <w:tbl>
      <w:tblPr>
        <w:tblW w:w="0" w:type="auto"/>
        <w:jc w:val="center"/>
        <w:tblLook w:val="04A0" w:firstRow="1" w:lastRow="0" w:firstColumn="1" w:lastColumn="0" w:noHBand="0" w:noVBand="1"/>
      </w:tblPr>
      <w:tblGrid>
        <w:gridCol w:w="4933"/>
        <w:gridCol w:w="4933"/>
      </w:tblGrid>
      <w:tr w:rsidR="009660B5" w14:paraId="3060ED51"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463B7622" w14:textId="77777777" w:rsidR="009660B5" w:rsidRDefault="00000000">
            <w:pPr>
              <w:spacing w:after="0" w:line="240" w:lineRule="auto"/>
            </w:pPr>
            <w:r>
              <w:rPr>
                <w:b/>
                <w:color w:val="FFFFFF"/>
                <w:sz w:val="20"/>
              </w:rPr>
              <w:t>Perkara</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722FD73B" w14:textId="77777777" w:rsidR="009660B5" w:rsidRDefault="00000000">
            <w:pPr>
              <w:spacing w:after="0" w:line="240" w:lineRule="auto"/>
            </w:pPr>
            <w:r>
              <w:rPr>
                <w:b/>
                <w:color w:val="FFFFFF"/>
                <w:sz w:val="20"/>
              </w:rPr>
              <w:t>Peraturan</w:t>
            </w:r>
          </w:p>
        </w:tc>
      </w:tr>
      <w:tr w:rsidR="009660B5" w14:paraId="3BD01263"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17D1212" w14:textId="77777777" w:rsidR="009660B5" w:rsidRDefault="00000000">
            <w:pPr>
              <w:spacing w:after="0" w:line="240" w:lineRule="auto"/>
            </w:pPr>
            <w:r>
              <w:rPr>
                <w:sz w:val="20"/>
              </w:rPr>
              <w:t>Kata laluan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62B079F" w14:textId="77777777" w:rsidR="009660B5" w:rsidRDefault="00000000">
            <w:pPr>
              <w:spacing w:after="0" w:line="240" w:lineRule="auto"/>
            </w:pPr>
            <w:r>
              <w:rPr>
                <w:sz w:val="20"/>
              </w:rPr>
              <w:t>Sekurang-kurangnya 8 aksara, huruf besar, huruf kecil dan nombor. Dalam pengeluaran, kata laluan tercemar ditolak</w:t>
            </w:r>
          </w:p>
        </w:tc>
      </w:tr>
      <w:tr w:rsidR="009660B5" w14:paraId="7A5CDF32"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85E3F93" w14:textId="77777777" w:rsidR="009660B5" w:rsidRDefault="00000000">
            <w:pPr>
              <w:spacing w:after="0" w:line="240" w:lineRule="auto"/>
            </w:pPr>
            <w:r>
              <w:rPr>
                <w:sz w:val="20"/>
              </w:rPr>
              <w:t>Dokumen sokongan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2B9BB8E" w14:textId="77777777" w:rsidR="009660B5" w:rsidRDefault="00000000">
            <w:pPr>
              <w:spacing w:after="0" w:line="240" w:lineRule="auto"/>
            </w:pPr>
            <w:r>
              <w:rPr>
                <w:sz w:val="20"/>
              </w:rPr>
              <w:t>PDF, JPG atau PNG, maksimum 10 MB</w:t>
            </w:r>
          </w:p>
        </w:tc>
      </w:tr>
      <w:tr w:rsidR="009660B5" w14:paraId="1DD3C062"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7EB6C3C" w14:textId="77777777" w:rsidR="009660B5" w:rsidRDefault="00000000">
            <w:pPr>
              <w:spacing w:after="0" w:line="240" w:lineRule="auto"/>
            </w:pPr>
            <w:r>
              <w:rPr>
                <w:sz w:val="20"/>
              </w:rPr>
              <w:t>Draf perjanjian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DA4295D" w14:textId="77777777" w:rsidR="009660B5" w:rsidRDefault="00000000">
            <w:pPr>
              <w:spacing w:after="0" w:line="240" w:lineRule="auto"/>
            </w:pPr>
            <w:r>
              <w:rPr>
                <w:sz w:val="20"/>
              </w:rPr>
              <w:t>PDF sahaja, had saiz yang sama</w:t>
            </w:r>
          </w:p>
        </w:tc>
      </w:tr>
      <w:tr w:rsidR="009660B5" w14:paraId="4742E4C8"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F884325" w14:textId="77777777" w:rsidR="009660B5" w:rsidRDefault="00000000">
            <w:pPr>
              <w:spacing w:after="0" w:line="240" w:lineRule="auto"/>
            </w:pPr>
            <w:r>
              <w:rPr>
                <w:sz w:val="20"/>
              </w:rPr>
              <w:t>Alasan padam dan tarik semula</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984D097" w14:textId="77777777" w:rsidR="009660B5" w:rsidRDefault="00000000">
            <w:pPr>
              <w:spacing w:after="0" w:line="240" w:lineRule="auto"/>
            </w:pPr>
            <w:r>
              <w:rPr>
                <w:sz w:val="20"/>
              </w:rPr>
              <w:t>Sekurang-kurangnya 10 aksara, maksimum 2,000 aksara</w:t>
            </w:r>
          </w:p>
        </w:tc>
      </w:tr>
      <w:tr w:rsidR="009660B5" w14:paraId="3EB6FA8D"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C4FA1C6" w14:textId="77777777" w:rsidR="009660B5" w:rsidRDefault="00000000">
            <w:pPr>
              <w:spacing w:after="0" w:line="240" w:lineRule="auto"/>
            </w:pPr>
            <w:r>
              <w:rPr>
                <w:sz w:val="20"/>
              </w:rPr>
              <w:t>Tarikh tawaran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5FE0FF5" w14:textId="77777777" w:rsidR="009660B5" w:rsidRDefault="00000000">
            <w:pPr>
              <w:spacing w:after="0" w:line="240" w:lineRule="auto"/>
            </w:pPr>
            <w:r>
              <w:rPr>
                <w:sz w:val="20"/>
              </w:rPr>
              <w:t>Tarikh akhir mestilah selepas tarikh mula</w:t>
            </w:r>
          </w:p>
        </w:tc>
      </w:tr>
      <w:tr w:rsidR="009660B5" w14:paraId="3CD235AD"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CB6D72E" w14:textId="77777777" w:rsidR="009660B5" w:rsidRDefault="00000000">
            <w:pPr>
              <w:spacing w:after="0" w:line="240" w:lineRule="auto"/>
            </w:pPr>
            <w:r>
              <w:rPr>
                <w:sz w:val="20"/>
              </w:rPr>
              <w:t>Kadar sewa dan keluasan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D69BF06" w14:textId="77777777" w:rsidR="009660B5" w:rsidRDefault="00000000">
            <w:pPr>
              <w:spacing w:after="0" w:line="240" w:lineRule="auto"/>
            </w:pPr>
            <w:r>
              <w:rPr>
                <w:sz w:val="20"/>
              </w:rPr>
              <w:t>Nombor sifar atau lebih</w:t>
            </w:r>
          </w:p>
        </w:tc>
      </w:tr>
      <w:tr w:rsidR="009660B5" w14:paraId="7FFCD52F"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7620849" w14:textId="77777777" w:rsidR="009660B5" w:rsidRDefault="00000000">
            <w:pPr>
              <w:spacing w:after="0" w:line="240" w:lineRule="auto"/>
            </w:pPr>
            <w:r>
              <w:rPr>
                <w:sz w:val="20"/>
              </w:rPr>
              <w:t>Negeri pada permohonan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6E4BB93" w14:textId="77777777" w:rsidR="009660B5" w:rsidRDefault="00000000">
            <w:pPr>
              <w:spacing w:after="0" w:line="240" w:lineRule="auto"/>
            </w:pPr>
            <w:r>
              <w:rPr>
                <w:sz w:val="20"/>
              </w:rPr>
              <w:t>Mesti sama dengan negeri pentadbir</w:t>
            </w:r>
          </w:p>
        </w:tc>
      </w:tr>
      <w:tr w:rsidR="009660B5" w14:paraId="3D946A32"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8B63A9" w14:textId="77777777" w:rsidR="009660B5" w:rsidRDefault="00000000">
            <w:pPr>
              <w:spacing w:after="0" w:line="240" w:lineRule="auto"/>
            </w:pPr>
            <w:r>
              <w:rPr>
                <w:sz w:val="20"/>
              </w:rPr>
              <w:t>Log masuk gagal berulang</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B7B2055" w14:textId="77777777" w:rsidR="009660B5" w:rsidRDefault="00000000">
            <w:pPr>
              <w:spacing w:after="0" w:line="240" w:lineRule="auto"/>
            </w:pPr>
            <w:r>
              <w:rPr>
                <w:sz w:val="20"/>
              </w:rPr>
              <w:t>Selepas had percubaan, sistem memperlahankan percubaan seterusnya</w:t>
            </w:r>
          </w:p>
        </w:tc>
      </w:tr>
      <w:tr w:rsidR="009660B5" w14:paraId="44D21C47"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1BAC9D3" w14:textId="77777777" w:rsidR="009660B5" w:rsidRDefault="00000000">
            <w:pPr>
              <w:spacing w:after="0" w:line="240" w:lineRule="auto"/>
            </w:pPr>
            <w:r>
              <w:rPr>
                <w:sz w:val="20"/>
              </w:rPr>
              <w:t>Akaun dinyahaktif</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5DD45F7" w14:textId="77777777" w:rsidR="009660B5" w:rsidRDefault="00000000">
            <w:pPr>
              <w:spacing w:after="0" w:line="240" w:lineRule="auto"/>
            </w:pPr>
            <w:r>
              <w:rPr>
                <w:sz w:val="20"/>
              </w:rPr>
              <w:t>Log masuk ditolak</w:t>
            </w:r>
          </w:p>
        </w:tc>
      </w:tr>
      <w:tr w:rsidR="009660B5" w14:paraId="45470C93"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B93B0D3" w14:textId="77777777" w:rsidR="009660B5" w:rsidRDefault="00000000">
            <w:pPr>
              <w:spacing w:after="0" w:line="240" w:lineRule="auto"/>
            </w:pPr>
            <w:r>
              <w:rPr>
                <w:sz w:val="20"/>
              </w:rPr>
              <w:t>Rekod negeri lain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BF3711B" w14:textId="77777777" w:rsidR="009660B5" w:rsidRDefault="00000000">
            <w:pPr>
              <w:spacing w:after="0" w:line="240" w:lineRule="auto"/>
            </w:pPr>
            <w:r>
              <w:rPr>
                <w:sz w:val="20"/>
              </w:rPr>
              <w:t>Tidak tersenarai. Pautan terus ditolak tanpa mendedahkan butiran</w:t>
            </w:r>
          </w:p>
        </w:tc>
      </w:tr>
      <w:tr w:rsidR="009660B5" w14:paraId="485E78E4"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1BA2F4E" w14:textId="77777777" w:rsidR="009660B5" w:rsidRDefault="00000000">
            <w:pPr>
              <w:spacing w:after="0" w:line="240" w:lineRule="auto"/>
            </w:pPr>
            <w:r>
              <w:rPr>
                <w:sz w:val="20"/>
              </w:rPr>
              <w:t>Pelawat tanpa log masuk</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EB59D3F" w14:textId="77777777" w:rsidR="009660B5" w:rsidRDefault="00000000">
            <w:pPr>
              <w:spacing w:after="0" w:line="240" w:lineRule="auto"/>
            </w:pPr>
            <w:r>
              <w:rPr>
                <w:sz w:val="20"/>
              </w:rPr>
              <w:t>Papan pemuka, permohonan, kontrak, pengguna dan laporan mengembalikan pengguna ke log masuk</w:t>
            </w:r>
          </w:p>
        </w:tc>
      </w:tr>
    </w:tbl>
    <w:p w14:paraId="6B50982B" w14:textId="77777777" w:rsidR="009660B5" w:rsidRDefault="009660B5">
      <w:pPr>
        <w:spacing w:before="40" w:after="120"/>
      </w:pPr>
    </w:p>
    <w:p w14:paraId="0DEAA58E" w14:textId="77777777" w:rsidR="009660B5" w:rsidRDefault="00000000">
      <w:r>
        <w:t>Medan wajib yang kosong dipaparkan mesej di bawah medan. Betulkan nilai itu dan hantar semula. Rekod yang sudah sah tidak dipadam oleh cubaan yang gagal.</w:t>
      </w:r>
    </w:p>
    <w:p w14:paraId="7DDDFCD8" w14:textId="77777777" w:rsidR="009660B5" w:rsidRDefault="009660B5">
      <w:pPr>
        <w:spacing w:before="40" w:after="40"/>
      </w:pPr>
    </w:p>
    <w:p w14:paraId="1B6CA947" w14:textId="77777777" w:rsidR="009D282F" w:rsidRDefault="009D282F">
      <w:pPr>
        <w:spacing w:after="200" w:line="276" w:lineRule="auto"/>
        <w:rPr>
          <w:rFonts w:cstheme="majorBidi"/>
          <w:b/>
          <w:bCs/>
          <w:color w:val="1E3A5F"/>
          <w:sz w:val="32"/>
          <w:szCs w:val="26"/>
        </w:rPr>
      </w:pPr>
      <w:r>
        <w:br w:type="page"/>
      </w:r>
    </w:p>
    <w:p w14:paraId="4839D684" w14:textId="224DBD87" w:rsidR="009660B5" w:rsidRDefault="00000000">
      <w:pPr>
        <w:pStyle w:val="Heading2"/>
      </w:pPr>
      <w:bookmarkStart w:id="74" w:name="_Toc243633386"/>
      <w:r>
        <w:rPr>
          <w:rFonts w:ascii="Calibri" w:eastAsia="Calibri" w:hAnsi="Calibri"/>
        </w:rPr>
        <w:lastRenderedPageBreak/>
        <w:t>27. Glosari</w:t>
      </w:r>
      <w:bookmarkEnd w:id="74"/>
    </w:p>
    <w:tbl>
      <w:tblPr>
        <w:tblW w:w="0" w:type="auto"/>
        <w:jc w:val="center"/>
        <w:tblLook w:val="04A0" w:firstRow="1" w:lastRow="0" w:firstColumn="1" w:lastColumn="0" w:noHBand="0" w:noVBand="1"/>
      </w:tblPr>
      <w:tblGrid>
        <w:gridCol w:w="4933"/>
        <w:gridCol w:w="4933"/>
      </w:tblGrid>
      <w:tr w:rsidR="009660B5" w14:paraId="5FC5BE58" w14:textId="77777777">
        <w:trPr>
          <w:cantSplit/>
          <w:tblHeader/>
          <w:jc w:val="center"/>
        </w:trPr>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6DE75D18" w14:textId="77777777" w:rsidR="009660B5" w:rsidRDefault="00000000">
            <w:pPr>
              <w:spacing w:after="0" w:line="240" w:lineRule="auto"/>
            </w:pPr>
            <w:r>
              <w:rPr>
                <w:b/>
                <w:color w:val="FFFFFF"/>
                <w:sz w:val="20"/>
              </w:rPr>
              <w:t>Istilah</w:t>
            </w:r>
          </w:p>
        </w:tc>
        <w:tc>
          <w:tcPr>
            <w:tcW w:w="49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80" w:type="dxa"/>
              <w:bottom w:w="60" w:type="dxa"/>
              <w:right w:w="80" w:type="dxa"/>
            </w:tcMar>
          </w:tcPr>
          <w:p w14:paraId="5FEB4512" w14:textId="77777777" w:rsidR="009660B5" w:rsidRDefault="00000000">
            <w:pPr>
              <w:spacing w:after="0" w:line="240" w:lineRule="auto"/>
            </w:pPr>
            <w:r>
              <w:rPr>
                <w:b/>
                <w:color w:val="FFFFFF"/>
                <w:sz w:val="20"/>
              </w:rPr>
              <w:t>Maksud dalam sistem</w:t>
            </w:r>
          </w:p>
        </w:tc>
      </w:tr>
      <w:tr w:rsidR="009660B5" w14:paraId="0619EFB7"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0242B02" w14:textId="77777777" w:rsidR="009660B5" w:rsidRDefault="00000000">
            <w:pPr>
              <w:spacing w:after="0" w:line="240" w:lineRule="auto"/>
            </w:pPr>
            <w:r>
              <w:rPr>
                <w:sz w:val="20"/>
              </w:rPr>
              <w:t>AADK</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4692BAED" w14:textId="77777777" w:rsidR="009660B5" w:rsidRDefault="00000000">
            <w:pPr>
              <w:spacing w:after="0" w:line="240" w:lineRule="auto"/>
            </w:pPr>
            <w:r>
              <w:rPr>
                <w:sz w:val="20"/>
              </w:rPr>
              <w:t>Agensi Antidadah Kebangsaan</w:t>
            </w:r>
          </w:p>
        </w:tc>
      </w:tr>
      <w:tr w:rsidR="009660B5" w14:paraId="310D7AAE"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C0DFC40" w14:textId="77777777" w:rsidR="009660B5" w:rsidRDefault="00000000">
            <w:pPr>
              <w:spacing w:after="0" w:line="240" w:lineRule="auto"/>
            </w:pPr>
            <w:r>
              <w:rPr>
                <w:sz w:val="20"/>
              </w:rPr>
              <w:t>BPH</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F92E2A4" w14:textId="77777777" w:rsidR="009660B5" w:rsidRDefault="00000000">
            <w:pPr>
              <w:spacing w:after="0" w:line="240" w:lineRule="auto"/>
            </w:pPr>
            <w:r>
              <w:rPr>
                <w:sz w:val="20"/>
              </w:rPr>
              <w:t>Bahagian Hartanah, Jabatan Perdana Menteri</w:t>
            </w:r>
          </w:p>
        </w:tc>
      </w:tr>
      <w:tr w:rsidR="009660B5" w14:paraId="4DC0364B"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D283B87" w14:textId="77777777" w:rsidR="009660B5" w:rsidRDefault="00000000">
            <w:pPr>
              <w:spacing w:after="0" w:line="240" w:lineRule="auto"/>
            </w:pPr>
            <w:r>
              <w:rPr>
                <w:sz w:val="20"/>
              </w:rPr>
              <w:t>Cawangan Pembangunan</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B808D79" w14:textId="77777777" w:rsidR="009660B5" w:rsidRDefault="00000000">
            <w:pPr>
              <w:spacing w:after="0" w:line="240" w:lineRule="auto"/>
            </w:pPr>
            <w:r>
              <w:rPr>
                <w:sz w:val="20"/>
              </w:rPr>
              <w:t>Pemilik sistem di Ibu Pejabat. Label skrin bagi peranan ini ialah Ibu Pejabat</w:t>
            </w:r>
          </w:p>
        </w:tc>
      </w:tr>
      <w:tr w:rsidR="009660B5" w14:paraId="5A47E7A3"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1EFC531" w14:textId="77777777" w:rsidR="009660B5" w:rsidRDefault="00000000">
            <w:pPr>
              <w:spacing w:after="0" w:line="240" w:lineRule="auto"/>
            </w:pPr>
            <w:r>
              <w:rPr>
                <w:sz w:val="20"/>
              </w:rPr>
              <w:t>Draf perjanjian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66CE2DC" w14:textId="77777777" w:rsidR="009660B5" w:rsidRDefault="00000000">
            <w:pPr>
              <w:spacing w:after="0" w:line="240" w:lineRule="auto"/>
            </w:pPr>
            <w:r>
              <w:rPr>
                <w:sz w:val="20"/>
              </w:rPr>
              <w:t>Fail PDF perjanjian yang melalui pusingan Semakan 1, Semakan 2, dan seterusnya</w:t>
            </w:r>
          </w:p>
        </w:tc>
      </w:tr>
      <w:tr w:rsidR="009660B5" w14:paraId="0A18F343"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38E50A1" w14:textId="77777777" w:rsidR="009660B5" w:rsidRDefault="00000000">
            <w:pPr>
              <w:spacing w:after="0" w:line="240" w:lineRule="auto"/>
            </w:pPr>
            <w:r>
              <w:rPr>
                <w:sz w:val="20"/>
              </w:rPr>
              <w:t>Ibu Pejabat</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5B7DFFE" w14:textId="77777777" w:rsidR="009660B5" w:rsidRDefault="00000000">
            <w:pPr>
              <w:spacing w:after="0" w:line="240" w:lineRule="auto"/>
            </w:pPr>
            <w:r>
              <w:rPr>
                <w:sz w:val="20"/>
              </w:rPr>
              <w:t>Peranan yang melihat semua negeri dan mengesahkan permohonan</w:t>
            </w:r>
          </w:p>
        </w:tc>
      </w:tr>
      <w:tr w:rsidR="009660B5" w14:paraId="5B4135DE"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A38F899" w14:textId="77777777" w:rsidR="009660B5" w:rsidRDefault="00000000">
            <w:pPr>
              <w:spacing w:after="0" w:line="240" w:lineRule="auto"/>
            </w:pPr>
            <w:r>
              <w:rPr>
                <w:sz w:val="20"/>
              </w:rPr>
              <w:t>JRP</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6A60CAD" w14:textId="77777777" w:rsidR="009660B5" w:rsidRDefault="00000000">
            <w:pPr>
              <w:spacing w:after="0" w:line="240" w:lineRule="auto"/>
            </w:pPr>
            <w:r>
              <w:rPr>
                <w:sz w:val="20"/>
              </w:rPr>
              <w:t>Borang yang dilengkapkan negeri pada langkah tindakan</w:t>
            </w:r>
          </w:p>
        </w:tc>
      </w:tr>
      <w:tr w:rsidR="009660B5" w14:paraId="133306FD"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FBC6A93" w14:textId="77777777" w:rsidR="009660B5" w:rsidRDefault="00000000">
            <w:pPr>
              <w:spacing w:after="0" w:line="240" w:lineRule="auto"/>
            </w:pPr>
            <w:r>
              <w:rPr>
                <w:sz w:val="20"/>
              </w:rPr>
              <w:t>KE</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A517CF2" w14:textId="77777777" w:rsidR="009660B5" w:rsidRDefault="00000000">
            <w:pPr>
              <w:spacing w:after="0" w:line="240" w:lineRule="auto"/>
            </w:pPr>
            <w:r>
              <w:rPr>
                <w:sz w:val="20"/>
              </w:rPr>
              <w:t>Kementerian Ekonomi</w:t>
            </w:r>
          </w:p>
        </w:tc>
      </w:tr>
      <w:tr w:rsidR="009660B5" w14:paraId="2A8D764A"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79FDECB" w14:textId="77777777" w:rsidR="009660B5" w:rsidRDefault="00000000">
            <w:pPr>
              <w:spacing w:after="0" w:line="240" w:lineRule="auto"/>
            </w:pPr>
            <w:r>
              <w:rPr>
                <w:sz w:val="20"/>
              </w:rPr>
              <w:t>Kontrak aktif</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B32E524" w14:textId="77777777" w:rsidR="009660B5" w:rsidRDefault="00000000">
            <w:pPr>
              <w:spacing w:after="0" w:line="240" w:lineRule="auto"/>
            </w:pPr>
            <w:r>
              <w:rPr>
                <w:sz w:val="20"/>
              </w:rPr>
              <w:t>Kontrak yang telah selesai, belum diganti dan belum tamat</w:t>
            </w:r>
          </w:p>
        </w:tc>
      </w:tr>
      <w:tr w:rsidR="009660B5" w14:paraId="0567A46E"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FFFB10E" w14:textId="77777777" w:rsidR="009660B5" w:rsidRDefault="00000000">
            <w:pPr>
              <w:spacing w:after="0" w:line="240" w:lineRule="auto"/>
            </w:pPr>
            <w:r>
              <w:rPr>
                <w:sz w:val="20"/>
              </w:rPr>
              <w:t>Kontrak diganti</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5F381417" w14:textId="77777777" w:rsidR="009660B5" w:rsidRDefault="00000000">
            <w:pPr>
              <w:spacing w:after="0" w:line="240" w:lineRule="auto"/>
            </w:pPr>
            <w:r>
              <w:rPr>
                <w:sz w:val="20"/>
              </w:rPr>
              <w:t>Kontrak asal yang telah digantikan oleh permohonan pindah atau lanjutan yang diluluskan</w:t>
            </w:r>
          </w:p>
        </w:tc>
      </w:tr>
      <w:tr w:rsidR="009660B5" w14:paraId="058CB367"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41BBCEA" w14:textId="77777777" w:rsidR="009660B5" w:rsidRDefault="00000000">
            <w:pPr>
              <w:spacing w:after="0" w:line="240" w:lineRule="auto"/>
            </w:pPr>
            <w:r>
              <w:rPr>
                <w:sz w:val="20"/>
              </w:rPr>
              <w:t>LHDN</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72B5C9C" w14:textId="77777777" w:rsidR="009660B5" w:rsidRDefault="00000000">
            <w:pPr>
              <w:spacing w:after="0" w:line="240" w:lineRule="auto"/>
            </w:pPr>
            <w:r>
              <w:rPr>
                <w:sz w:val="20"/>
              </w:rPr>
              <w:t>Lembaga Hasil Dalam Negeri, tempat setem dimatikan</w:t>
            </w:r>
          </w:p>
        </w:tc>
      </w:tr>
      <w:tr w:rsidR="009660B5" w14:paraId="6D41B709"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1CB2B06" w14:textId="77777777" w:rsidR="009660B5" w:rsidRDefault="00000000">
            <w:pPr>
              <w:spacing w:after="0" w:line="240" w:lineRule="auto"/>
            </w:pPr>
            <w:r>
              <w:rPr>
                <w:sz w:val="20"/>
              </w:rPr>
              <w:t>MOF</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A3E25EC" w14:textId="77777777" w:rsidR="009660B5" w:rsidRDefault="00000000">
            <w:pPr>
              <w:spacing w:after="0" w:line="240" w:lineRule="auto"/>
            </w:pPr>
            <w:r>
              <w:rPr>
                <w:sz w:val="20"/>
              </w:rPr>
              <w:t>Kementerian Kewangan</w:t>
            </w:r>
          </w:p>
        </w:tc>
      </w:tr>
      <w:tr w:rsidR="009660B5" w14:paraId="545091C7"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D17BF1F" w14:textId="77777777" w:rsidR="009660B5" w:rsidRDefault="00000000">
            <w:pPr>
              <w:spacing w:after="0" w:line="240" w:lineRule="auto"/>
            </w:pPr>
            <w:r>
              <w:rPr>
                <w:sz w:val="20"/>
              </w:rPr>
              <w:t>Mati setem</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30BBCA3" w14:textId="77777777" w:rsidR="009660B5" w:rsidRDefault="00000000">
            <w:pPr>
              <w:spacing w:after="0" w:line="240" w:lineRule="auto"/>
            </w:pPr>
            <w:r>
              <w:rPr>
                <w:sz w:val="20"/>
              </w:rPr>
              <w:t>Peringkat akhir sebelum kontrak masuk ke senarai kontrak</w:t>
            </w:r>
          </w:p>
        </w:tc>
      </w:tr>
      <w:tr w:rsidR="009660B5" w14:paraId="131BB76E"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1F573F5" w14:textId="77777777" w:rsidR="009660B5" w:rsidRDefault="00000000">
            <w:pPr>
              <w:spacing w:after="0" w:line="240" w:lineRule="auto"/>
            </w:pPr>
            <w:r>
              <w:rPr>
                <w:sz w:val="20"/>
              </w:rPr>
              <w:t>Negeri</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306E50BA" w14:textId="77777777" w:rsidR="009660B5" w:rsidRDefault="00000000">
            <w:pPr>
              <w:spacing w:after="0" w:line="240" w:lineRule="auto"/>
            </w:pPr>
            <w:r>
              <w:rPr>
                <w:sz w:val="20"/>
              </w:rPr>
              <w:t>Peranan pentadbir yang hanya mengurus negeri sendiri</w:t>
            </w:r>
          </w:p>
        </w:tc>
      </w:tr>
      <w:tr w:rsidR="009660B5" w14:paraId="411201FD"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958B1DB" w14:textId="77777777" w:rsidR="009660B5" w:rsidRDefault="00000000">
            <w:pPr>
              <w:spacing w:after="0" w:line="240" w:lineRule="auto"/>
            </w:pPr>
            <w:r>
              <w:rPr>
                <w:sz w:val="20"/>
              </w:rPr>
              <w:t>ProMIS</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AABEF8E" w14:textId="77777777" w:rsidR="009660B5" w:rsidRDefault="00000000">
            <w:pPr>
              <w:spacing w:after="0" w:line="240" w:lineRule="auto"/>
            </w:pPr>
            <w:r>
              <w:rPr>
                <w:sz w:val="20"/>
              </w:rPr>
              <w:t>Sistem luar tempat salinan perjanjian dimuat naik. E-Sewaan merekod pengakuan muat naik</w:t>
            </w:r>
          </w:p>
        </w:tc>
      </w:tr>
      <w:tr w:rsidR="009660B5" w14:paraId="0947DE95"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6AE313DC" w14:textId="77777777" w:rsidR="009660B5" w:rsidRDefault="00000000">
            <w:pPr>
              <w:spacing w:after="0" w:line="240" w:lineRule="auto"/>
            </w:pPr>
            <w:r>
              <w:rPr>
                <w:sz w:val="20"/>
              </w:rPr>
              <w:t>PTJ</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247DCDAB" w14:textId="77777777" w:rsidR="009660B5" w:rsidRDefault="00000000">
            <w:pPr>
              <w:spacing w:after="0" w:line="240" w:lineRule="auto"/>
            </w:pPr>
            <w:r>
              <w:rPr>
                <w:sz w:val="20"/>
              </w:rPr>
              <w:t>Pusat Tanggungjawab. Dalam borang, nama premis diisi pada medan Nama Premis</w:t>
            </w:r>
          </w:p>
        </w:tc>
      </w:tr>
      <w:tr w:rsidR="009660B5" w14:paraId="0211F342"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532BC38" w14:textId="77777777" w:rsidR="009660B5" w:rsidRDefault="00000000">
            <w:pPr>
              <w:spacing w:after="0" w:line="240" w:lineRule="auto"/>
            </w:pPr>
            <w:r>
              <w:rPr>
                <w:sz w:val="20"/>
              </w:rPr>
              <w:t>PUU</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66B6BC4" w14:textId="77777777" w:rsidR="009660B5" w:rsidRDefault="00000000">
            <w:pPr>
              <w:spacing w:after="0" w:line="240" w:lineRule="auto"/>
            </w:pPr>
            <w:r>
              <w:rPr>
                <w:sz w:val="20"/>
              </w:rPr>
              <w:t>Semakan perundangan ke atas draf perjanjian</w:t>
            </w:r>
          </w:p>
        </w:tc>
      </w:tr>
      <w:tr w:rsidR="009660B5" w14:paraId="05038F41"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5ADCF2C" w14:textId="77777777" w:rsidR="009660B5" w:rsidRDefault="00000000">
            <w:pPr>
              <w:spacing w:after="0" w:line="240" w:lineRule="auto"/>
            </w:pPr>
            <w:r>
              <w:rPr>
                <w:sz w:val="20"/>
              </w:rPr>
              <w:t>Remark</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77F17432" w14:textId="77777777" w:rsidR="009660B5" w:rsidRDefault="00000000">
            <w:pPr>
              <w:spacing w:after="0" w:line="240" w:lineRule="auto"/>
            </w:pPr>
            <w:r>
              <w:rPr>
                <w:sz w:val="20"/>
              </w:rPr>
              <w:t>Catatan wajib bagi permohonan pindah dan lanjutan sebelum dihantar</w:t>
            </w:r>
          </w:p>
        </w:tc>
      </w:tr>
      <w:tr w:rsidR="009660B5" w14:paraId="1B57D5C8"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49B66EF" w14:textId="77777777" w:rsidR="009660B5" w:rsidRDefault="00000000">
            <w:pPr>
              <w:spacing w:after="0" w:line="240" w:lineRule="auto"/>
            </w:pPr>
            <w:r>
              <w:rPr>
                <w:sz w:val="20"/>
              </w:rPr>
              <w:t>TKPP</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8C8D31E" w14:textId="77777777" w:rsidR="009660B5" w:rsidRDefault="00000000">
            <w:pPr>
              <w:spacing w:after="0" w:line="240" w:lineRule="auto"/>
            </w:pPr>
            <w:r>
              <w:rPr>
                <w:sz w:val="20"/>
              </w:rPr>
              <w:t>Timbalan Ketua Pengarah Penguatkuasaan dan Pencegahan. Tandatangan fizikal direkod melalui pengakuan Ibu Pejabat</w:t>
            </w:r>
          </w:p>
        </w:tc>
      </w:tr>
      <w:tr w:rsidR="009660B5" w14:paraId="0C8870BF"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13B10FC2" w14:textId="77777777" w:rsidR="009660B5" w:rsidRDefault="00000000">
            <w:pPr>
              <w:spacing w:after="0" w:line="240" w:lineRule="auto"/>
            </w:pPr>
            <w:r>
              <w:rPr>
                <w:sz w:val="20"/>
              </w:rPr>
              <w:t>mps</w:t>
            </w:r>
          </w:p>
        </w:tc>
        <w:tc>
          <w:tcPr>
            <w:tcW w:w="4933"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tcPr>
          <w:p w14:paraId="0AB63E80" w14:textId="77777777" w:rsidR="009660B5" w:rsidRDefault="00000000">
            <w:pPr>
              <w:spacing w:after="0" w:line="240" w:lineRule="auto"/>
            </w:pPr>
            <w:r>
              <w:rPr>
                <w:sz w:val="20"/>
              </w:rPr>
              <w:t>Meter persegi</w:t>
            </w:r>
          </w:p>
        </w:tc>
      </w:tr>
      <w:tr w:rsidR="009660B5" w14:paraId="13013B36" w14:textId="77777777">
        <w:trPr>
          <w:cantSplit/>
          <w:jc w:val="center"/>
        </w:trPr>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95A045C" w14:textId="77777777" w:rsidR="009660B5" w:rsidRDefault="00000000">
            <w:pPr>
              <w:spacing w:after="0" w:line="240" w:lineRule="auto"/>
            </w:pPr>
            <w:r>
              <w:rPr>
                <w:sz w:val="20"/>
              </w:rPr>
              <w:t>kps</w:t>
            </w:r>
          </w:p>
        </w:tc>
        <w:tc>
          <w:tcPr>
            <w:tcW w:w="493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D66275F" w14:textId="77777777" w:rsidR="009660B5" w:rsidRDefault="00000000">
            <w:pPr>
              <w:spacing w:after="0" w:line="240" w:lineRule="auto"/>
            </w:pPr>
            <w:r>
              <w:rPr>
                <w:sz w:val="20"/>
              </w:rPr>
              <w:t>Kaki persegi</w:t>
            </w:r>
          </w:p>
        </w:tc>
      </w:tr>
    </w:tbl>
    <w:p w14:paraId="314935F9" w14:textId="77777777" w:rsidR="009660B5" w:rsidRDefault="009660B5">
      <w:pPr>
        <w:spacing w:before="40" w:after="120"/>
      </w:pPr>
    </w:p>
    <w:p w14:paraId="60A86380" w14:textId="77777777" w:rsidR="009660B5" w:rsidRDefault="009660B5">
      <w:pPr>
        <w:spacing w:before="40" w:after="40"/>
      </w:pPr>
    </w:p>
    <w:p w14:paraId="36FE21BB" w14:textId="77777777" w:rsidR="009660B5" w:rsidRDefault="00000000">
      <w:r>
        <w:t>*Tamat dokumen AADK/CP/E-SEWAAN/MANUAL/001, versi 1.0.*</w:t>
      </w:r>
    </w:p>
    <w:sectPr w:rsidR="009660B5" w:rsidSect="00034616">
      <w:headerReference w:type="default" r:id="rId8"/>
      <w:footerReference w:type="default" r:id="rId9"/>
      <w:footerReference w:type="first" r:id="rId10"/>
      <w:pgSz w:w="11906" w:h="16838"/>
      <w:pgMar w:top="964" w:right="1020" w:bottom="964" w:left="1020" w:header="340" w:footer="28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F0A9F" w14:textId="77777777" w:rsidR="00B71607" w:rsidRDefault="00B71607">
      <w:pPr>
        <w:spacing w:after="0" w:line="240" w:lineRule="auto"/>
      </w:pPr>
      <w:r>
        <w:separator/>
      </w:r>
    </w:p>
  </w:endnote>
  <w:endnote w:type="continuationSeparator" w:id="0">
    <w:p w14:paraId="505E236C" w14:textId="77777777" w:rsidR="00B71607" w:rsidRDefault="00B71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AE08" w14:textId="77777777" w:rsidR="009660B5" w:rsidRDefault="00000000">
    <w:pPr>
      <w:pStyle w:val="Footer"/>
      <w:spacing w:before="40"/>
    </w:pPr>
    <w:r>
      <w:rPr>
        <w:color w:val="475569"/>
        <w:sz w:val="18"/>
      </w:rPr>
      <w:t>AADK/CP/E-SEWAAN/MANUAL/</w:t>
    </w:r>
    <w:proofErr w:type="gramStart"/>
    <w:r>
      <w:rPr>
        <w:color w:val="475569"/>
        <w:sz w:val="18"/>
      </w:rPr>
      <w:t>001  ·</w:t>
    </w:r>
    <w:proofErr w:type="gramEnd"/>
    <w:r>
      <w:rPr>
        <w:color w:val="475569"/>
        <w:sz w:val="18"/>
      </w:rPr>
      <w:t xml:space="preserve">  </w:t>
    </w:r>
    <w:proofErr w:type="spellStart"/>
    <w:r>
      <w:rPr>
        <w:color w:val="475569"/>
        <w:sz w:val="18"/>
      </w:rPr>
      <w:t>Versi</w:t>
    </w:r>
    <w:proofErr w:type="spellEnd"/>
    <w:r>
      <w:rPr>
        <w:color w:val="475569"/>
        <w:sz w:val="18"/>
      </w:rPr>
      <w:t xml:space="preserve"> </w:t>
    </w:r>
    <w:proofErr w:type="gramStart"/>
    <w:r>
      <w:rPr>
        <w:color w:val="475569"/>
        <w:sz w:val="18"/>
      </w:rPr>
      <w:t>1.0  ·</w:t>
    </w:r>
    <w:proofErr w:type="gramEnd"/>
    <w:r>
      <w:rPr>
        <w:color w:val="475569"/>
        <w:sz w:val="18"/>
      </w:rPr>
      <w:t xml:space="preserve">  </w:t>
    </w:r>
    <w:proofErr w:type="spellStart"/>
    <w:r>
      <w:rPr>
        <w:color w:val="475569"/>
        <w:sz w:val="18"/>
      </w:rPr>
      <w:t>Terhad</w:t>
    </w:r>
    <w:proofErr w:type="spellEnd"/>
    <w:r>
      <w:rPr>
        <w:color w:val="475569"/>
        <w:sz w:val="18"/>
      </w:rPr>
      <w:t xml:space="preserve">          Muka </w:t>
    </w:r>
    <w:proofErr w:type="spellStart"/>
    <w:r>
      <w:rPr>
        <w:color w:val="475569"/>
        <w:sz w:val="18"/>
      </w:rPr>
      <w:t>surat</w:t>
    </w:r>
    <w:proofErr w:type="spellEnd"/>
    <w:r>
      <w:rPr>
        <w:color w:val="475569"/>
        <w:sz w:val="18"/>
      </w:rPr>
      <w:t xml:space="preserve"> </w:t>
    </w:r>
    <w:r>
      <w:rPr>
        <w:color w:val="475569"/>
        <w:sz w:val="18"/>
      </w:rPr>
      <w:fldChar w:fldCharType="begin"/>
    </w:r>
    <w:r>
      <w:rPr>
        <w:color w:val="475569"/>
        <w:sz w:val="18"/>
      </w:rPr>
      <w:instrText xml:space="preserve"> PAGE </w:instrText>
    </w:r>
    <w:r>
      <w:rPr>
        <w:color w:val="475569"/>
        <w:sz w:val="18"/>
      </w:rPr>
      <w:fldChar w:fldCharType="separate"/>
    </w:r>
    <w:r w:rsidR="009D282F">
      <w:rPr>
        <w:noProof/>
        <w:color w:val="475569"/>
        <w:sz w:val="18"/>
      </w:rPr>
      <w:t>2</w:t>
    </w:r>
    <w:r>
      <w:rPr>
        <w:color w:val="475569"/>
        <w:sz w:val="18"/>
      </w:rPr>
      <w:fldChar w:fldCharType="end"/>
    </w:r>
    <w:r>
      <w:rPr>
        <w:color w:val="475569"/>
        <w:sz w:val="18"/>
      </w:rPr>
      <w:t xml:space="preserve"> / </w:t>
    </w:r>
    <w:r>
      <w:rPr>
        <w:color w:val="475569"/>
        <w:sz w:val="18"/>
      </w:rPr>
      <w:fldChar w:fldCharType="begin"/>
    </w:r>
    <w:r>
      <w:rPr>
        <w:color w:val="475569"/>
        <w:sz w:val="18"/>
      </w:rPr>
      <w:instrText xml:space="preserve"> NUMPAGES </w:instrText>
    </w:r>
    <w:r>
      <w:rPr>
        <w:color w:val="475569"/>
        <w:sz w:val="18"/>
      </w:rPr>
      <w:fldChar w:fldCharType="separate"/>
    </w:r>
    <w:r w:rsidR="009D282F">
      <w:rPr>
        <w:noProof/>
        <w:color w:val="475569"/>
        <w:sz w:val="18"/>
      </w:rPr>
      <w:t>3</w:t>
    </w:r>
    <w:r>
      <w:rPr>
        <w:color w:val="475569"/>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EAF75" w14:textId="77777777" w:rsidR="009660B5" w:rsidRDefault="00000000">
    <w:pPr>
      <w:pStyle w:val="Footer"/>
      <w:jc w:val="center"/>
    </w:pPr>
    <w:proofErr w:type="spellStart"/>
    <w:proofErr w:type="gramStart"/>
    <w:r>
      <w:rPr>
        <w:color w:val="475569"/>
        <w:sz w:val="18"/>
      </w:rPr>
      <w:t>Terhad</w:t>
    </w:r>
    <w:proofErr w:type="spellEnd"/>
    <w:r>
      <w:rPr>
        <w:color w:val="475569"/>
        <w:sz w:val="18"/>
      </w:rPr>
      <w:t xml:space="preserve">  ·</w:t>
    </w:r>
    <w:proofErr w:type="gramEnd"/>
    <w:r>
      <w:rPr>
        <w:color w:val="475569"/>
        <w:sz w:val="18"/>
      </w:rPr>
      <w:t xml:space="preserve">  </w:t>
    </w:r>
    <w:proofErr w:type="spellStart"/>
    <w:r>
      <w:rPr>
        <w:color w:val="475569"/>
        <w:sz w:val="18"/>
      </w:rPr>
      <w:t>Cawangan</w:t>
    </w:r>
    <w:proofErr w:type="spellEnd"/>
    <w:r>
      <w:rPr>
        <w:color w:val="475569"/>
        <w:sz w:val="18"/>
      </w:rPr>
      <w:t xml:space="preserve"> Pembangunan, AADK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DB205" w14:textId="77777777" w:rsidR="00B71607" w:rsidRDefault="00B71607">
      <w:pPr>
        <w:spacing w:after="0" w:line="240" w:lineRule="auto"/>
      </w:pPr>
      <w:r>
        <w:separator/>
      </w:r>
    </w:p>
  </w:footnote>
  <w:footnote w:type="continuationSeparator" w:id="0">
    <w:p w14:paraId="2E4641FE" w14:textId="77777777" w:rsidR="00B71607" w:rsidRDefault="00B71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068CB" w14:textId="77777777" w:rsidR="009660B5" w:rsidRDefault="00000000">
    <w:pPr>
      <w:pStyle w:val="Header"/>
      <w:pBdr>
        <w:bottom w:val="single" w:sz="12" w:space="1" w:color="1E3A5F"/>
      </w:pBdr>
      <w:spacing w:after="40"/>
      <w:jc w:val="right"/>
    </w:pPr>
    <w:r>
      <w:rPr>
        <w:b/>
        <w:color w:val="1E3A5F"/>
        <w:sz w:val="18"/>
      </w:rPr>
      <w:t>E-</w:t>
    </w:r>
    <w:proofErr w:type="spellStart"/>
    <w:r>
      <w:rPr>
        <w:b/>
        <w:color w:val="1E3A5F"/>
        <w:sz w:val="18"/>
      </w:rPr>
      <w:t>Sewaan</w:t>
    </w:r>
    <w:proofErr w:type="spellEnd"/>
    <w:r>
      <w:rPr>
        <w:b/>
        <w:color w:val="1E3A5F"/>
        <w:sz w:val="18"/>
      </w:rPr>
      <w:t xml:space="preserve"> </w:t>
    </w:r>
    <w:proofErr w:type="gramStart"/>
    <w:r>
      <w:rPr>
        <w:b/>
        <w:color w:val="1E3A5F"/>
        <w:sz w:val="18"/>
      </w:rPr>
      <w:t>AADK  ·</w:t>
    </w:r>
    <w:proofErr w:type="gramEnd"/>
    <w:r>
      <w:rPr>
        <w:b/>
        <w:color w:val="1E3A5F"/>
        <w:sz w:val="18"/>
      </w:rPr>
      <w:t xml:space="preserve">  Manual </w:t>
    </w:r>
    <w:proofErr w:type="spellStart"/>
    <w:r>
      <w:rPr>
        <w:b/>
        <w:color w:val="1E3A5F"/>
        <w:sz w:val="18"/>
      </w:rPr>
      <w:t>Pengguna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5381821">
    <w:abstractNumId w:val="8"/>
  </w:num>
  <w:num w:numId="2" w16cid:durableId="886188435">
    <w:abstractNumId w:val="6"/>
  </w:num>
  <w:num w:numId="3" w16cid:durableId="676007593">
    <w:abstractNumId w:val="5"/>
  </w:num>
  <w:num w:numId="4" w16cid:durableId="952856654">
    <w:abstractNumId w:val="4"/>
  </w:num>
  <w:num w:numId="5" w16cid:durableId="1647395510">
    <w:abstractNumId w:val="7"/>
  </w:num>
  <w:num w:numId="6" w16cid:durableId="811216214">
    <w:abstractNumId w:val="3"/>
  </w:num>
  <w:num w:numId="7" w16cid:durableId="677004971">
    <w:abstractNumId w:val="2"/>
  </w:num>
  <w:num w:numId="8" w16cid:durableId="1883978529">
    <w:abstractNumId w:val="1"/>
  </w:num>
  <w:num w:numId="9" w16cid:durableId="1340503470">
    <w:abstractNumId w:val="0"/>
  </w:num>
  <w:num w:numId="10" w16cid:durableId="324362189">
    <w:abstractNumId w:val="7"/>
    <w:lvlOverride w:ilvl="0">
      <w:startOverride w:val="1"/>
    </w:lvlOverride>
  </w:num>
  <w:num w:numId="11" w16cid:durableId="477456278">
    <w:abstractNumId w:val="7"/>
    <w:lvlOverride w:ilvl="0">
      <w:startOverride w:val="1"/>
    </w:lvlOverride>
  </w:num>
  <w:num w:numId="12" w16cid:durableId="467360246">
    <w:abstractNumId w:val="7"/>
    <w:lvlOverride w:ilvl="0">
      <w:startOverride w:val="1"/>
    </w:lvlOverride>
  </w:num>
  <w:num w:numId="13" w16cid:durableId="1314866887">
    <w:abstractNumId w:val="7"/>
    <w:lvlOverride w:ilvl="0">
      <w:startOverride w:val="1"/>
    </w:lvlOverride>
  </w:num>
  <w:num w:numId="14" w16cid:durableId="1977637791">
    <w:abstractNumId w:val="7"/>
    <w:lvlOverride w:ilvl="0">
      <w:startOverride w:val="1"/>
    </w:lvlOverride>
  </w:num>
  <w:num w:numId="15" w16cid:durableId="826480674">
    <w:abstractNumId w:val="7"/>
    <w:lvlOverride w:ilvl="0">
      <w:startOverride w:val="1"/>
    </w:lvlOverride>
  </w:num>
  <w:num w:numId="16" w16cid:durableId="90005515">
    <w:abstractNumId w:val="7"/>
    <w:lvlOverride w:ilvl="0">
      <w:startOverride w:val="1"/>
    </w:lvlOverride>
  </w:num>
  <w:num w:numId="17" w16cid:durableId="139083293">
    <w:abstractNumId w:val="7"/>
    <w:lvlOverride w:ilvl="0">
      <w:startOverride w:val="1"/>
    </w:lvlOverride>
  </w:num>
  <w:num w:numId="18" w16cid:durableId="762724657">
    <w:abstractNumId w:val="7"/>
    <w:lvlOverride w:ilvl="0">
      <w:startOverride w:val="1"/>
    </w:lvlOverride>
  </w:num>
  <w:num w:numId="19" w16cid:durableId="1148667738">
    <w:abstractNumId w:val="7"/>
    <w:lvlOverride w:ilvl="0">
      <w:startOverride w:val="1"/>
    </w:lvlOverride>
  </w:num>
  <w:num w:numId="20" w16cid:durableId="1769277126">
    <w:abstractNumId w:val="7"/>
    <w:lvlOverride w:ilvl="0">
      <w:startOverride w:val="1"/>
    </w:lvlOverride>
  </w:num>
  <w:num w:numId="21" w16cid:durableId="434324923">
    <w:abstractNumId w:val="7"/>
    <w:lvlOverride w:ilvl="0">
      <w:startOverride w:val="1"/>
    </w:lvlOverride>
  </w:num>
  <w:num w:numId="22" w16cid:durableId="32112970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6157"/>
    <w:rsid w:val="009660B5"/>
    <w:rsid w:val="009D282F"/>
    <w:rsid w:val="00AA1D8D"/>
    <w:rsid w:val="00B47730"/>
    <w:rsid w:val="00B716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300E8"/>
  <w14:defaultImageDpi w14:val="300"/>
  <w15:docId w15:val="{41820930-DFAF-4FBD-9A8D-4A70EF981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eastAsia="Calibri" w:hAnsi="Calibri"/>
      <w:color w:val="1E293B"/>
    </w:rPr>
  </w:style>
  <w:style w:type="paragraph" w:styleId="Heading1">
    <w:name w:val="heading 1"/>
    <w:basedOn w:val="Normal"/>
    <w:next w:val="Normal"/>
    <w:link w:val="Heading1Char"/>
    <w:uiPriority w:val="9"/>
    <w:qFormat/>
    <w:rsid w:val="00FC693F"/>
    <w:pPr>
      <w:keepNext/>
      <w:keepLines/>
      <w:spacing w:after="120" w:line="252" w:lineRule="auto"/>
      <w:outlineLvl w:val="0"/>
    </w:pPr>
    <w:rPr>
      <w:rFonts w:asciiTheme="majorHAnsi" w:eastAsiaTheme="majorEastAsia" w:hAnsiTheme="majorHAnsi" w:cstheme="majorBidi"/>
      <w:b/>
      <w:bCs/>
      <w:color w:val="1E3A5F"/>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Theme="majorHAnsi" w:eastAsiaTheme="majorEastAsia" w:hAnsiTheme="majorHAnsi" w:cstheme="majorBidi"/>
      <w:b/>
      <w:bCs/>
      <w:color w:val="1E3A5F"/>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Theme="majorHAnsi" w:eastAsiaTheme="majorEastAsia" w:hAnsiTheme="majorHAnsi" w:cstheme="majorBidi"/>
      <w:b/>
      <w:bCs/>
      <w:color w:val="1E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D282F"/>
    <w:pPr>
      <w:spacing w:after="100"/>
    </w:pPr>
  </w:style>
  <w:style w:type="paragraph" w:styleId="TOC2">
    <w:name w:val="toc 2"/>
    <w:basedOn w:val="Normal"/>
    <w:next w:val="Normal"/>
    <w:autoRedefine/>
    <w:uiPriority w:val="39"/>
    <w:unhideWhenUsed/>
    <w:rsid w:val="009D282F"/>
    <w:pPr>
      <w:spacing w:after="100"/>
      <w:ind w:left="220"/>
    </w:pPr>
  </w:style>
  <w:style w:type="paragraph" w:styleId="TOC3">
    <w:name w:val="toc 3"/>
    <w:basedOn w:val="Normal"/>
    <w:next w:val="Normal"/>
    <w:autoRedefine/>
    <w:uiPriority w:val="39"/>
    <w:unhideWhenUsed/>
    <w:rsid w:val="009D282F"/>
    <w:pPr>
      <w:spacing w:after="100"/>
      <w:ind w:left="440"/>
    </w:pPr>
  </w:style>
  <w:style w:type="character" w:styleId="Hyperlink">
    <w:name w:val="Hyperlink"/>
    <w:basedOn w:val="DefaultParagraphFont"/>
    <w:uiPriority w:val="99"/>
    <w:unhideWhenUsed/>
    <w:rsid w:val="009D28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6699</Words>
  <Characters>38188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Pengguna E-Sewaan AADK</dc:title>
  <dc:subject>Sistem Pengurusan Kontrak Sewaan</dc:subject>
  <dc:creator>python-docx</dc:creator>
  <cp:keywords/>
  <dc:description>AADK/CP/E-SEWAAN/MANUAL/001 versi 1.0</dc:description>
  <cp:lastModifiedBy>BTMK AADK</cp:lastModifiedBy>
  <cp:revision>2</cp:revision>
  <dcterms:created xsi:type="dcterms:W3CDTF">2013-12-23T23:15:00Z</dcterms:created>
  <dcterms:modified xsi:type="dcterms:W3CDTF">2026-10-22T23:35:00Z</dcterms:modified>
  <cp:category>Manual pengguna</cp:category>
</cp:coreProperties>
</file>