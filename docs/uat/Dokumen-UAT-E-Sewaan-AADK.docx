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61327671"/>
        <w:docPartObj>
          <w:docPartGallery w:val="Cover Pages"/>
          <w:docPartUnique/>
        </w:docPartObj>
      </w:sdtPr>
      <w:sdtEndPr>
        <w:rPr>
          <w:rFonts w:eastAsia="Calibri" w:cs="Calibri"/>
          <w:b/>
          <w:color w:val="1B3A4B"/>
          <w:sz w:val="44"/>
        </w:rPr>
      </w:sdtEndPr>
      <w:sdtContent>
        <w:p w14:paraId="40605C5A" w14:textId="01835247" w:rsidR="006E6F08" w:rsidRDefault="006E6F08">
          <w:r>
            <w:rPr>
              <w:noProof/>
            </w:rPr>
            <mc:AlternateContent>
              <mc:Choice Requires="wpg">
                <w:drawing>
                  <wp:anchor distT="0" distB="0" distL="114300" distR="114300" simplePos="0" relativeHeight="251660288" behindDoc="0" locked="0" layoutInCell="1" allowOverlap="1" wp14:anchorId="4BC3D019" wp14:editId="32131C09">
                    <wp:simplePos x="0" y="0"/>
                    <wp:positionH relativeFrom="page">
                      <wp:align>center</wp:align>
                    </wp:positionH>
                    <mc:AlternateContent>
                      <mc:Choice Requires="wp14">
                        <wp:positionV relativeFrom="page">
                          <wp14:pctPosVOffset>2300</wp14:pctPosVOffset>
                        </wp:positionV>
                      </mc:Choice>
                      <mc:Fallback>
                        <wp:positionV relativeFrom="page">
                          <wp:posOffset>173355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C9A9008" id="Group 157" o:spid="_x0000_s1026" style="position:absolute;margin-left:0;margin-top:0;width:8in;height:95.7pt;z-index:251660288;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&#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" stroked="f" strokeweight="2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58240" behindDoc="0" locked="0" layoutInCell="1" allowOverlap="1" wp14:anchorId="22274DA7" wp14:editId="58DAC4FA">
                    <wp:simplePos x="0" y="0"/>
                    <wp:positionH relativeFrom="page">
                      <wp:align>center</wp:align>
                    </wp:positionH>
                    <mc:AlternateContent>
                      <mc:Choice Requires="wp14">
                        <wp:positionV relativeFrom="page">
                          <wp14:pctPosVOffset>81800</wp14:pctPosVOffset>
                        </wp:positionV>
                      </mc:Choice>
                      <mc:Fallback>
                        <wp:positionV relativeFrom="page">
                          <wp:posOffset>6184265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594C293" w14:textId="5EBF7597" w:rsidR="006E6F08" w:rsidRDefault="006E6F08">
                                    <w:pPr>
                                      <w:pStyle w:val="NoSpacing"/>
                                      <w:jc w:val="right"/>
                                      <w:rPr>
                                        <w:color w:val="595959" w:themeColor="text1" w:themeTint="A6"/>
                                        <w:sz w:val="28"/>
                                        <w:szCs w:val="28"/>
                                      </w:rPr>
                                    </w:pPr>
                                    <w:r>
                                      <w:rPr>
                                        <w:color w:val="595959" w:themeColor="text1" w:themeTint="A6"/>
                                        <w:sz w:val="28"/>
                                        <w:szCs w:val="28"/>
                                      </w:rPr>
                                      <w:t>Developer</w:t>
                                    </w:r>
                                  </w:p>
                                </w:sdtContent>
                              </w:sdt>
                              <w:p w14:paraId="66F97550" w14:textId="1F9F1BBB" w:rsidR="006E6F08"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6E6F08">
                                      <w:rPr>
                                        <w:color w:val="595959" w:themeColor="text1" w:themeTint="A6"/>
                                        <w:sz w:val="18"/>
                                        <w:szCs w:val="18"/>
                                      </w:rPr>
                                      <w:t>adweb@aadk.gov.my</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22274DA7" id="_x0000_t202" coordsize="21600,21600" o:spt="202" path="m,l,21600r21600,l21600,xe">
                    <v:stroke joinstyle="miter"/>
                    <v:path gradientshapeok="t" o:connecttype="rect"/>
                  </v:shapetype>
                  <v:shape id="Text Box 159" o:spid="_x0000_s1026" type="#_x0000_t202" style="position:absolute;margin-left:0;margin-top:0;width:8in;height:1in;z-index:251658240;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7594C293" w14:textId="5EBF7597" w:rsidR="006E6F08" w:rsidRDefault="006E6F08">
                              <w:pPr>
                                <w:pStyle w:val="NoSpacing"/>
                                <w:jc w:val="right"/>
                                <w:rPr>
                                  <w:color w:val="595959" w:themeColor="text1" w:themeTint="A6"/>
                                  <w:sz w:val="28"/>
                                  <w:szCs w:val="28"/>
                                </w:rPr>
                              </w:pPr>
                              <w:r>
                                <w:rPr>
                                  <w:color w:val="595959" w:themeColor="text1" w:themeTint="A6"/>
                                  <w:sz w:val="28"/>
                                  <w:szCs w:val="28"/>
                                </w:rPr>
                                <w:t>Developer</w:t>
                              </w:r>
                            </w:p>
                          </w:sdtContent>
                        </w:sdt>
                        <w:p w14:paraId="66F97550" w14:textId="1F9F1BBB" w:rsidR="006E6F08"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sidR="006E6F08">
                                <w:rPr>
                                  <w:color w:val="595959" w:themeColor="text1" w:themeTint="A6"/>
                                  <w:sz w:val="18"/>
                                  <w:szCs w:val="18"/>
                                </w:rPr>
                                <w:t>adweb@aadk.gov.my</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6192" behindDoc="0" locked="0" layoutInCell="1" allowOverlap="1" wp14:anchorId="62D93394" wp14:editId="25F817D4">
                    <wp:simplePos x="0" y="0"/>
                    <wp:positionH relativeFrom="page">
                      <wp:align>center</wp:align>
                    </wp:positionH>
                    <mc:AlternateContent>
                      <mc:Choice Requires="wp14">
                        <wp:positionV relativeFrom="page">
                          <wp14:pctPosVOffset>30000</wp14:pctPosVOffset>
                        </wp:positionV>
                      </mc:Choice>
                      <mc:Fallback>
                        <wp:positionV relativeFrom="page">
                          <wp:posOffset>2267585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01A017" w14:textId="442E30B0" w:rsidR="006E6F08" w:rsidRDefault="00000000">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E6F08">
                                      <w:rPr>
                                        <w:caps/>
                                        <w:color w:val="4F81BD" w:themeColor="accent1"/>
                                        <w:sz w:val="64"/>
                                        <w:szCs w:val="64"/>
                                      </w:rPr>
                                      <w:t>Dokumen Ujian Penerimaan Pengguna (UAT) — E-Sewaan AADK</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A6733DA" w14:textId="2EA3CE91" w:rsidR="006E6F08" w:rsidRDefault="006E6F08">
                                    <w:pPr>
                                      <w:jc w:val="right"/>
                                      <w:rPr>
                                        <w:smallCaps/>
                                        <w:color w:val="404040" w:themeColor="text1" w:themeTint="BF"/>
                                        <w:sz w:val="36"/>
                                        <w:szCs w:val="36"/>
                                      </w:rPr>
                                    </w:pPr>
                                    <w:r>
                                      <w:rPr>
                                        <w:color w:val="404040" w:themeColor="text1" w:themeTint="BF"/>
                                        <w:sz w:val="36"/>
                                        <w:szCs w:val="36"/>
                                      </w:rPr>
                                      <w:t>AADK/CP/E-SEWAAN/UAT/001</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2D93394" id="Text Box 163" o:spid="_x0000_s1027" type="#_x0000_t202" style="position:absolute;margin-left:0;margin-top:0;width:8in;height:286.5pt;z-index:251656192;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0501A017" w14:textId="442E30B0" w:rsidR="006E6F08" w:rsidRDefault="00000000">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E6F08">
                                <w:rPr>
                                  <w:caps/>
                                  <w:color w:val="4F81BD" w:themeColor="accent1"/>
                                  <w:sz w:val="64"/>
                                  <w:szCs w:val="64"/>
                                </w:rPr>
                                <w:t>Dokumen Ujian Penerimaan Pengguna (UAT) — E-Sewaan AADK</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2A6733DA" w14:textId="2EA3CE91" w:rsidR="006E6F08" w:rsidRDefault="006E6F08">
                              <w:pPr>
                                <w:jc w:val="right"/>
                                <w:rPr>
                                  <w:smallCaps/>
                                  <w:color w:val="404040" w:themeColor="text1" w:themeTint="BF"/>
                                  <w:sz w:val="36"/>
                                  <w:szCs w:val="36"/>
                                </w:rPr>
                              </w:pPr>
                              <w:r>
                                <w:rPr>
                                  <w:color w:val="404040" w:themeColor="text1" w:themeTint="BF"/>
                                  <w:sz w:val="36"/>
                                  <w:szCs w:val="36"/>
                                </w:rPr>
                                <w:t>AADK/CP/E-SEWAAN/UAT/001</w:t>
                              </w:r>
                            </w:p>
                          </w:sdtContent>
                        </w:sdt>
                      </w:txbxContent>
                    </v:textbox>
                    <w10:wrap type="square" anchorx="page" anchory="page"/>
                  </v:shape>
                </w:pict>
              </mc:Fallback>
            </mc:AlternateContent>
          </w:r>
        </w:p>
        <w:p w14:paraId="382358EC" w14:textId="712D50BD" w:rsidR="006E6F08" w:rsidRDefault="006E6F08">
          <w:pPr>
            <w:spacing w:line="276" w:lineRule="auto"/>
            <w:rPr>
              <w:rFonts w:eastAsia="Calibri" w:cs="Calibri"/>
              <w:b/>
              <w:color w:val="1B3A4B"/>
              <w:sz w:val="44"/>
            </w:rPr>
          </w:pPr>
          <w:r>
            <w:rPr>
              <w:rFonts w:eastAsia="Calibri" w:cs="Calibri"/>
              <w:b/>
              <w:color w:val="1B3A4B"/>
              <w:sz w:val="44"/>
            </w:rPr>
            <w:br w:type="page"/>
          </w:r>
        </w:p>
      </w:sdtContent>
    </w:sdt>
    <w:sdt>
      <w:sdtPr>
        <w:rPr>
          <w:rFonts w:ascii="Calibri" w:eastAsiaTheme="minorEastAsia" w:hAnsi="Calibri" w:cstheme="minorBidi"/>
          <w:b w:val="0"/>
          <w:bCs w:val="0"/>
          <w:color w:val="1F2937"/>
          <w:sz w:val="22"/>
          <w:szCs w:val="22"/>
        </w:rPr>
        <w:id w:val="-80684522"/>
        <w:docPartObj>
          <w:docPartGallery w:val="Table of Contents"/>
          <w:docPartUnique/>
        </w:docPartObj>
      </w:sdtPr>
      <w:sdtEndPr>
        <w:rPr>
          <w:noProof/>
        </w:rPr>
      </w:sdtEndPr>
      <w:sdtContent>
        <w:p w14:paraId="64F91004" w14:textId="37FAFF4D" w:rsidR="005E672A" w:rsidRDefault="005E672A">
          <w:pPr>
            <w:pStyle w:val="TOCHeading"/>
          </w:pPr>
          <w:proofErr w:type="spellStart"/>
          <w:r>
            <w:t>Kandungan</w:t>
          </w:r>
          <w:proofErr w:type="spellEnd"/>
        </w:p>
        <w:p w14:paraId="147F71B4" w14:textId="77777777" w:rsidR="005E672A" w:rsidRPr="005E672A" w:rsidRDefault="005E672A" w:rsidP="005E672A"/>
        <w:p w14:paraId="03B8F763" w14:textId="3A7DCD2D" w:rsidR="005E672A" w:rsidRDefault="005E672A">
          <w:pPr>
            <w:pStyle w:val="TOC1"/>
            <w:tabs>
              <w:tab w:val="right" w:leader="dot" w:pos="15410"/>
            </w:tabs>
            <w:rPr>
              <w:noProof/>
            </w:rPr>
          </w:pPr>
          <w:r>
            <w:fldChar w:fldCharType="begin"/>
          </w:r>
          <w:r>
            <w:instrText xml:space="preserve"> TOC \o "1-3" \h \z \u </w:instrText>
          </w:r>
          <w:r>
            <w:fldChar w:fldCharType="separate"/>
          </w:r>
          <w:hyperlink w:anchor="_Toc243486823" w:history="1">
            <w:r w:rsidRPr="00E865FB">
              <w:rPr>
                <w:rStyle w:val="Hyperlink"/>
                <w:noProof/>
              </w:rPr>
              <w:t>Dokumen Ujian Penerimaan Pengguna (UAT)</w:t>
            </w:r>
            <w:r>
              <w:rPr>
                <w:noProof/>
                <w:webHidden/>
              </w:rPr>
              <w:tab/>
            </w:r>
            <w:r>
              <w:rPr>
                <w:noProof/>
                <w:webHidden/>
              </w:rPr>
              <w:fldChar w:fldCharType="begin"/>
            </w:r>
            <w:r>
              <w:rPr>
                <w:noProof/>
                <w:webHidden/>
              </w:rPr>
              <w:instrText xml:space="preserve"> PAGEREF _Toc243486823 \h </w:instrText>
            </w:r>
            <w:r>
              <w:rPr>
                <w:noProof/>
                <w:webHidden/>
              </w:rPr>
            </w:r>
            <w:r>
              <w:rPr>
                <w:noProof/>
                <w:webHidden/>
              </w:rPr>
              <w:fldChar w:fldCharType="separate"/>
            </w:r>
            <w:r w:rsidR="00732315">
              <w:rPr>
                <w:noProof/>
                <w:webHidden/>
              </w:rPr>
              <w:t>3</w:t>
            </w:r>
            <w:r>
              <w:rPr>
                <w:noProof/>
                <w:webHidden/>
              </w:rPr>
              <w:fldChar w:fldCharType="end"/>
            </w:r>
          </w:hyperlink>
        </w:p>
        <w:p w14:paraId="69F73EE5" w14:textId="03886510" w:rsidR="005E672A" w:rsidRDefault="005E672A">
          <w:pPr>
            <w:pStyle w:val="TOC2"/>
            <w:tabs>
              <w:tab w:val="right" w:leader="dot" w:pos="15410"/>
            </w:tabs>
            <w:rPr>
              <w:noProof/>
            </w:rPr>
          </w:pPr>
          <w:hyperlink w:anchor="_Toc243486824" w:history="1">
            <w:r w:rsidRPr="00E865FB">
              <w:rPr>
                <w:rStyle w:val="Hyperlink"/>
                <w:noProof/>
              </w:rPr>
              <w:t>1. Kawalan dokumen</w:t>
            </w:r>
            <w:r>
              <w:rPr>
                <w:noProof/>
                <w:webHidden/>
              </w:rPr>
              <w:tab/>
            </w:r>
            <w:r>
              <w:rPr>
                <w:noProof/>
                <w:webHidden/>
              </w:rPr>
              <w:fldChar w:fldCharType="begin"/>
            </w:r>
            <w:r>
              <w:rPr>
                <w:noProof/>
                <w:webHidden/>
              </w:rPr>
              <w:instrText xml:space="preserve"> PAGEREF _Toc243486824 \h </w:instrText>
            </w:r>
            <w:r>
              <w:rPr>
                <w:noProof/>
                <w:webHidden/>
              </w:rPr>
            </w:r>
            <w:r>
              <w:rPr>
                <w:noProof/>
                <w:webHidden/>
              </w:rPr>
              <w:fldChar w:fldCharType="separate"/>
            </w:r>
            <w:r w:rsidR="00732315">
              <w:rPr>
                <w:noProof/>
                <w:webHidden/>
              </w:rPr>
              <w:t>4</w:t>
            </w:r>
            <w:r>
              <w:rPr>
                <w:noProof/>
                <w:webHidden/>
              </w:rPr>
              <w:fldChar w:fldCharType="end"/>
            </w:r>
          </w:hyperlink>
        </w:p>
        <w:p w14:paraId="4D34BE4B" w14:textId="02E3942F" w:rsidR="005E672A" w:rsidRDefault="005E672A">
          <w:pPr>
            <w:pStyle w:val="TOC2"/>
            <w:tabs>
              <w:tab w:val="right" w:leader="dot" w:pos="15410"/>
            </w:tabs>
            <w:rPr>
              <w:noProof/>
            </w:rPr>
          </w:pPr>
          <w:hyperlink w:anchor="_Toc243486825" w:history="1">
            <w:r w:rsidRPr="00E865FB">
              <w:rPr>
                <w:rStyle w:val="Hyperlink"/>
                <w:noProof/>
              </w:rPr>
              <w:t>2. Tujuan</w:t>
            </w:r>
            <w:r>
              <w:rPr>
                <w:noProof/>
                <w:webHidden/>
              </w:rPr>
              <w:tab/>
            </w:r>
            <w:r>
              <w:rPr>
                <w:noProof/>
                <w:webHidden/>
              </w:rPr>
              <w:fldChar w:fldCharType="begin"/>
            </w:r>
            <w:r>
              <w:rPr>
                <w:noProof/>
                <w:webHidden/>
              </w:rPr>
              <w:instrText xml:space="preserve"> PAGEREF _Toc243486825 \h </w:instrText>
            </w:r>
            <w:r>
              <w:rPr>
                <w:noProof/>
                <w:webHidden/>
              </w:rPr>
            </w:r>
            <w:r>
              <w:rPr>
                <w:noProof/>
                <w:webHidden/>
              </w:rPr>
              <w:fldChar w:fldCharType="separate"/>
            </w:r>
            <w:r w:rsidR="00732315">
              <w:rPr>
                <w:noProof/>
                <w:webHidden/>
              </w:rPr>
              <w:t>4</w:t>
            </w:r>
            <w:r>
              <w:rPr>
                <w:noProof/>
                <w:webHidden/>
              </w:rPr>
              <w:fldChar w:fldCharType="end"/>
            </w:r>
          </w:hyperlink>
        </w:p>
        <w:p w14:paraId="7B751AAF" w14:textId="16C83221" w:rsidR="005E672A" w:rsidRDefault="005E672A">
          <w:pPr>
            <w:pStyle w:val="TOC2"/>
            <w:tabs>
              <w:tab w:val="right" w:leader="dot" w:pos="15410"/>
            </w:tabs>
            <w:rPr>
              <w:noProof/>
            </w:rPr>
          </w:pPr>
          <w:hyperlink w:anchor="_Toc243486826" w:history="1">
            <w:r w:rsidRPr="00E865FB">
              <w:rPr>
                <w:rStyle w:val="Hyperlink"/>
                <w:noProof/>
              </w:rPr>
              <w:t>3. Skop</w:t>
            </w:r>
            <w:r>
              <w:rPr>
                <w:noProof/>
                <w:webHidden/>
              </w:rPr>
              <w:tab/>
            </w:r>
            <w:r>
              <w:rPr>
                <w:noProof/>
                <w:webHidden/>
              </w:rPr>
              <w:fldChar w:fldCharType="begin"/>
            </w:r>
            <w:r>
              <w:rPr>
                <w:noProof/>
                <w:webHidden/>
              </w:rPr>
              <w:instrText xml:space="preserve"> PAGEREF _Toc243486826 \h </w:instrText>
            </w:r>
            <w:r>
              <w:rPr>
                <w:noProof/>
                <w:webHidden/>
              </w:rPr>
            </w:r>
            <w:r>
              <w:rPr>
                <w:noProof/>
                <w:webHidden/>
              </w:rPr>
              <w:fldChar w:fldCharType="separate"/>
            </w:r>
            <w:r w:rsidR="00732315">
              <w:rPr>
                <w:noProof/>
                <w:webHidden/>
              </w:rPr>
              <w:t>5</w:t>
            </w:r>
            <w:r>
              <w:rPr>
                <w:noProof/>
                <w:webHidden/>
              </w:rPr>
              <w:fldChar w:fldCharType="end"/>
            </w:r>
          </w:hyperlink>
        </w:p>
        <w:p w14:paraId="568DAACD" w14:textId="0F2442A1" w:rsidR="005E672A" w:rsidRDefault="005E672A">
          <w:pPr>
            <w:pStyle w:val="TOC3"/>
            <w:tabs>
              <w:tab w:val="right" w:leader="dot" w:pos="15410"/>
            </w:tabs>
            <w:rPr>
              <w:noProof/>
            </w:rPr>
          </w:pPr>
          <w:hyperlink w:anchor="_Toc243486827" w:history="1">
            <w:r w:rsidRPr="00E865FB">
              <w:rPr>
                <w:rStyle w:val="Hyperlink"/>
                <w:noProof/>
              </w:rPr>
              <w:t>Dalam skop</w:t>
            </w:r>
            <w:r>
              <w:rPr>
                <w:noProof/>
                <w:webHidden/>
              </w:rPr>
              <w:tab/>
            </w:r>
            <w:r>
              <w:rPr>
                <w:noProof/>
                <w:webHidden/>
              </w:rPr>
              <w:fldChar w:fldCharType="begin"/>
            </w:r>
            <w:r>
              <w:rPr>
                <w:noProof/>
                <w:webHidden/>
              </w:rPr>
              <w:instrText xml:space="preserve"> PAGEREF _Toc243486827 \h </w:instrText>
            </w:r>
            <w:r>
              <w:rPr>
                <w:noProof/>
                <w:webHidden/>
              </w:rPr>
            </w:r>
            <w:r>
              <w:rPr>
                <w:noProof/>
                <w:webHidden/>
              </w:rPr>
              <w:fldChar w:fldCharType="separate"/>
            </w:r>
            <w:r w:rsidR="00732315">
              <w:rPr>
                <w:noProof/>
                <w:webHidden/>
              </w:rPr>
              <w:t>5</w:t>
            </w:r>
            <w:r>
              <w:rPr>
                <w:noProof/>
                <w:webHidden/>
              </w:rPr>
              <w:fldChar w:fldCharType="end"/>
            </w:r>
          </w:hyperlink>
        </w:p>
        <w:p w14:paraId="13DE64CD" w14:textId="5316A56C" w:rsidR="005E672A" w:rsidRDefault="005E672A">
          <w:pPr>
            <w:pStyle w:val="TOC3"/>
            <w:tabs>
              <w:tab w:val="right" w:leader="dot" w:pos="15410"/>
            </w:tabs>
            <w:rPr>
              <w:noProof/>
            </w:rPr>
          </w:pPr>
          <w:hyperlink w:anchor="_Toc243486828" w:history="1">
            <w:r w:rsidRPr="00E865FB">
              <w:rPr>
                <w:rStyle w:val="Hyperlink"/>
                <w:noProof/>
              </w:rPr>
              <w:t>Luar skop</w:t>
            </w:r>
            <w:r>
              <w:rPr>
                <w:noProof/>
                <w:webHidden/>
              </w:rPr>
              <w:tab/>
            </w:r>
            <w:r>
              <w:rPr>
                <w:noProof/>
                <w:webHidden/>
              </w:rPr>
              <w:fldChar w:fldCharType="begin"/>
            </w:r>
            <w:r>
              <w:rPr>
                <w:noProof/>
                <w:webHidden/>
              </w:rPr>
              <w:instrText xml:space="preserve"> PAGEREF _Toc243486828 \h </w:instrText>
            </w:r>
            <w:r>
              <w:rPr>
                <w:noProof/>
                <w:webHidden/>
              </w:rPr>
            </w:r>
            <w:r>
              <w:rPr>
                <w:noProof/>
                <w:webHidden/>
              </w:rPr>
              <w:fldChar w:fldCharType="separate"/>
            </w:r>
            <w:r w:rsidR="00732315">
              <w:rPr>
                <w:noProof/>
                <w:webHidden/>
              </w:rPr>
              <w:t>5</w:t>
            </w:r>
            <w:r>
              <w:rPr>
                <w:noProof/>
                <w:webHidden/>
              </w:rPr>
              <w:fldChar w:fldCharType="end"/>
            </w:r>
          </w:hyperlink>
        </w:p>
        <w:p w14:paraId="55CDB648" w14:textId="542B7555" w:rsidR="005E672A" w:rsidRDefault="005E672A">
          <w:pPr>
            <w:pStyle w:val="TOC2"/>
            <w:tabs>
              <w:tab w:val="right" w:leader="dot" w:pos="15410"/>
            </w:tabs>
            <w:rPr>
              <w:noProof/>
            </w:rPr>
          </w:pPr>
          <w:hyperlink w:anchor="_Toc243486829" w:history="1">
            <w:r w:rsidRPr="00E865FB">
              <w:rPr>
                <w:rStyle w:val="Hyperlink"/>
                <w:noProof/>
              </w:rPr>
              <w:t>4. Peranan</w:t>
            </w:r>
            <w:r>
              <w:rPr>
                <w:noProof/>
                <w:webHidden/>
              </w:rPr>
              <w:tab/>
            </w:r>
            <w:r>
              <w:rPr>
                <w:noProof/>
                <w:webHidden/>
              </w:rPr>
              <w:fldChar w:fldCharType="begin"/>
            </w:r>
            <w:r>
              <w:rPr>
                <w:noProof/>
                <w:webHidden/>
              </w:rPr>
              <w:instrText xml:space="preserve"> PAGEREF _Toc243486829 \h </w:instrText>
            </w:r>
            <w:r>
              <w:rPr>
                <w:noProof/>
                <w:webHidden/>
              </w:rPr>
            </w:r>
            <w:r>
              <w:rPr>
                <w:noProof/>
                <w:webHidden/>
              </w:rPr>
              <w:fldChar w:fldCharType="separate"/>
            </w:r>
            <w:r w:rsidR="00732315">
              <w:rPr>
                <w:noProof/>
                <w:webHidden/>
              </w:rPr>
              <w:t>6</w:t>
            </w:r>
            <w:r>
              <w:rPr>
                <w:noProof/>
                <w:webHidden/>
              </w:rPr>
              <w:fldChar w:fldCharType="end"/>
            </w:r>
          </w:hyperlink>
        </w:p>
        <w:p w14:paraId="4FD6CFA2" w14:textId="360F8154" w:rsidR="005E672A" w:rsidRDefault="005E672A">
          <w:pPr>
            <w:pStyle w:val="TOC2"/>
            <w:tabs>
              <w:tab w:val="right" w:leader="dot" w:pos="15410"/>
            </w:tabs>
            <w:rPr>
              <w:noProof/>
            </w:rPr>
          </w:pPr>
          <w:hyperlink w:anchor="_Toc243486830" w:history="1">
            <w:r w:rsidRPr="00E865FB">
              <w:rPr>
                <w:rStyle w:val="Hyperlink"/>
                <w:noProof/>
              </w:rPr>
              <w:t>5. Aliran bisnes yang diterima</w:t>
            </w:r>
            <w:r>
              <w:rPr>
                <w:noProof/>
                <w:webHidden/>
              </w:rPr>
              <w:tab/>
            </w:r>
            <w:r>
              <w:rPr>
                <w:noProof/>
                <w:webHidden/>
              </w:rPr>
              <w:fldChar w:fldCharType="begin"/>
            </w:r>
            <w:r>
              <w:rPr>
                <w:noProof/>
                <w:webHidden/>
              </w:rPr>
              <w:instrText xml:space="preserve"> PAGEREF _Toc243486830 \h </w:instrText>
            </w:r>
            <w:r>
              <w:rPr>
                <w:noProof/>
                <w:webHidden/>
              </w:rPr>
            </w:r>
            <w:r>
              <w:rPr>
                <w:noProof/>
                <w:webHidden/>
              </w:rPr>
              <w:fldChar w:fldCharType="separate"/>
            </w:r>
            <w:r w:rsidR="00732315">
              <w:rPr>
                <w:noProof/>
                <w:webHidden/>
              </w:rPr>
              <w:t>6</w:t>
            </w:r>
            <w:r>
              <w:rPr>
                <w:noProof/>
                <w:webHidden/>
              </w:rPr>
              <w:fldChar w:fldCharType="end"/>
            </w:r>
          </w:hyperlink>
        </w:p>
        <w:p w14:paraId="7EE84DC5" w14:textId="5A760F5B" w:rsidR="005E672A" w:rsidRDefault="005E672A">
          <w:pPr>
            <w:pStyle w:val="TOC3"/>
            <w:tabs>
              <w:tab w:val="right" w:leader="dot" w:pos="15410"/>
            </w:tabs>
            <w:rPr>
              <w:noProof/>
            </w:rPr>
          </w:pPr>
          <w:hyperlink w:anchor="_Toc243486831" w:history="1">
            <w:r w:rsidRPr="00E865FB">
              <w:rPr>
                <w:rStyle w:val="Hyperlink"/>
                <w:noProof/>
              </w:rPr>
              <w:t>Kategori dan langkah tindakan</w:t>
            </w:r>
            <w:r>
              <w:rPr>
                <w:noProof/>
                <w:webHidden/>
              </w:rPr>
              <w:tab/>
            </w:r>
            <w:r>
              <w:rPr>
                <w:noProof/>
                <w:webHidden/>
              </w:rPr>
              <w:fldChar w:fldCharType="begin"/>
            </w:r>
            <w:r>
              <w:rPr>
                <w:noProof/>
                <w:webHidden/>
              </w:rPr>
              <w:instrText xml:space="preserve"> PAGEREF _Toc243486831 \h </w:instrText>
            </w:r>
            <w:r>
              <w:rPr>
                <w:noProof/>
                <w:webHidden/>
              </w:rPr>
            </w:r>
            <w:r>
              <w:rPr>
                <w:noProof/>
                <w:webHidden/>
              </w:rPr>
              <w:fldChar w:fldCharType="separate"/>
            </w:r>
            <w:r w:rsidR="00732315">
              <w:rPr>
                <w:noProof/>
                <w:webHidden/>
              </w:rPr>
              <w:t>7</w:t>
            </w:r>
            <w:r>
              <w:rPr>
                <w:noProof/>
                <w:webHidden/>
              </w:rPr>
              <w:fldChar w:fldCharType="end"/>
            </w:r>
          </w:hyperlink>
        </w:p>
        <w:p w14:paraId="30FC6931" w14:textId="428261A9" w:rsidR="005E672A" w:rsidRDefault="005E672A">
          <w:pPr>
            <w:pStyle w:val="TOC3"/>
            <w:tabs>
              <w:tab w:val="right" w:leader="dot" w:pos="15410"/>
            </w:tabs>
            <w:rPr>
              <w:noProof/>
            </w:rPr>
          </w:pPr>
          <w:hyperlink w:anchor="_Toc243486832" w:history="1">
            <w:r w:rsidRPr="00E865FB">
              <w:rPr>
                <w:rStyle w:val="Hyperlink"/>
                <w:noProof/>
              </w:rPr>
              <w:t>Senarai semak Ibu Pejabat</w:t>
            </w:r>
            <w:r>
              <w:rPr>
                <w:noProof/>
                <w:webHidden/>
              </w:rPr>
              <w:tab/>
            </w:r>
            <w:r>
              <w:rPr>
                <w:noProof/>
                <w:webHidden/>
              </w:rPr>
              <w:fldChar w:fldCharType="begin"/>
            </w:r>
            <w:r>
              <w:rPr>
                <w:noProof/>
                <w:webHidden/>
              </w:rPr>
              <w:instrText xml:space="preserve"> PAGEREF _Toc243486832 \h </w:instrText>
            </w:r>
            <w:r>
              <w:rPr>
                <w:noProof/>
                <w:webHidden/>
              </w:rPr>
            </w:r>
            <w:r>
              <w:rPr>
                <w:noProof/>
                <w:webHidden/>
              </w:rPr>
              <w:fldChar w:fldCharType="separate"/>
            </w:r>
            <w:r w:rsidR="00732315">
              <w:rPr>
                <w:noProof/>
                <w:webHidden/>
              </w:rPr>
              <w:t>7</w:t>
            </w:r>
            <w:r>
              <w:rPr>
                <w:noProof/>
                <w:webHidden/>
              </w:rPr>
              <w:fldChar w:fldCharType="end"/>
            </w:r>
          </w:hyperlink>
        </w:p>
        <w:p w14:paraId="5E5C428F" w14:textId="78BD7293" w:rsidR="005E672A" w:rsidRDefault="005E672A">
          <w:pPr>
            <w:pStyle w:val="TOC3"/>
            <w:tabs>
              <w:tab w:val="right" w:leader="dot" w:pos="15410"/>
            </w:tabs>
            <w:rPr>
              <w:noProof/>
            </w:rPr>
          </w:pPr>
          <w:hyperlink w:anchor="_Toc243486833" w:history="1">
            <w:r w:rsidRPr="00E865FB">
              <w:rPr>
                <w:rStyle w:val="Hyperlink"/>
                <w:noProof/>
              </w:rPr>
              <w:t>Pengakuan selepas draf lulus</w:t>
            </w:r>
            <w:r>
              <w:rPr>
                <w:noProof/>
                <w:webHidden/>
              </w:rPr>
              <w:tab/>
            </w:r>
            <w:r>
              <w:rPr>
                <w:noProof/>
                <w:webHidden/>
              </w:rPr>
              <w:fldChar w:fldCharType="begin"/>
            </w:r>
            <w:r>
              <w:rPr>
                <w:noProof/>
                <w:webHidden/>
              </w:rPr>
              <w:instrText xml:space="preserve"> PAGEREF _Toc243486833 \h </w:instrText>
            </w:r>
            <w:r>
              <w:rPr>
                <w:noProof/>
                <w:webHidden/>
              </w:rPr>
            </w:r>
            <w:r>
              <w:rPr>
                <w:noProof/>
                <w:webHidden/>
              </w:rPr>
              <w:fldChar w:fldCharType="separate"/>
            </w:r>
            <w:r w:rsidR="00732315">
              <w:rPr>
                <w:noProof/>
                <w:webHidden/>
              </w:rPr>
              <w:t>8</w:t>
            </w:r>
            <w:r>
              <w:rPr>
                <w:noProof/>
                <w:webHidden/>
              </w:rPr>
              <w:fldChar w:fldCharType="end"/>
            </w:r>
          </w:hyperlink>
        </w:p>
        <w:p w14:paraId="147245EA" w14:textId="5EDEFAF0" w:rsidR="005E672A" w:rsidRDefault="005E672A">
          <w:pPr>
            <w:pStyle w:val="TOC3"/>
            <w:tabs>
              <w:tab w:val="right" w:leader="dot" w:pos="15410"/>
            </w:tabs>
            <w:rPr>
              <w:noProof/>
            </w:rPr>
          </w:pPr>
          <w:hyperlink w:anchor="_Toc243486834" w:history="1">
            <w:r w:rsidRPr="00E865FB">
              <w:rPr>
                <w:rStyle w:val="Hyperlink"/>
                <w:noProof/>
              </w:rPr>
              <w:t>Peringatan tamat kontrak</w:t>
            </w:r>
            <w:r>
              <w:rPr>
                <w:noProof/>
                <w:webHidden/>
              </w:rPr>
              <w:tab/>
            </w:r>
            <w:r>
              <w:rPr>
                <w:noProof/>
                <w:webHidden/>
              </w:rPr>
              <w:fldChar w:fldCharType="begin"/>
            </w:r>
            <w:r>
              <w:rPr>
                <w:noProof/>
                <w:webHidden/>
              </w:rPr>
              <w:instrText xml:space="preserve"> PAGEREF _Toc243486834 \h </w:instrText>
            </w:r>
            <w:r>
              <w:rPr>
                <w:noProof/>
                <w:webHidden/>
              </w:rPr>
            </w:r>
            <w:r>
              <w:rPr>
                <w:noProof/>
                <w:webHidden/>
              </w:rPr>
              <w:fldChar w:fldCharType="separate"/>
            </w:r>
            <w:r w:rsidR="00732315">
              <w:rPr>
                <w:noProof/>
                <w:webHidden/>
              </w:rPr>
              <w:t>8</w:t>
            </w:r>
            <w:r>
              <w:rPr>
                <w:noProof/>
                <w:webHidden/>
              </w:rPr>
              <w:fldChar w:fldCharType="end"/>
            </w:r>
          </w:hyperlink>
        </w:p>
        <w:p w14:paraId="7EF0CCF0" w14:textId="5E42E064" w:rsidR="005E672A" w:rsidRDefault="005E672A">
          <w:pPr>
            <w:pStyle w:val="TOC2"/>
            <w:tabs>
              <w:tab w:val="right" w:leader="dot" w:pos="15410"/>
            </w:tabs>
            <w:rPr>
              <w:noProof/>
            </w:rPr>
          </w:pPr>
          <w:hyperlink w:anchor="_Toc243486835" w:history="1">
            <w:r w:rsidRPr="00E865FB">
              <w:rPr>
                <w:rStyle w:val="Hyperlink"/>
                <w:noProof/>
              </w:rPr>
              <w:t>6. Kriteria masuk dan keluar</w:t>
            </w:r>
            <w:r>
              <w:rPr>
                <w:noProof/>
                <w:webHidden/>
              </w:rPr>
              <w:tab/>
            </w:r>
            <w:r>
              <w:rPr>
                <w:noProof/>
                <w:webHidden/>
              </w:rPr>
              <w:fldChar w:fldCharType="begin"/>
            </w:r>
            <w:r>
              <w:rPr>
                <w:noProof/>
                <w:webHidden/>
              </w:rPr>
              <w:instrText xml:space="preserve"> PAGEREF _Toc243486835 \h </w:instrText>
            </w:r>
            <w:r>
              <w:rPr>
                <w:noProof/>
                <w:webHidden/>
              </w:rPr>
            </w:r>
            <w:r>
              <w:rPr>
                <w:noProof/>
                <w:webHidden/>
              </w:rPr>
              <w:fldChar w:fldCharType="separate"/>
            </w:r>
            <w:r w:rsidR="00732315">
              <w:rPr>
                <w:noProof/>
                <w:webHidden/>
              </w:rPr>
              <w:t>9</w:t>
            </w:r>
            <w:r>
              <w:rPr>
                <w:noProof/>
                <w:webHidden/>
              </w:rPr>
              <w:fldChar w:fldCharType="end"/>
            </w:r>
          </w:hyperlink>
        </w:p>
        <w:p w14:paraId="76F31675" w14:textId="1BD25363" w:rsidR="005E672A" w:rsidRDefault="005E672A">
          <w:pPr>
            <w:pStyle w:val="TOC3"/>
            <w:tabs>
              <w:tab w:val="right" w:leader="dot" w:pos="15410"/>
            </w:tabs>
            <w:rPr>
              <w:noProof/>
            </w:rPr>
          </w:pPr>
          <w:hyperlink w:anchor="_Toc243486836" w:history="1">
            <w:r w:rsidRPr="00E865FB">
              <w:rPr>
                <w:rStyle w:val="Hyperlink"/>
                <w:noProof/>
              </w:rPr>
              <w:t>Kriteria masuk</w:t>
            </w:r>
            <w:r>
              <w:rPr>
                <w:noProof/>
                <w:webHidden/>
              </w:rPr>
              <w:tab/>
            </w:r>
            <w:r>
              <w:rPr>
                <w:noProof/>
                <w:webHidden/>
              </w:rPr>
              <w:fldChar w:fldCharType="begin"/>
            </w:r>
            <w:r>
              <w:rPr>
                <w:noProof/>
                <w:webHidden/>
              </w:rPr>
              <w:instrText xml:space="preserve"> PAGEREF _Toc243486836 \h </w:instrText>
            </w:r>
            <w:r>
              <w:rPr>
                <w:noProof/>
                <w:webHidden/>
              </w:rPr>
            </w:r>
            <w:r>
              <w:rPr>
                <w:noProof/>
                <w:webHidden/>
              </w:rPr>
              <w:fldChar w:fldCharType="separate"/>
            </w:r>
            <w:r w:rsidR="00732315">
              <w:rPr>
                <w:noProof/>
                <w:webHidden/>
              </w:rPr>
              <w:t>9</w:t>
            </w:r>
            <w:r>
              <w:rPr>
                <w:noProof/>
                <w:webHidden/>
              </w:rPr>
              <w:fldChar w:fldCharType="end"/>
            </w:r>
          </w:hyperlink>
        </w:p>
        <w:p w14:paraId="66B18FB2" w14:textId="16071A6D" w:rsidR="005E672A" w:rsidRDefault="005E672A">
          <w:pPr>
            <w:pStyle w:val="TOC3"/>
            <w:tabs>
              <w:tab w:val="right" w:leader="dot" w:pos="15410"/>
            </w:tabs>
            <w:rPr>
              <w:noProof/>
            </w:rPr>
          </w:pPr>
          <w:hyperlink w:anchor="_Toc243486837" w:history="1">
            <w:r w:rsidRPr="00E865FB">
              <w:rPr>
                <w:rStyle w:val="Hyperlink"/>
                <w:noProof/>
              </w:rPr>
              <w:t>Kriteria keluar</w:t>
            </w:r>
            <w:r>
              <w:rPr>
                <w:noProof/>
                <w:webHidden/>
              </w:rPr>
              <w:tab/>
            </w:r>
            <w:r>
              <w:rPr>
                <w:noProof/>
                <w:webHidden/>
              </w:rPr>
              <w:fldChar w:fldCharType="begin"/>
            </w:r>
            <w:r>
              <w:rPr>
                <w:noProof/>
                <w:webHidden/>
              </w:rPr>
              <w:instrText xml:space="preserve"> PAGEREF _Toc243486837 \h </w:instrText>
            </w:r>
            <w:r>
              <w:rPr>
                <w:noProof/>
                <w:webHidden/>
              </w:rPr>
            </w:r>
            <w:r>
              <w:rPr>
                <w:noProof/>
                <w:webHidden/>
              </w:rPr>
              <w:fldChar w:fldCharType="separate"/>
            </w:r>
            <w:r w:rsidR="00732315">
              <w:rPr>
                <w:noProof/>
                <w:webHidden/>
              </w:rPr>
              <w:t>9</w:t>
            </w:r>
            <w:r>
              <w:rPr>
                <w:noProof/>
                <w:webHidden/>
              </w:rPr>
              <w:fldChar w:fldCharType="end"/>
            </w:r>
          </w:hyperlink>
        </w:p>
        <w:p w14:paraId="44E28FFB" w14:textId="33FC5679" w:rsidR="005E672A" w:rsidRDefault="005E672A">
          <w:pPr>
            <w:pStyle w:val="TOC2"/>
            <w:tabs>
              <w:tab w:val="right" w:leader="dot" w:pos="15410"/>
            </w:tabs>
            <w:rPr>
              <w:noProof/>
            </w:rPr>
          </w:pPr>
          <w:hyperlink w:anchor="_Toc243486838" w:history="1">
            <w:r w:rsidRPr="00E865FB">
              <w:rPr>
                <w:rStyle w:val="Hyperlink"/>
                <w:noProof/>
              </w:rPr>
              <w:t>7. Persekitaran, data dan cara merekod</w:t>
            </w:r>
            <w:r>
              <w:rPr>
                <w:noProof/>
                <w:webHidden/>
              </w:rPr>
              <w:tab/>
            </w:r>
            <w:r>
              <w:rPr>
                <w:noProof/>
                <w:webHidden/>
              </w:rPr>
              <w:fldChar w:fldCharType="begin"/>
            </w:r>
            <w:r>
              <w:rPr>
                <w:noProof/>
                <w:webHidden/>
              </w:rPr>
              <w:instrText xml:space="preserve"> PAGEREF _Toc243486838 \h </w:instrText>
            </w:r>
            <w:r>
              <w:rPr>
                <w:noProof/>
                <w:webHidden/>
              </w:rPr>
            </w:r>
            <w:r>
              <w:rPr>
                <w:noProof/>
                <w:webHidden/>
              </w:rPr>
              <w:fldChar w:fldCharType="separate"/>
            </w:r>
            <w:r w:rsidR="00732315">
              <w:rPr>
                <w:noProof/>
                <w:webHidden/>
              </w:rPr>
              <w:t>10</w:t>
            </w:r>
            <w:r>
              <w:rPr>
                <w:noProof/>
                <w:webHidden/>
              </w:rPr>
              <w:fldChar w:fldCharType="end"/>
            </w:r>
          </w:hyperlink>
        </w:p>
        <w:p w14:paraId="42BA74BD" w14:textId="51E7FFD6" w:rsidR="005E672A" w:rsidRDefault="005E672A">
          <w:pPr>
            <w:pStyle w:val="TOC3"/>
            <w:tabs>
              <w:tab w:val="right" w:leader="dot" w:pos="15410"/>
            </w:tabs>
            <w:rPr>
              <w:noProof/>
            </w:rPr>
          </w:pPr>
          <w:hyperlink w:anchor="_Toc243486839" w:history="1">
            <w:r w:rsidRPr="00E865FB">
              <w:rPr>
                <w:rStyle w:val="Hyperlink"/>
                <w:noProof/>
              </w:rPr>
              <w:t>Peraturan pelaksanaan</w:t>
            </w:r>
            <w:r>
              <w:rPr>
                <w:noProof/>
                <w:webHidden/>
              </w:rPr>
              <w:tab/>
            </w:r>
            <w:r>
              <w:rPr>
                <w:noProof/>
                <w:webHidden/>
              </w:rPr>
              <w:fldChar w:fldCharType="begin"/>
            </w:r>
            <w:r>
              <w:rPr>
                <w:noProof/>
                <w:webHidden/>
              </w:rPr>
              <w:instrText xml:space="preserve"> PAGEREF _Toc243486839 \h </w:instrText>
            </w:r>
            <w:r>
              <w:rPr>
                <w:noProof/>
                <w:webHidden/>
              </w:rPr>
            </w:r>
            <w:r>
              <w:rPr>
                <w:noProof/>
                <w:webHidden/>
              </w:rPr>
              <w:fldChar w:fldCharType="separate"/>
            </w:r>
            <w:r w:rsidR="00732315">
              <w:rPr>
                <w:noProof/>
                <w:webHidden/>
              </w:rPr>
              <w:t>10</w:t>
            </w:r>
            <w:r>
              <w:rPr>
                <w:noProof/>
                <w:webHidden/>
              </w:rPr>
              <w:fldChar w:fldCharType="end"/>
            </w:r>
          </w:hyperlink>
        </w:p>
        <w:p w14:paraId="061D475D" w14:textId="7F391F58" w:rsidR="005E672A" w:rsidRDefault="005E672A">
          <w:pPr>
            <w:pStyle w:val="TOC3"/>
            <w:tabs>
              <w:tab w:val="right" w:leader="dot" w:pos="15410"/>
            </w:tabs>
            <w:rPr>
              <w:noProof/>
            </w:rPr>
          </w:pPr>
          <w:hyperlink w:anchor="_Toc243486840" w:history="1">
            <w:r w:rsidRPr="00E865FB">
              <w:rPr>
                <w:rStyle w:val="Hyperlink"/>
                <w:noProof/>
              </w:rPr>
              <w:t>Klasifikasi kecacatan</w:t>
            </w:r>
            <w:r>
              <w:rPr>
                <w:noProof/>
                <w:webHidden/>
              </w:rPr>
              <w:tab/>
            </w:r>
            <w:r>
              <w:rPr>
                <w:noProof/>
                <w:webHidden/>
              </w:rPr>
              <w:fldChar w:fldCharType="begin"/>
            </w:r>
            <w:r>
              <w:rPr>
                <w:noProof/>
                <w:webHidden/>
              </w:rPr>
              <w:instrText xml:space="preserve"> PAGEREF _Toc243486840 \h </w:instrText>
            </w:r>
            <w:r>
              <w:rPr>
                <w:noProof/>
                <w:webHidden/>
              </w:rPr>
            </w:r>
            <w:r>
              <w:rPr>
                <w:noProof/>
                <w:webHidden/>
              </w:rPr>
              <w:fldChar w:fldCharType="separate"/>
            </w:r>
            <w:r w:rsidR="00732315">
              <w:rPr>
                <w:noProof/>
                <w:webHidden/>
              </w:rPr>
              <w:t>11</w:t>
            </w:r>
            <w:r>
              <w:rPr>
                <w:noProof/>
                <w:webHidden/>
              </w:rPr>
              <w:fldChar w:fldCharType="end"/>
            </w:r>
          </w:hyperlink>
        </w:p>
        <w:p w14:paraId="2C475FF3" w14:textId="097E5933" w:rsidR="005E672A" w:rsidRDefault="005E672A">
          <w:pPr>
            <w:pStyle w:val="TOC2"/>
            <w:tabs>
              <w:tab w:val="right" w:leader="dot" w:pos="15410"/>
            </w:tabs>
            <w:rPr>
              <w:noProof/>
            </w:rPr>
          </w:pPr>
          <w:hyperlink w:anchor="_Toc243486841" w:history="1">
            <w:r w:rsidRPr="00E865FB">
              <w:rPr>
                <w:rStyle w:val="Hyperlink"/>
                <w:noProof/>
              </w:rPr>
              <w:t>8. Ringkasan kes</w:t>
            </w:r>
            <w:r>
              <w:rPr>
                <w:noProof/>
                <w:webHidden/>
              </w:rPr>
              <w:tab/>
            </w:r>
            <w:r>
              <w:rPr>
                <w:noProof/>
                <w:webHidden/>
              </w:rPr>
              <w:fldChar w:fldCharType="begin"/>
            </w:r>
            <w:r>
              <w:rPr>
                <w:noProof/>
                <w:webHidden/>
              </w:rPr>
              <w:instrText xml:space="preserve"> PAGEREF _Toc243486841 \h </w:instrText>
            </w:r>
            <w:r>
              <w:rPr>
                <w:noProof/>
                <w:webHidden/>
              </w:rPr>
            </w:r>
            <w:r>
              <w:rPr>
                <w:noProof/>
                <w:webHidden/>
              </w:rPr>
              <w:fldChar w:fldCharType="separate"/>
            </w:r>
            <w:r w:rsidR="00732315">
              <w:rPr>
                <w:noProof/>
                <w:webHidden/>
              </w:rPr>
              <w:t>12</w:t>
            </w:r>
            <w:r>
              <w:rPr>
                <w:noProof/>
                <w:webHidden/>
              </w:rPr>
              <w:fldChar w:fldCharType="end"/>
            </w:r>
          </w:hyperlink>
        </w:p>
        <w:p w14:paraId="4938CAB6" w14:textId="17394A42" w:rsidR="005E672A" w:rsidRDefault="005E672A">
          <w:pPr>
            <w:pStyle w:val="TOC2"/>
            <w:tabs>
              <w:tab w:val="right" w:leader="dot" w:pos="15410"/>
            </w:tabs>
            <w:rPr>
              <w:noProof/>
            </w:rPr>
          </w:pPr>
          <w:hyperlink w:anchor="_Toc243486842" w:history="1">
            <w:r w:rsidRPr="00E865FB">
              <w:rPr>
                <w:rStyle w:val="Hyperlink"/>
                <w:noProof/>
              </w:rPr>
              <w:t>9. Skrip ujian</w:t>
            </w:r>
            <w:r>
              <w:rPr>
                <w:noProof/>
                <w:webHidden/>
              </w:rPr>
              <w:tab/>
            </w:r>
            <w:r>
              <w:rPr>
                <w:noProof/>
                <w:webHidden/>
              </w:rPr>
              <w:fldChar w:fldCharType="begin"/>
            </w:r>
            <w:r>
              <w:rPr>
                <w:noProof/>
                <w:webHidden/>
              </w:rPr>
              <w:instrText xml:space="preserve"> PAGEREF _Toc243486842 \h </w:instrText>
            </w:r>
            <w:r>
              <w:rPr>
                <w:noProof/>
                <w:webHidden/>
              </w:rPr>
            </w:r>
            <w:r>
              <w:rPr>
                <w:noProof/>
                <w:webHidden/>
              </w:rPr>
              <w:fldChar w:fldCharType="separate"/>
            </w:r>
            <w:r w:rsidR="00732315">
              <w:rPr>
                <w:noProof/>
                <w:webHidden/>
              </w:rPr>
              <w:t>13</w:t>
            </w:r>
            <w:r>
              <w:rPr>
                <w:noProof/>
                <w:webHidden/>
              </w:rPr>
              <w:fldChar w:fldCharType="end"/>
            </w:r>
          </w:hyperlink>
        </w:p>
        <w:p w14:paraId="22C5955D" w14:textId="09FB4D15" w:rsidR="005E672A" w:rsidRDefault="005E672A">
          <w:pPr>
            <w:pStyle w:val="TOC3"/>
            <w:tabs>
              <w:tab w:val="right" w:leader="dot" w:pos="15410"/>
            </w:tabs>
            <w:rPr>
              <w:noProof/>
            </w:rPr>
          </w:pPr>
          <w:hyperlink w:anchor="_Toc243486843" w:history="1">
            <w:r w:rsidRPr="00E865FB">
              <w:rPr>
                <w:rStyle w:val="Hyperlink"/>
                <w:noProof/>
              </w:rPr>
              <w:t>9.1 Pengesahan</w:t>
            </w:r>
            <w:r>
              <w:rPr>
                <w:noProof/>
                <w:webHidden/>
              </w:rPr>
              <w:tab/>
            </w:r>
            <w:r>
              <w:rPr>
                <w:noProof/>
                <w:webHidden/>
              </w:rPr>
              <w:fldChar w:fldCharType="begin"/>
            </w:r>
            <w:r>
              <w:rPr>
                <w:noProof/>
                <w:webHidden/>
              </w:rPr>
              <w:instrText xml:space="preserve"> PAGEREF _Toc243486843 \h </w:instrText>
            </w:r>
            <w:r>
              <w:rPr>
                <w:noProof/>
                <w:webHidden/>
              </w:rPr>
            </w:r>
            <w:r>
              <w:rPr>
                <w:noProof/>
                <w:webHidden/>
              </w:rPr>
              <w:fldChar w:fldCharType="separate"/>
            </w:r>
            <w:r w:rsidR="00732315">
              <w:rPr>
                <w:noProof/>
                <w:webHidden/>
              </w:rPr>
              <w:t>13</w:t>
            </w:r>
            <w:r>
              <w:rPr>
                <w:noProof/>
                <w:webHidden/>
              </w:rPr>
              <w:fldChar w:fldCharType="end"/>
            </w:r>
          </w:hyperlink>
        </w:p>
        <w:p w14:paraId="10FFE42F" w14:textId="1E41E42D" w:rsidR="005E672A" w:rsidRDefault="005E672A">
          <w:pPr>
            <w:pStyle w:val="TOC3"/>
            <w:tabs>
              <w:tab w:val="right" w:leader="dot" w:pos="15410"/>
            </w:tabs>
            <w:rPr>
              <w:noProof/>
            </w:rPr>
          </w:pPr>
          <w:hyperlink w:anchor="_Toc243486844" w:history="1">
            <w:r w:rsidRPr="00E865FB">
              <w:rPr>
                <w:rStyle w:val="Hyperlink"/>
                <w:noProof/>
              </w:rPr>
              <w:t>9.2 Pengesahan dua faktor</w:t>
            </w:r>
            <w:r>
              <w:rPr>
                <w:noProof/>
                <w:webHidden/>
              </w:rPr>
              <w:tab/>
            </w:r>
            <w:r>
              <w:rPr>
                <w:noProof/>
                <w:webHidden/>
              </w:rPr>
              <w:fldChar w:fldCharType="begin"/>
            </w:r>
            <w:r>
              <w:rPr>
                <w:noProof/>
                <w:webHidden/>
              </w:rPr>
              <w:instrText xml:space="preserve"> PAGEREF _Toc243486844 \h </w:instrText>
            </w:r>
            <w:r>
              <w:rPr>
                <w:noProof/>
                <w:webHidden/>
              </w:rPr>
            </w:r>
            <w:r>
              <w:rPr>
                <w:noProof/>
                <w:webHidden/>
              </w:rPr>
              <w:fldChar w:fldCharType="separate"/>
            </w:r>
            <w:r w:rsidR="00732315">
              <w:rPr>
                <w:noProof/>
                <w:webHidden/>
              </w:rPr>
              <w:t>14</w:t>
            </w:r>
            <w:r>
              <w:rPr>
                <w:noProof/>
                <w:webHidden/>
              </w:rPr>
              <w:fldChar w:fldCharType="end"/>
            </w:r>
          </w:hyperlink>
        </w:p>
        <w:p w14:paraId="43E198EB" w14:textId="5AE0F57B" w:rsidR="005E672A" w:rsidRDefault="005E672A">
          <w:pPr>
            <w:pStyle w:val="TOC3"/>
            <w:tabs>
              <w:tab w:val="right" w:leader="dot" w:pos="15410"/>
            </w:tabs>
            <w:rPr>
              <w:noProof/>
            </w:rPr>
          </w:pPr>
          <w:hyperlink w:anchor="_Toc243486845" w:history="1">
            <w:r w:rsidRPr="00E865FB">
              <w:rPr>
                <w:rStyle w:val="Hyperlink"/>
                <w:noProof/>
              </w:rPr>
              <w:t>9.3 Profil dan penampilan</w:t>
            </w:r>
            <w:r>
              <w:rPr>
                <w:noProof/>
                <w:webHidden/>
              </w:rPr>
              <w:tab/>
            </w:r>
            <w:r>
              <w:rPr>
                <w:noProof/>
                <w:webHidden/>
              </w:rPr>
              <w:fldChar w:fldCharType="begin"/>
            </w:r>
            <w:r>
              <w:rPr>
                <w:noProof/>
                <w:webHidden/>
              </w:rPr>
              <w:instrText xml:space="preserve"> PAGEREF _Toc243486845 \h </w:instrText>
            </w:r>
            <w:r>
              <w:rPr>
                <w:noProof/>
                <w:webHidden/>
              </w:rPr>
            </w:r>
            <w:r>
              <w:rPr>
                <w:noProof/>
                <w:webHidden/>
              </w:rPr>
              <w:fldChar w:fldCharType="separate"/>
            </w:r>
            <w:r w:rsidR="00732315">
              <w:rPr>
                <w:noProof/>
                <w:webHidden/>
              </w:rPr>
              <w:t>14</w:t>
            </w:r>
            <w:r>
              <w:rPr>
                <w:noProof/>
                <w:webHidden/>
              </w:rPr>
              <w:fldChar w:fldCharType="end"/>
            </w:r>
          </w:hyperlink>
        </w:p>
        <w:p w14:paraId="40B451E7" w14:textId="57F9A575" w:rsidR="005E672A" w:rsidRDefault="005E672A">
          <w:pPr>
            <w:pStyle w:val="TOC3"/>
            <w:tabs>
              <w:tab w:val="right" w:leader="dot" w:pos="15410"/>
            </w:tabs>
            <w:rPr>
              <w:noProof/>
            </w:rPr>
          </w:pPr>
          <w:hyperlink w:anchor="_Toc243486846" w:history="1">
            <w:r w:rsidRPr="00E865FB">
              <w:rPr>
                <w:rStyle w:val="Hyperlink"/>
                <w:noProof/>
              </w:rPr>
              <w:t>9.4 Pengurusan pengguna</w:t>
            </w:r>
            <w:r>
              <w:rPr>
                <w:noProof/>
                <w:webHidden/>
              </w:rPr>
              <w:tab/>
            </w:r>
            <w:r>
              <w:rPr>
                <w:noProof/>
                <w:webHidden/>
              </w:rPr>
              <w:fldChar w:fldCharType="begin"/>
            </w:r>
            <w:r>
              <w:rPr>
                <w:noProof/>
                <w:webHidden/>
              </w:rPr>
              <w:instrText xml:space="preserve"> PAGEREF _Toc243486846 \h </w:instrText>
            </w:r>
            <w:r>
              <w:rPr>
                <w:noProof/>
                <w:webHidden/>
              </w:rPr>
            </w:r>
            <w:r>
              <w:rPr>
                <w:noProof/>
                <w:webHidden/>
              </w:rPr>
              <w:fldChar w:fldCharType="separate"/>
            </w:r>
            <w:r w:rsidR="00732315">
              <w:rPr>
                <w:noProof/>
                <w:webHidden/>
              </w:rPr>
              <w:t>15</w:t>
            </w:r>
            <w:r>
              <w:rPr>
                <w:noProof/>
                <w:webHidden/>
              </w:rPr>
              <w:fldChar w:fldCharType="end"/>
            </w:r>
          </w:hyperlink>
        </w:p>
        <w:p w14:paraId="60B6DF49" w14:textId="77773DA1" w:rsidR="005E672A" w:rsidRDefault="005E672A">
          <w:pPr>
            <w:pStyle w:val="TOC3"/>
            <w:tabs>
              <w:tab w:val="right" w:leader="dot" w:pos="15410"/>
            </w:tabs>
            <w:rPr>
              <w:noProof/>
            </w:rPr>
          </w:pPr>
          <w:hyperlink w:anchor="_Toc243486847" w:history="1">
            <w:r w:rsidRPr="00E865FB">
              <w:rPr>
                <w:rStyle w:val="Hyperlink"/>
                <w:noProof/>
              </w:rPr>
              <w:t>9.5 Papan pemuka</w:t>
            </w:r>
            <w:r>
              <w:rPr>
                <w:noProof/>
                <w:webHidden/>
              </w:rPr>
              <w:tab/>
            </w:r>
            <w:r>
              <w:rPr>
                <w:noProof/>
                <w:webHidden/>
              </w:rPr>
              <w:fldChar w:fldCharType="begin"/>
            </w:r>
            <w:r>
              <w:rPr>
                <w:noProof/>
                <w:webHidden/>
              </w:rPr>
              <w:instrText xml:space="preserve"> PAGEREF _Toc243486847 \h </w:instrText>
            </w:r>
            <w:r>
              <w:rPr>
                <w:noProof/>
                <w:webHidden/>
              </w:rPr>
            </w:r>
            <w:r>
              <w:rPr>
                <w:noProof/>
                <w:webHidden/>
              </w:rPr>
              <w:fldChar w:fldCharType="separate"/>
            </w:r>
            <w:r w:rsidR="00732315">
              <w:rPr>
                <w:noProof/>
                <w:webHidden/>
              </w:rPr>
              <w:t>16</w:t>
            </w:r>
            <w:r>
              <w:rPr>
                <w:noProof/>
                <w:webHidden/>
              </w:rPr>
              <w:fldChar w:fldCharType="end"/>
            </w:r>
          </w:hyperlink>
        </w:p>
        <w:p w14:paraId="62A0E196" w14:textId="4F2BFE28" w:rsidR="005E672A" w:rsidRDefault="005E672A">
          <w:pPr>
            <w:pStyle w:val="TOC3"/>
            <w:tabs>
              <w:tab w:val="right" w:leader="dot" w:pos="15410"/>
            </w:tabs>
            <w:rPr>
              <w:noProof/>
            </w:rPr>
          </w:pPr>
          <w:hyperlink w:anchor="_Toc243486848" w:history="1">
            <w:r w:rsidRPr="00E865FB">
              <w:rPr>
                <w:rStyle w:val="Hyperlink"/>
                <w:noProof/>
              </w:rPr>
              <w:t>9.6 Permohonan baharu</w:t>
            </w:r>
            <w:r>
              <w:rPr>
                <w:noProof/>
                <w:webHidden/>
              </w:rPr>
              <w:tab/>
            </w:r>
            <w:r>
              <w:rPr>
                <w:noProof/>
                <w:webHidden/>
              </w:rPr>
              <w:fldChar w:fldCharType="begin"/>
            </w:r>
            <w:r>
              <w:rPr>
                <w:noProof/>
                <w:webHidden/>
              </w:rPr>
              <w:instrText xml:space="preserve"> PAGEREF _Toc243486848 \h </w:instrText>
            </w:r>
            <w:r>
              <w:rPr>
                <w:noProof/>
                <w:webHidden/>
              </w:rPr>
            </w:r>
            <w:r>
              <w:rPr>
                <w:noProof/>
                <w:webHidden/>
              </w:rPr>
              <w:fldChar w:fldCharType="separate"/>
            </w:r>
            <w:r w:rsidR="00732315">
              <w:rPr>
                <w:noProof/>
                <w:webHidden/>
              </w:rPr>
              <w:t>17</w:t>
            </w:r>
            <w:r>
              <w:rPr>
                <w:noProof/>
                <w:webHidden/>
              </w:rPr>
              <w:fldChar w:fldCharType="end"/>
            </w:r>
          </w:hyperlink>
        </w:p>
        <w:p w14:paraId="50FB312D" w14:textId="612E2A0A" w:rsidR="005E672A" w:rsidRDefault="005E672A">
          <w:pPr>
            <w:pStyle w:val="TOC3"/>
            <w:tabs>
              <w:tab w:val="right" w:leader="dot" w:pos="15410"/>
            </w:tabs>
            <w:rPr>
              <w:noProof/>
            </w:rPr>
          </w:pPr>
          <w:hyperlink w:anchor="_Toc243486849" w:history="1">
            <w:r w:rsidRPr="00E865FB">
              <w:rPr>
                <w:rStyle w:val="Hyperlink"/>
                <w:noProof/>
              </w:rPr>
              <w:t>9.7 Langkah tindakan</w:t>
            </w:r>
            <w:r>
              <w:rPr>
                <w:noProof/>
                <w:webHidden/>
              </w:rPr>
              <w:tab/>
            </w:r>
            <w:r>
              <w:rPr>
                <w:noProof/>
                <w:webHidden/>
              </w:rPr>
              <w:fldChar w:fldCharType="begin"/>
            </w:r>
            <w:r>
              <w:rPr>
                <w:noProof/>
                <w:webHidden/>
              </w:rPr>
              <w:instrText xml:space="preserve"> PAGEREF _Toc243486849 \h </w:instrText>
            </w:r>
            <w:r>
              <w:rPr>
                <w:noProof/>
                <w:webHidden/>
              </w:rPr>
            </w:r>
            <w:r>
              <w:rPr>
                <w:noProof/>
                <w:webHidden/>
              </w:rPr>
              <w:fldChar w:fldCharType="separate"/>
            </w:r>
            <w:r w:rsidR="00732315">
              <w:rPr>
                <w:noProof/>
                <w:webHidden/>
              </w:rPr>
              <w:t>18</w:t>
            </w:r>
            <w:r>
              <w:rPr>
                <w:noProof/>
                <w:webHidden/>
              </w:rPr>
              <w:fldChar w:fldCharType="end"/>
            </w:r>
          </w:hyperlink>
        </w:p>
        <w:p w14:paraId="4F9A6496" w14:textId="499E1930" w:rsidR="005E672A" w:rsidRDefault="005E672A">
          <w:pPr>
            <w:pStyle w:val="TOC3"/>
            <w:tabs>
              <w:tab w:val="right" w:leader="dot" w:pos="15410"/>
            </w:tabs>
            <w:rPr>
              <w:noProof/>
            </w:rPr>
          </w:pPr>
          <w:hyperlink w:anchor="_Toc243486850" w:history="1">
            <w:r w:rsidRPr="00E865FB">
              <w:rPr>
                <w:rStyle w:val="Hyperlink"/>
                <w:noProof/>
              </w:rPr>
              <w:t>9.8 Dokumen sokongan</w:t>
            </w:r>
            <w:r>
              <w:rPr>
                <w:noProof/>
                <w:webHidden/>
              </w:rPr>
              <w:tab/>
            </w:r>
            <w:r>
              <w:rPr>
                <w:noProof/>
                <w:webHidden/>
              </w:rPr>
              <w:fldChar w:fldCharType="begin"/>
            </w:r>
            <w:r>
              <w:rPr>
                <w:noProof/>
                <w:webHidden/>
              </w:rPr>
              <w:instrText xml:space="preserve"> PAGEREF _Toc243486850 \h </w:instrText>
            </w:r>
            <w:r>
              <w:rPr>
                <w:noProof/>
                <w:webHidden/>
              </w:rPr>
            </w:r>
            <w:r>
              <w:rPr>
                <w:noProof/>
                <w:webHidden/>
              </w:rPr>
              <w:fldChar w:fldCharType="separate"/>
            </w:r>
            <w:r w:rsidR="00732315">
              <w:rPr>
                <w:noProof/>
                <w:webHidden/>
              </w:rPr>
              <w:t>19</w:t>
            </w:r>
            <w:r>
              <w:rPr>
                <w:noProof/>
                <w:webHidden/>
              </w:rPr>
              <w:fldChar w:fldCharType="end"/>
            </w:r>
          </w:hyperlink>
        </w:p>
        <w:p w14:paraId="7111B524" w14:textId="186FABC5" w:rsidR="005E672A" w:rsidRDefault="005E672A">
          <w:pPr>
            <w:pStyle w:val="TOC3"/>
            <w:tabs>
              <w:tab w:val="right" w:leader="dot" w:pos="15410"/>
            </w:tabs>
            <w:rPr>
              <w:noProof/>
            </w:rPr>
          </w:pPr>
          <w:hyperlink w:anchor="_Toc243486851" w:history="1">
            <w:r w:rsidRPr="00E865FB">
              <w:rPr>
                <w:rStyle w:val="Hyperlink"/>
                <w:noProof/>
              </w:rPr>
              <w:t>9.9 Semakan Ibu Pejabat</w:t>
            </w:r>
            <w:r>
              <w:rPr>
                <w:noProof/>
                <w:webHidden/>
              </w:rPr>
              <w:tab/>
            </w:r>
            <w:r>
              <w:rPr>
                <w:noProof/>
                <w:webHidden/>
              </w:rPr>
              <w:fldChar w:fldCharType="begin"/>
            </w:r>
            <w:r>
              <w:rPr>
                <w:noProof/>
                <w:webHidden/>
              </w:rPr>
              <w:instrText xml:space="preserve"> PAGEREF _Toc243486851 \h </w:instrText>
            </w:r>
            <w:r>
              <w:rPr>
                <w:noProof/>
                <w:webHidden/>
              </w:rPr>
            </w:r>
            <w:r>
              <w:rPr>
                <w:noProof/>
                <w:webHidden/>
              </w:rPr>
              <w:fldChar w:fldCharType="separate"/>
            </w:r>
            <w:r w:rsidR="00732315">
              <w:rPr>
                <w:noProof/>
                <w:webHidden/>
              </w:rPr>
              <w:t>19</w:t>
            </w:r>
            <w:r>
              <w:rPr>
                <w:noProof/>
                <w:webHidden/>
              </w:rPr>
              <w:fldChar w:fldCharType="end"/>
            </w:r>
          </w:hyperlink>
        </w:p>
        <w:p w14:paraId="4F5F206F" w14:textId="7362D431" w:rsidR="005E672A" w:rsidRDefault="005E672A">
          <w:pPr>
            <w:pStyle w:val="TOC3"/>
            <w:tabs>
              <w:tab w:val="right" w:leader="dot" w:pos="15410"/>
            </w:tabs>
            <w:rPr>
              <w:noProof/>
            </w:rPr>
          </w:pPr>
          <w:hyperlink w:anchor="_Toc243486852" w:history="1">
            <w:r w:rsidRPr="00E865FB">
              <w:rPr>
                <w:rStyle w:val="Hyperlink"/>
                <w:noProof/>
              </w:rPr>
              <w:t>9.10 Draf perjanjian dan semakan PUU</w:t>
            </w:r>
            <w:r>
              <w:rPr>
                <w:noProof/>
                <w:webHidden/>
              </w:rPr>
              <w:tab/>
            </w:r>
            <w:r>
              <w:rPr>
                <w:noProof/>
                <w:webHidden/>
              </w:rPr>
              <w:fldChar w:fldCharType="begin"/>
            </w:r>
            <w:r>
              <w:rPr>
                <w:noProof/>
                <w:webHidden/>
              </w:rPr>
              <w:instrText xml:space="preserve"> PAGEREF _Toc243486852 \h </w:instrText>
            </w:r>
            <w:r>
              <w:rPr>
                <w:noProof/>
                <w:webHidden/>
              </w:rPr>
            </w:r>
            <w:r>
              <w:rPr>
                <w:noProof/>
                <w:webHidden/>
              </w:rPr>
              <w:fldChar w:fldCharType="separate"/>
            </w:r>
            <w:r w:rsidR="00732315">
              <w:rPr>
                <w:noProof/>
                <w:webHidden/>
              </w:rPr>
              <w:t>20</w:t>
            </w:r>
            <w:r>
              <w:rPr>
                <w:noProof/>
                <w:webHidden/>
              </w:rPr>
              <w:fldChar w:fldCharType="end"/>
            </w:r>
          </w:hyperlink>
        </w:p>
        <w:p w14:paraId="0F6C33FE" w14:textId="302A94DF" w:rsidR="005E672A" w:rsidRDefault="005E672A">
          <w:pPr>
            <w:pStyle w:val="TOC3"/>
            <w:tabs>
              <w:tab w:val="right" w:leader="dot" w:pos="15410"/>
            </w:tabs>
            <w:rPr>
              <w:noProof/>
            </w:rPr>
          </w:pPr>
          <w:hyperlink w:anchor="_Toc243486853" w:history="1">
            <w:r w:rsidRPr="00E865FB">
              <w:rPr>
                <w:rStyle w:val="Hyperlink"/>
                <w:noProof/>
              </w:rPr>
              <w:t>9.11 Pengesahan negeri selepas draf lulus</w:t>
            </w:r>
            <w:r>
              <w:rPr>
                <w:noProof/>
                <w:webHidden/>
              </w:rPr>
              <w:tab/>
            </w:r>
            <w:r>
              <w:rPr>
                <w:noProof/>
                <w:webHidden/>
              </w:rPr>
              <w:fldChar w:fldCharType="begin"/>
            </w:r>
            <w:r>
              <w:rPr>
                <w:noProof/>
                <w:webHidden/>
              </w:rPr>
              <w:instrText xml:space="preserve"> PAGEREF _Toc243486853 \h </w:instrText>
            </w:r>
            <w:r>
              <w:rPr>
                <w:noProof/>
                <w:webHidden/>
              </w:rPr>
            </w:r>
            <w:r>
              <w:rPr>
                <w:noProof/>
                <w:webHidden/>
              </w:rPr>
              <w:fldChar w:fldCharType="separate"/>
            </w:r>
            <w:r w:rsidR="00732315">
              <w:rPr>
                <w:noProof/>
                <w:webHidden/>
              </w:rPr>
              <w:t>20</w:t>
            </w:r>
            <w:r>
              <w:rPr>
                <w:noProof/>
                <w:webHidden/>
              </w:rPr>
              <w:fldChar w:fldCharType="end"/>
            </w:r>
          </w:hyperlink>
        </w:p>
        <w:p w14:paraId="45135FCE" w14:textId="013A3940" w:rsidR="005E672A" w:rsidRDefault="005E672A">
          <w:pPr>
            <w:pStyle w:val="TOC3"/>
            <w:tabs>
              <w:tab w:val="right" w:leader="dot" w:pos="15410"/>
            </w:tabs>
            <w:rPr>
              <w:noProof/>
            </w:rPr>
          </w:pPr>
          <w:hyperlink w:anchor="_Toc243486854" w:history="1">
            <w:r w:rsidRPr="00E865FB">
              <w:rPr>
                <w:rStyle w:val="Hyperlink"/>
                <w:noProof/>
              </w:rPr>
              <w:t>9.12 Tandatangan Ibu Pejabat</w:t>
            </w:r>
            <w:r>
              <w:rPr>
                <w:noProof/>
                <w:webHidden/>
              </w:rPr>
              <w:tab/>
            </w:r>
            <w:r>
              <w:rPr>
                <w:noProof/>
                <w:webHidden/>
              </w:rPr>
              <w:fldChar w:fldCharType="begin"/>
            </w:r>
            <w:r>
              <w:rPr>
                <w:noProof/>
                <w:webHidden/>
              </w:rPr>
              <w:instrText xml:space="preserve"> PAGEREF _Toc243486854 \h </w:instrText>
            </w:r>
            <w:r>
              <w:rPr>
                <w:noProof/>
                <w:webHidden/>
              </w:rPr>
            </w:r>
            <w:r>
              <w:rPr>
                <w:noProof/>
                <w:webHidden/>
              </w:rPr>
              <w:fldChar w:fldCharType="separate"/>
            </w:r>
            <w:r w:rsidR="00732315">
              <w:rPr>
                <w:noProof/>
                <w:webHidden/>
              </w:rPr>
              <w:t>21</w:t>
            </w:r>
            <w:r>
              <w:rPr>
                <w:noProof/>
                <w:webHidden/>
              </w:rPr>
              <w:fldChar w:fldCharType="end"/>
            </w:r>
          </w:hyperlink>
        </w:p>
        <w:p w14:paraId="134F3516" w14:textId="3823B59C" w:rsidR="005E672A" w:rsidRDefault="005E672A">
          <w:pPr>
            <w:pStyle w:val="TOC3"/>
            <w:tabs>
              <w:tab w:val="right" w:leader="dot" w:pos="15410"/>
            </w:tabs>
            <w:rPr>
              <w:noProof/>
            </w:rPr>
          </w:pPr>
          <w:hyperlink w:anchor="_Toc243486855" w:history="1">
            <w:r w:rsidRPr="00E865FB">
              <w:rPr>
                <w:rStyle w:val="Hyperlink"/>
                <w:noProof/>
              </w:rPr>
              <w:t>9.13 Mati setem</w:t>
            </w:r>
            <w:r>
              <w:rPr>
                <w:noProof/>
                <w:webHidden/>
              </w:rPr>
              <w:tab/>
            </w:r>
            <w:r>
              <w:rPr>
                <w:noProof/>
                <w:webHidden/>
              </w:rPr>
              <w:fldChar w:fldCharType="begin"/>
            </w:r>
            <w:r>
              <w:rPr>
                <w:noProof/>
                <w:webHidden/>
              </w:rPr>
              <w:instrText xml:space="preserve"> PAGEREF _Toc243486855 \h </w:instrText>
            </w:r>
            <w:r>
              <w:rPr>
                <w:noProof/>
                <w:webHidden/>
              </w:rPr>
            </w:r>
            <w:r>
              <w:rPr>
                <w:noProof/>
                <w:webHidden/>
              </w:rPr>
              <w:fldChar w:fldCharType="separate"/>
            </w:r>
            <w:r w:rsidR="00732315">
              <w:rPr>
                <w:noProof/>
                <w:webHidden/>
              </w:rPr>
              <w:t>21</w:t>
            </w:r>
            <w:r>
              <w:rPr>
                <w:noProof/>
                <w:webHidden/>
              </w:rPr>
              <w:fldChar w:fldCharType="end"/>
            </w:r>
          </w:hyperlink>
        </w:p>
        <w:p w14:paraId="60B438E6" w14:textId="5393F21B" w:rsidR="005E672A" w:rsidRDefault="005E672A">
          <w:pPr>
            <w:pStyle w:val="TOC3"/>
            <w:tabs>
              <w:tab w:val="right" w:leader="dot" w:pos="15410"/>
            </w:tabs>
            <w:rPr>
              <w:noProof/>
            </w:rPr>
          </w:pPr>
          <w:hyperlink w:anchor="_Toc243486856" w:history="1">
            <w:r w:rsidRPr="00E865FB">
              <w:rPr>
                <w:rStyle w:val="Hyperlink"/>
                <w:noProof/>
              </w:rPr>
              <w:t>9.14 Pindah dan lanjutan</w:t>
            </w:r>
            <w:r>
              <w:rPr>
                <w:noProof/>
                <w:webHidden/>
              </w:rPr>
              <w:tab/>
            </w:r>
            <w:r>
              <w:rPr>
                <w:noProof/>
                <w:webHidden/>
              </w:rPr>
              <w:fldChar w:fldCharType="begin"/>
            </w:r>
            <w:r>
              <w:rPr>
                <w:noProof/>
                <w:webHidden/>
              </w:rPr>
              <w:instrText xml:space="preserve"> PAGEREF _Toc243486856 \h </w:instrText>
            </w:r>
            <w:r>
              <w:rPr>
                <w:noProof/>
                <w:webHidden/>
              </w:rPr>
            </w:r>
            <w:r>
              <w:rPr>
                <w:noProof/>
                <w:webHidden/>
              </w:rPr>
              <w:fldChar w:fldCharType="separate"/>
            </w:r>
            <w:r w:rsidR="00732315">
              <w:rPr>
                <w:noProof/>
                <w:webHidden/>
              </w:rPr>
              <w:t>21</w:t>
            </w:r>
            <w:r>
              <w:rPr>
                <w:noProof/>
                <w:webHidden/>
              </w:rPr>
              <w:fldChar w:fldCharType="end"/>
            </w:r>
          </w:hyperlink>
        </w:p>
        <w:p w14:paraId="7CF7BA53" w14:textId="58A12A68" w:rsidR="005E672A" w:rsidRDefault="005E672A">
          <w:pPr>
            <w:pStyle w:val="TOC3"/>
            <w:tabs>
              <w:tab w:val="right" w:leader="dot" w:pos="15410"/>
            </w:tabs>
            <w:rPr>
              <w:noProof/>
            </w:rPr>
          </w:pPr>
          <w:hyperlink w:anchor="_Toc243486857" w:history="1">
            <w:r w:rsidRPr="00E865FB">
              <w:rPr>
                <w:rStyle w:val="Hyperlink"/>
                <w:noProof/>
              </w:rPr>
              <w:t>9.15 Tarik semula dan padam</w:t>
            </w:r>
            <w:r>
              <w:rPr>
                <w:noProof/>
                <w:webHidden/>
              </w:rPr>
              <w:tab/>
            </w:r>
            <w:r>
              <w:rPr>
                <w:noProof/>
                <w:webHidden/>
              </w:rPr>
              <w:fldChar w:fldCharType="begin"/>
            </w:r>
            <w:r>
              <w:rPr>
                <w:noProof/>
                <w:webHidden/>
              </w:rPr>
              <w:instrText xml:space="preserve"> PAGEREF _Toc243486857 \h </w:instrText>
            </w:r>
            <w:r>
              <w:rPr>
                <w:noProof/>
                <w:webHidden/>
              </w:rPr>
            </w:r>
            <w:r>
              <w:rPr>
                <w:noProof/>
                <w:webHidden/>
              </w:rPr>
              <w:fldChar w:fldCharType="separate"/>
            </w:r>
            <w:r w:rsidR="00732315">
              <w:rPr>
                <w:noProof/>
                <w:webHidden/>
              </w:rPr>
              <w:t>22</w:t>
            </w:r>
            <w:r>
              <w:rPr>
                <w:noProof/>
                <w:webHidden/>
              </w:rPr>
              <w:fldChar w:fldCharType="end"/>
            </w:r>
          </w:hyperlink>
        </w:p>
        <w:p w14:paraId="46B3FC23" w14:textId="185ED154" w:rsidR="005E672A" w:rsidRDefault="005E672A">
          <w:pPr>
            <w:pStyle w:val="TOC3"/>
            <w:tabs>
              <w:tab w:val="right" w:leader="dot" w:pos="15410"/>
            </w:tabs>
            <w:rPr>
              <w:noProof/>
            </w:rPr>
          </w:pPr>
          <w:hyperlink w:anchor="_Toc243486858" w:history="1">
            <w:r w:rsidRPr="00E865FB">
              <w:rPr>
                <w:rStyle w:val="Hyperlink"/>
                <w:noProof/>
              </w:rPr>
              <w:t>9.16 Kontrak sewaan</w:t>
            </w:r>
            <w:r>
              <w:rPr>
                <w:noProof/>
                <w:webHidden/>
              </w:rPr>
              <w:tab/>
            </w:r>
            <w:r>
              <w:rPr>
                <w:noProof/>
                <w:webHidden/>
              </w:rPr>
              <w:fldChar w:fldCharType="begin"/>
            </w:r>
            <w:r>
              <w:rPr>
                <w:noProof/>
                <w:webHidden/>
              </w:rPr>
              <w:instrText xml:space="preserve"> PAGEREF _Toc243486858 \h </w:instrText>
            </w:r>
            <w:r>
              <w:rPr>
                <w:noProof/>
                <w:webHidden/>
              </w:rPr>
            </w:r>
            <w:r>
              <w:rPr>
                <w:noProof/>
                <w:webHidden/>
              </w:rPr>
              <w:fldChar w:fldCharType="separate"/>
            </w:r>
            <w:r w:rsidR="00732315">
              <w:rPr>
                <w:noProof/>
                <w:webHidden/>
              </w:rPr>
              <w:t>22</w:t>
            </w:r>
            <w:r>
              <w:rPr>
                <w:noProof/>
                <w:webHidden/>
              </w:rPr>
              <w:fldChar w:fldCharType="end"/>
            </w:r>
          </w:hyperlink>
        </w:p>
        <w:p w14:paraId="01DC9978" w14:textId="48C61F9D" w:rsidR="005E672A" w:rsidRDefault="005E672A">
          <w:pPr>
            <w:pStyle w:val="TOC3"/>
            <w:tabs>
              <w:tab w:val="right" w:leader="dot" w:pos="15410"/>
            </w:tabs>
            <w:rPr>
              <w:noProof/>
            </w:rPr>
          </w:pPr>
          <w:hyperlink w:anchor="_Toc243486859" w:history="1">
            <w:r w:rsidRPr="00E865FB">
              <w:rPr>
                <w:rStyle w:val="Hyperlink"/>
                <w:noProof/>
              </w:rPr>
              <w:t>9.17 Laporan</w:t>
            </w:r>
            <w:r>
              <w:rPr>
                <w:noProof/>
                <w:webHidden/>
              </w:rPr>
              <w:tab/>
            </w:r>
            <w:r>
              <w:rPr>
                <w:noProof/>
                <w:webHidden/>
              </w:rPr>
              <w:fldChar w:fldCharType="begin"/>
            </w:r>
            <w:r>
              <w:rPr>
                <w:noProof/>
                <w:webHidden/>
              </w:rPr>
              <w:instrText xml:space="preserve"> PAGEREF _Toc243486859 \h </w:instrText>
            </w:r>
            <w:r>
              <w:rPr>
                <w:noProof/>
                <w:webHidden/>
              </w:rPr>
            </w:r>
            <w:r>
              <w:rPr>
                <w:noProof/>
                <w:webHidden/>
              </w:rPr>
              <w:fldChar w:fldCharType="separate"/>
            </w:r>
            <w:r w:rsidR="00732315">
              <w:rPr>
                <w:noProof/>
                <w:webHidden/>
              </w:rPr>
              <w:t>23</w:t>
            </w:r>
            <w:r>
              <w:rPr>
                <w:noProof/>
                <w:webHidden/>
              </w:rPr>
              <w:fldChar w:fldCharType="end"/>
            </w:r>
          </w:hyperlink>
        </w:p>
        <w:p w14:paraId="06F84067" w14:textId="67DA1140" w:rsidR="005E672A" w:rsidRDefault="005E672A">
          <w:pPr>
            <w:pStyle w:val="TOC3"/>
            <w:tabs>
              <w:tab w:val="right" w:leader="dot" w:pos="15410"/>
            </w:tabs>
            <w:rPr>
              <w:noProof/>
            </w:rPr>
          </w:pPr>
          <w:hyperlink w:anchor="_Toc243486860" w:history="1">
            <w:r w:rsidRPr="00E865FB">
              <w:rPr>
                <w:rStyle w:val="Hyperlink"/>
                <w:noProof/>
              </w:rPr>
              <w:t>9.18 Peti masuk dan peringatan</w:t>
            </w:r>
            <w:r>
              <w:rPr>
                <w:noProof/>
                <w:webHidden/>
              </w:rPr>
              <w:tab/>
            </w:r>
            <w:r>
              <w:rPr>
                <w:noProof/>
                <w:webHidden/>
              </w:rPr>
              <w:fldChar w:fldCharType="begin"/>
            </w:r>
            <w:r>
              <w:rPr>
                <w:noProof/>
                <w:webHidden/>
              </w:rPr>
              <w:instrText xml:space="preserve"> PAGEREF _Toc243486860 \h </w:instrText>
            </w:r>
            <w:r>
              <w:rPr>
                <w:noProof/>
                <w:webHidden/>
              </w:rPr>
            </w:r>
            <w:r>
              <w:rPr>
                <w:noProof/>
                <w:webHidden/>
              </w:rPr>
              <w:fldChar w:fldCharType="separate"/>
            </w:r>
            <w:r w:rsidR="00732315">
              <w:rPr>
                <w:noProof/>
                <w:webHidden/>
              </w:rPr>
              <w:t>23</w:t>
            </w:r>
            <w:r>
              <w:rPr>
                <w:noProof/>
                <w:webHidden/>
              </w:rPr>
              <w:fldChar w:fldCharType="end"/>
            </w:r>
          </w:hyperlink>
        </w:p>
        <w:p w14:paraId="7CCB5E8C" w14:textId="02B57C82" w:rsidR="005E672A" w:rsidRDefault="005E672A">
          <w:pPr>
            <w:pStyle w:val="TOC3"/>
            <w:tabs>
              <w:tab w:val="right" w:leader="dot" w:pos="15410"/>
            </w:tabs>
            <w:rPr>
              <w:noProof/>
            </w:rPr>
          </w:pPr>
          <w:hyperlink w:anchor="_Toc243486861" w:history="1">
            <w:r w:rsidRPr="00E865FB">
              <w:rPr>
                <w:rStyle w:val="Hyperlink"/>
                <w:noProof/>
              </w:rPr>
              <w:t>9.19 Kawalan akses am</w:t>
            </w:r>
            <w:r>
              <w:rPr>
                <w:noProof/>
                <w:webHidden/>
              </w:rPr>
              <w:tab/>
            </w:r>
            <w:r>
              <w:rPr>
                <w:noProof/>
                <w:webHidden/>
              </w:rPr>
              <w:fldChar w:fldCharType="begin"/>
            </w:r>
            <w:r>
              <w:rPr>
                <w:noProof/>
                <w:webHidden/>
              </w:rPr>
              <w:instrText xml:space="preserve"> PAGEREF _Toc243486861 \h </w:instrText>
            </w:r>
            <w:r>
              <w:rPr>
                <w:noProof/>
                <w:webHidden/>
              </w:rPr>
            </w:r>
            <w:r>
              <w:rPr>
                <w:noProof/>
                <w:webHidden/>
              </w:rPr>
              <w:fldChar w:fldCharType="separate"/>
            </w:r>
            <w:r w:rsidR="00732315">
              <w:rPr>
                <w:noProof/>
                <w:webHidden/>
              </w:rPr>
              <w:t>24</w:t>
            </w:r>
            <w:r>
              <w:rPr>
                <w:noProof/>
                <w:webHidden/>
              </w:rPr>
              <w:fldChar w:fldCharType="end"/>
            </w:r>
          </w:hyperlink>
        </w:p>
        <w:p w14:paraId="20F71B5C" w14:textId="5EB9916D" w:rsidR="005E672A" w:rsidRDefault="005E672A">
          <w:pPr>
            <w:pStyle w:val="TOC2"/>
            <w:tabs>
              <w:tab w:val="right" w:leader="dot" w:pos="15410"/>
            </w:tabs>
            <w:rPr>
              <w:noProof/>
            </w:rPr>
          </w:pPr>
          <w:hyperlink w:anchor="_Toc243486862" w:history="1">
            <w:r w:rsidRPr="00E865FB">
              <w:rPr>
                <w:rStyle w:val="Hyperlink"/>
                <w:noProof/>
              </w:rPr>
              <w:t>10. Kes penerimaan hujung ke hujung</w:t>
            </w:r>
            <w:r>
              <w:rPr>
                <w:noProof/>
                <w:webHidden/>
              </w:rPr>
              <w:tab/>
            </w:r>
            <w:r>
              <w:rPr>
                <w:noProof/>
                <w:webHidden/>
              </w:rPr>
              <w:fldChar w:fldCharType="begin"/>
            </w:r>
            <w:r>
              <w:rPr>
                <w:noProof/>
                <w:webHidden/>
              </w:rPr>
              <w:instrText xml:space="preserve"> PAGEREF _Toc243486862 \h </w:instrText>
            </w:r>
            <w:r>
              <w:rPr>
                <w:noProof/>
                <w:webHidden/>
              </w:rPr>
            </w:r>
            <w:r>
              <w:rPr>
                <w:noProof/>
                <w:webHidden/>
              </w:rPr>
              <w:fldChar w:fldCharType="separate"/>
            </w:r>
            <w:r w:rsidR="00732315">
              <w:rPr>
                <w:noProof/>
                <w:webHidden/>
              </w:rPr>
              <w:t>25</w:t>
            </w:r>
            <w:r>
              <w:rPr>
                <w:noProof/>
                <w:webHidden/>
              </w:rPr>
              <w:fldChar w:fldCharType="end"/>
            </w:r>
          </w:hyperlink>
        </w:p>
        <w:p w14:paraId="42E16260" w14:textId="57FB4FA6" w:rsidR="005E672A" w:rsidRDefault="005E672A">
          <w:pPr>
            <w:pStyle w:val="TOC2"/>
            <w:tabs>
              <w:tab w:val="right" w:leader="dot" w:pos="15410"/>
            </w:tabs>
            <w:rPr>
              <w:noProof/>
            </w:rPr>
          </w:pPr>
          <w:hyperlink w:anchor="_Toc243486863" w:history="1">
            <w:r w:rsidRPr="00E865FB">
              <w:rPr>
                <w:rStyle w:val="Hyperlink"/>
                <w:noProof/>
              </w:rPr>
              <w:t>11. Semakan rentas pelayar dan telefon</w:t>
            </w:r>
            <w:r>
              <w:rPr>
                <w:noProof/>
                <w:webHidden/>
              </w:rPr>
              <w:tab/>
            </w:r>
            <w:r>
              <w:rPr>
                <w:noProof/>
                <w:webHidden/>
              </w:rPr>
              <w:fldChar w:fldCharType="begin"/>
            </w:r>
            <w:r>
              <w:rPr>
                <w:noProof/>
                <w:webHidden/>
              </w:rPr>
              <w:instrText xml:space="preserve"> PAGEREF _Toc243486863 \h </w:instrText>
            </w:r>
            <w:r>
              <w:rPr>
                <w:noProof/>
                <w:webHidden/>
              </w:rPr>
            </w:r>
            <w:r>
              <w:rPr>
                <w:noProof/>
                <w:webHidden/>
              </w:rPr>
              <w:fldChar w:fldCharType="separate"/>
            </w:r>
            <w:r w:rsidR="00732315">
              <w:rPr>
                <w:noProof/>
                <w:webHidden/>
              </w:rPr>
              <w:t>26</w:t>
            </w:r>
            <w:r>
              <w:rPr>
                <w:noProof/>
                <w:webHidden/>
              </w:rPr>
              <w:fldChar w:fldCharType="end"/>
            </w:r>
          </w:hyperlink>
        </w:p>
        <w:p w14:paraId="5B87E16D" w14:textId="21F83FBE" w:rsidR="005E672A" w:rsidRDefault="005E672A">
          <w:pPr>
            <w:pStyle w:val="TOC2"/>
            <w:tabs>
              <w:tab w:val="right" w:leader="dot" w:pos="15410"/>
            </w:tabs>
            <w:rPr>
              <w:noProof/>
            </w:rPr>
          </w:pPr>
          <w:hyperlink w:anchor="_Toc243486864" w:history="1">
            <w:r w:rsidRPr="00E865FB">
              <w:rPr>
                <w:rStyle w:val="Hyperlink"/>
                <w:noProof/>
              </w:rPr>
              <w:t>12. Log kecacatan</w:t>
            </w:r>
            <w:r>
              <w:rPr>
                <w:noProof/>
                <w:webHidden/>
              </w:rPr>
              <w:tab/>
            </w:r>
            <w:r>
              <w:rPr>
                <w:noProof/>
                <w:webHidden/>
              </w:rPr>
              <w:fldChar w:fldCharType="begin"/>
            </w:r>
            <w:r>
              <w:rPr>
                <w:noProof/>
                <w:webHidden/>
              </w:rPr>
              <w:instrText xml:space="preserve"> PAGEREF _Toc243486864 \h </w:instrText>
            </w:r>
            <w:r>
              <w:rPr>
                <w:noProof/>
                <w:webHidden/>
              </w:rPr>
            </w:r>
            <w:r>
              <w:rPr>
                <w:noProof/>
                <w:webHidden/>
              </w:rPr>
              <w:fldChar w:fldCharType="separate"/>
            </w:r>
            <w:r w:rsidR="00732315">
              <w:rPr>
                <w:noProof/>
                <w:webHidden/>
              </w:rPr>
              <w:t>26</w:t>
            </w:r>
            <w:r>
              <w:rPr>
                <w:noProof/>
                <w:webHidden/>
              </w:rPr>
              <w:fldChar w:fldCharType="end"/>
            </w:r>
          </w:hyperlink>
        </w:p>
        <w:p w14:paraId="06E009AA" w14:textId="0B5C7868" w:rsidR="005E672A" w:rsidRDefault="005E672A">
          <w:pPr>
            <w:pStyle w:val="TOC2"/>
            <w:tabs>
              <w:tab w:val="right" w:leader="dot" w:pos="15410"/>
            </w:tabs>
            <w:rPr>
              <w:noProof/>
            </w:rPr>
          </w:pPr>
          <w:hyperlink w:anchor="_Toc243486865" w:history="1">
            <w:r w:rsidRPr="00E865FB">
              <w:rPr>
                <w:rStyle w:val="Hyperlink"/>
                <w:noProof/>
              </w:rPr>
              <w:t>13. Ujian semula</w:t>
            </w:r>
            <w:r>
              <w:rPr>
                <w:noProof/>
                <w:webHidden/>
              </w:rPr>
              <w:tab/>
            </w:r>
            <w:r>
              <w:rPr>
                <w:noProof/>
                <w:webHidden/>
              </w:rPr>
              <w:fldChar w:fldCharType="begin"/>
            </w:r>
            <w:r>
              <w:rPr>
                <w:noProof/>
                <w:webHidden/>
              </w:rPr>
              <w:instrText xml:space="preserve"> PAGEREF _Toc243486865 \h </w:instrText>
            </w:r>
            <w:r>
              <w:rPr>
                <w:noProof/>
                <w:webHidden/>
              </w:rPr>
            </w:r>
            <w:r>
              <w:rPr>
                <w:noProof/>
                <w:webHidden/>
              </w:rPr>
              <w:fldChar w:fldCharType="separate"/>
            </w:r>
            <w:r w:rsidR="00732315">
              <w:rPr>
                <w:noProof/>
                <w:webHidden/>
              </w:rPr>
              <w:t>27</w:t>
            </w:r>
            <w:r>
              <w:rPr>
                <w:noProof/>
                <w:webHidden/>
              </w:rPr>
              <w:fldChar w:fldCharType="end"/>
            </w:r>
          </w:hyperlink>
        </w:p>
        <w:p w14:paraId="5BDF63EC" w14:textId="5DF86312" w:rsidR="005E672A" w:rsidRDefault="005E672A">
          <w:pPr>
            <w:pStyle w:val="TOC2"/>
            <w:tabs>
              <w:tab w:val="right" w:leader="dot" w:pos="15410"/>
            </w:tabs>
            <w:rPr>
              <w:noProof/>
            </w:rPr>
          </w:pPr>
          <w:hyperlink w:anchor="_Toc243486866" w:history="1">
            <w:r w:rsidRPr="00E865FB">
              <w:rPr>
                <w:rStyle w:val="Hyperlink"/>
                <w:noProof/>
              </w:rPr>
              <w:t>14. Rumusan keputusan</w:t>
            </w:r>
            <w:r>
              <w:rPr>
                <w:noProof/>
                <w:webHidden/>
              </w:rPr>
              <w:tab/>
            </w:r>
            <w:r>
              <w:rPr>
                <w:noProof/>
                <w:webHidden/>
              </w:rPr>
              <w:fldChar w:fldCharType="begin"/>
            </w:r>
            <w:r>
              <w:rPr>
                <w:noProof/>
                <w:webHidden/>
              </w:rPr>
              <w:instrText xml:space="preserve"> PAGEREF _Toc243486866 \h </w:instrText>
            </w:r>
            <w:r>
              <w:rPr>
                <w:noProof/>
                <w:webHidden/>
              </w:rPr>
            </w:r>
            <w:r>
              <w:rPr>
                <w:noProof/>
                <w:webHidden/>
              </w:rPr>
              <w:fldChar w:fldCharType="separate"/>
            </w:r>
            <w:r w:rsidR="00732315">
              <w:rPr>
                <w:noProof/>
                <w:webHidden/>
              </w:rPr>
              <w:t>28</w:t>
            </w:r>
            <w:r>
              <w:rPr>
                <w:noProof/>
                <w:webHidden/>
              </w:rPr>
              <w:fldChar w:fldCharType="end"/>
            </w:r>
          </w:hyperlink>
        </w:p>
        <w:p w14:paraId="2409322C" w14:textId="48494802" w:rsidR="005E672A" w:rsidRDefault="005E672A">
          <w:pPr>
            <w:pStyle w:val="TOC2"/>
            <w:tabs>
              <w:tab w:val="right" w:leader="dot" w:pos="15410"/>
            </w:tabs>
            <w:rPr>
              <w:noProof/>
            </w:rPr>
          </w:pPr>
          <w:hyperlink w:anchor="_Toc243486867" w:history="1">
            <w:r w:rsidRPr="00E865FB">
              <w:rPr>
                <w:rStyle w:val="Hyperlink"/>
                <w:noProof/>
              </w:rPr>
              <w:t>15. Jejak pemakluman yang perlu dibuktikan</w:t>
            </w:r>
            <w:r>
              <w:rPr>
                <w:noProof/>
                <w:webHidden/>
              </w:rPr>
              <w:tab/>
            </w:r>
            <w:r>
              <w:rPr>
                <w:noProof/>
                <w:webHidden/>
              </w:rPr>
              <w:fldChar w:fldCharType="begin"/>
            </w:r>
            <w:r>
              <w:rPr>
                <w:noProof/>
                <w:webHidden/>
              </w:rPr>
              <w:instrText xml:space="preserve"> PAGEREF _Toc243486867 \h </w:instrText>
            </w:r>
            <w:r>
              <w:rPr>
                <w:noProof/>
                <w:webHidden/>
              </w:rPr>
            </w:r>
            <w:r>
              <w:rPr>
                <w:noProof/>
                <w:webHidden/>
              </w:rPr>
              <w:fldChar w:fldCharType="separate"/>
            </w:r>
            <w:r w:rsidR="00732315">
              <w:rPr>
                <w:noProof/>
                <w:webHidden/>
              </w:rPr>
              <w:t>29</w:t>
            </w:r>
            <w:r>
              <w:rPr>
                <w:noProof/>
                <w:webHidden/>
              </w:rPr>
              <w:fldChar w:fldCharType="end"/>
            </w:r>
          </w:hyperlink>
        </w:p>
        <w:p w14:paraId="0FD688DF" w14:textId="774D1630" w:rsidR="005E672A" w:rsidRDefault="005E672A">
          <w:pPr>
            <w:pStyle w:val="TOC2"/>
            <w:tabs>
              <w:tab w:val="right" w:leader="dot" w:pos="15410"/>
            </w:tabs>
            <w:rPr>
              <w:noProof/>
            </w:rPr>
          </w:pPr>
          <w:hyperlink w:anchor="_Toc243486868" w:history="1">
            <w:r w:rsidRPr="00E865FB">
              <w:rPr>
                <w:rStyle w:val="Hyperlink"/>
                <w:noProof/>
              </w:rPr>
              <w:t>16. Perakuan penerimaan</w:t>
            </w:r>
            <w:r>
              <w:rPr>
                <w:noProof/>
                <w:webHidden/>
              </w:rPr>
              <w:tab/>
            </w:r>
            <w:r>
              <w:rPr>
                <w:noProof/>
                <w:webHidden/>
              </w:rPr>
              <w:fldChar w:fldCharType="begin"/>
            </w:r>
            <w:r>
              <w:rPr>
                <w:noProof/>
                <w:webHidden/>
              </w:rPr>
              <w:instrText xml:space="preserve"> PAGEREF _Toc243486868 \h </w:instrText>
            </w:r>
            <w:r>
              <w:rPr>
                <w:noProof/>
                <w:webHidden/>
              </w:rPr>
            </w:r>
            <w:r>
              <w:rPr>
                <w:noProof/>
                <w:webHidden/>
              </w:rPr>
              <w:fldChar w:fldCharType="separate"/>
            </w:r>
            <w:r w:rsidR="00732315">
              <w:rPr>
                <w:noProof/>
                <w:webHidden/>
              </w:rPr>
              <w:t>30</w:t>
            </w:r>
            <w:r>
              <w:rPr>
                <w:noProof/>
                <w:webHidden/>
              </w:rPr>
              <w:fldChar w:fldCharType="end"/>
            </w:r>
          </w:hyperlink>
        </w:p>
        <w:p w14:paraId="41E85AE5" w14:textId="2B8F87EB" w:rsidR="005E672A" w:rsidRDefault="005E672A">
          <w:r>
            <w:rPr>
              <w:b/>
              <w:bCs/>
              <w:noProof/>
            </w:rPr>
            <w:fldChar w:fldCharType="end"/>
          </w:r>
        </w:p>
      </w:sdtContent>
    </w:sdt>
    <w:p w14:paraId="5BAD3386" w14:textId="77777777" w:rsidR="005E672A" w:rsidRDefault="005E672A">
      <w:pPr>
        <w:spacing w:line="276" w:lineRule="auto"/>
        <w:rPr>
          <w:rFonts w:asciiTheme="majorHAnsi" w:eastAsiaTheme="majorEastAsia" w:hAnsiTheme="majorHAnsi" w:cstheme="majorBidi"/>
          <w:b/>
          <w:bCs/>
          <w:color w:val="365F91" w:themeColor="accent1" w:themeShade="BF"/>
          <w:sz w:val="28"/>
          <w:szCs w:val="28"/>
        </w:rPr>
      </w:pPr>
      <w:bookmarkStart w:id="0" w:name="_Toc243486823"/>
      <w:r>
        <w:br w:type="page"/>
      </w:r>
    </w:p>
    <w:p w14:paraId="190448BA" w14:textId="7839C7A6" w:rsidR="0072772B" w:rsidRDefault="00000000" w:rsidP="002602C9">
      <w:pPr>
        <w:pStyle w:val="Heading1"/>
      </w:pPr>
      <w:proofErr w:type="spellStart"/>
      <w:r>
        <w:lastRenderedPageBreak/>
        <w:t>Dokumen</w:t>
      </w:r>
      <w:proofErr w:type="spellEnd"/>
      <w:r>
        <w:t xml:space="preserve"> </w:t>
      </w:r>
      <w:proofErr w:type="spellStart"/>
      <w:r>
        <w:t>Ujian</w:t>
      </w:r>
      <w:proofErr w:type="spellEnd"/>
      <w:r>
        <w:t xml:space="preserve"> </w:t>
      </w:r>
      <w:proofErr w:type="spellStart"/>
      <w:r>
        <w:t>Penerimaan</w:t>
      </w:r>
      <w:proofErr w:type="spellEnd"/>
      <w:r>
        <w:t xml:space="preserve"> </w:t>
      </w:r>
      <w:proofErr w:type="spellStart"/>
      <w:r>
        <w:t>Pengguna</w:t>
      </w:r>
      <w:proofErr w:type="spellEnd"/>
      <w:r>
        <w:t xml:space="preserve"> (UAT)</w:t>
      </w:r>
      <w:bookmarkEnd w:id="0"/>
    </w:p>
    <w:p w14:paraId="5466CCF4" w14:textId="77777777" w:rsidR="0072772B" w:rsidRDefault="00000000">
      <w:pPr>
        <w:spacing w:after="120"/>
      </w:pPr>
      <w:r>
        <w:rPr>
          <w:rFonts w:eastAsia="Calibri" w:cs="Calibri"/>
          <w:b/>
        </w:rPr>
        <w:t>Sistem E-Sewaan AADK</w:t>
      </w:r>
    </w:p>
    <w:p w14:paraId="06D18E20" w14:textId="77777777" w:rsidR="0072772B" w:rsidRDefault="00000000">
      <w:pPr>
        <w:spacing w:after="120"/>
      </w:pPr>
      <w:r>
        <w:rPr>
          <w:rFonts w:eastAsia="Calibri" w:cs="Calibri"/>
        </w:rPr>
        <w:t>Sistem Pengurusan Kontrak Sewaan</w:t>
      </w:r>
    </w:p>
    <w:p w14:paraId="3046212A" w14:textId="77777777" w:rsidR="0072772B" w:rsidRDefault="00000000">
      <w:pPr>
        <w:spacing w:after="120"/>
      </w:pPr>
      <w:r>
        <w:rPr>
          <w:rFonts w:eastAsia="Calibri" w:cs="Calibri"/>
        </w:rPr>
        <w:t>Agensi Antidadah Kebangsaan</w:t>
      </w:r>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7518"/>
        <w:gridCol w:w="7962"/>
      </w:tblGrid>
      <w:tr w:rsidR="0072772B" w14:paraId="377465C1" w14:textId="77777777">
        <w:trPr>
          <w:cantSplit/>
          <w:tblHeader/>
          <w:jc w:val="center"/>
        </w:trPr>
        <w:tc>
          <w:tcPr>
            <w:tcW w:w="7518" w:type="dxa"/>
            <w:shd w:val="clear" w:color="auto" w:fill="1B3A4B"/>
            <w:tcMar>
              <w:top w:w="50" w:type="dxa"/>
              <w:left w:w="50" w:type="dxa"/>
              <w:bottom w:w="50" w:type="dxa"/>
              <w:right w:w="50" w:type="dxa"/>
            </w:tcMar>
          </w:tcPr>
          <w:p w14:paraId="0D73234D" w14:textId="77777777" w:rsidR="0072772B" w:rsidRDefault="00000000">
            <w:pPr>
              <w:spacing w:after="0"/>
            </w:pPr>
            <w:r>
              <w:rPr>
                <w:rFonts w:eastAsia="Calibri" w:cs="Calibri"/>
                <w:b/>
                <w:color w:val="FFFFFF"/>
                <w:sz w:val="20"/>
              </w:rPr>
              <w:t>Medan</w:t>
            </w:r>
          </w:p>
        </w:tc>
        <w:tc>
          <w:tcPr>
            <w:tcW w:w="7962" w:type="dxa"/>
            <w:shd w:val="clear" w:color="auto" w:fill="1B3A4B"/>
            <w:tcMar>
              <w:top w:w="50" w:type="dxa"/>
              <w:left w:w="50" w:type="dxa"/>
              <w:bottom w:w="50" w:type="dxa"/>
              <w:right w:w="50" w:type="dxa"/>
            </w:tcMar>
          </w:tcPr>
          <w:p w14:paraId="151DE8B0" w14:textId="77777777" w:rsidR="0072772B" w:rsidRDefault="00000000">
            <w:pPr>
              <w:spacing w:after="0"/>
            </w:pPr>
            <w:r>
              <w:rPr>
                <w:rFonts w:eastAsia="Calibri" w:cs="Calibri"/>
                <w:b/>
                <w:color w:val="FFFFFF"/>
                <w:sz w:val="20"/>
              </w:rPr>
              <w:t>Butiran</w:t>
            </w:r>
          </w:p>
        </w:tc>
      </w:tr>
      <w:tr w:rsidR="0072772B" w14:paraId="6A5F10A6" w14:textId="77777777">
        <w:trPr>
          <w:cantSplit/>
          <w:jc w:val="center"/>
        </w:trPr>
        <w:tc>
          <w:tcPr>
            <w:tcW w:w="7518" w:type="dxa"/>
            <w:tcMar>
              <w:top w:w="50" w:type="dxa"/>
              <w:left w:w="50" w:type="dxa"/>
              <w:bottom w:w="50" w:type="dxa"/>
              <w:right w:w="50" w:type="dxa"/>
            </w:tcMar>
          </w:tcPr>
          <w:p w14:paraId="07707156" w14:textId="77777777" w:rsidR="0072772B" w:rsidRDefault="00000000">
            <w:pPr>
              <w:spacing w:after="0"/>
            </w:pPr>
            <w:r>
              <w:rPr>
                <w:rFonts w:eastAsia="Calibri" w:cs="Calibri"/>
                <w:sz w:val="20"/>
              </w:rPr>
              <w:t>No. dokumen</w:t>
            </w:r>
          </w:p>
        </w:tc>
        <w:tc>
          <w:tcPr>
            <w:tcW w:w="7962" w:type="dxa"/>
            <w:tcMar>
              <w:top w:w="50" w:type="dxa"/>
              <w:left w:w="50" w:type="dxa"/>
              <w:bottom w:w="50" w:type="dxa"/>
              <w:right w:w="50" w:type="dxa"/>
            </w:tcMar>
          </w:tcPr>
          <w:p w14:paraId="7FB8AA02" w14:textId="77777777" w:rsidR="0072772B" w:rsidRDefault="00000000">
            <w:pPr>
              <w:spacing w:after="0"/>
            </w:pPr>
            <w:r>
              <w:rPr>
                <w:rFonts w:eastAsia="Calibri" w:cs="Calibri"/>
                <w:sz w:val="20"/>
              </w:rPr>
              <w:t>AADK/CP/E-SEWAAN/UAT/001</w:t>
            </w:r>
          </w:p>
        </w:tc>
      </w:tr>
      <w:tr w:rsidR="0072772B" w14:paraId="4C447EB1" w14:textId="77777777">
        <w:trPr>
          <w:cantSplit/>
          <w:jc w:val="center"/>
        </w:trPr>
        <w:tc>
          <w:tcPr>
            <w:tcW w:w="7518" w:type="dxa"/>
            <w:shd w:val="clear" w:color="auto" w:fill="F4F7F8"/>
            <w:tcMar>
              <w:top w:w="50" w:type="dxa"/>
              <w:left w:w="50" w:type="dxa"/>
              <w:bottom w:w="50" w:type="dxa"/>
              <w:right w:w="50" w:type="dxa"/>
            </w:tcMar>
          </w:tcPr>
          <w:p w14:paraId="5C0EAF4F" w14:textId="77777777" w:rsidR="0072772B" w:rsidRDefault="00000000">
            <w:pPr>
              <w:spacing w:after="0"/>
            </w:pPr>
            <w:r>
              <w:rPr>
                <w:rFonts w:eastAsia="Calibri" w:cs="Calibri"/>
                <w:sz w:val="20"/>
              </w:rPr>
              <w:t>Versi</w:t>
            </w:r>
          </w:p>
        </w:tc>
        <w:tc>
          <w:tcPr>
            <w:tcW w:w="7962" w:type="dxa"/>
            <w:shd w:val="clear" w:color="auto" w:fill="F4F7F8"/>
            <w:tcMar>
              <w:top w:w="50" w:type="dxa"/>
              <w:left w:w="50" w:type="dxa"/>
              <w:bottom w:w="50" w:type="dxa"/>
              <w:right w:w="50" w:type="dxa"/>
            </w:tcMar>
          </w:tcPr>
          <w:p w14:paraId="3A683EF8" w14:textId="77777777" w:rsidR="0072772B" w:rsidRDefault="00000000">
            <w:pPr>
              <w:spacing w:after="0"/>
            </w:pPr>
            <w:r>
              <w:rPr>
                <w:rFonts w:eastAsia="Calibri" w:cs="Calibri"/>
                <w:sz w:val="20"/>
              </w:rPr>
              <w:t>1.0</w:t>
            </w:r>
          </w:p>
        </w:tc>
      </w:tr>
      <w:tr w:rsidR="0072772B" w14:paraId="548CA6ED" w14:textId="77777777">
        <w:trPr>
          <w:cantSplit/>
          <w:jc w:val="center"/>
        </w:trPr>
        <w:tc>
          <w:tcPr>
            <w:tcW w:w="7518" w:type="dxa"/>
            <w:tcMar>
              <w:top w:w="50" w:type="dxa"/>
              <w:left w:w="50" w:type="dxa"/>
              <w:bottom w:w="50" w:type="dxa"/>
              <w:right w:w="50" w:type="dxa"/>
            </w:tcMar>
          </w:tcPr>
          <w:p w14:paraId="7ABD3AE4" w14:textId="77777777" w:rsidR="0072772B" w:rsidRDefault="00000000">
            <w:pPr>
              <w:spacing w:after="0"/>
            </w:pPr>
            <w:r>
              <w:rPr>
                <w:rFonts w:eastAsia="Calibri" w:cs="Calibri"/>
                <w:sz w:val="20"/>
              </w:rPr>
              <w:t>Tarikh</w:t>
            </w:r>
          </w:p>
        </w:tc>
        <w:tc>
          <w:tcPr>
            <w:tcW w:w="7962" w:type="dxa"/>
            <w:tcMar>
              <w:top w:w="50" w:type="dxa"/>
              <w:left w:w="50" w:type="dxa"/>
              <w:bottom w:w="50" w:type="dxa"/>
              <w:right w:w="50" w:type="dxa"/>
            </w:tcMar>
          </w:tcPr>
          <w:p w14:paraId="488940ED" w14:textId="77777777" w:rsidR="0072772B" w:rsidRDefault="00000000">
            <w:pPr>
              <w:spacing w:after="0"/>
            </w:pPr>
            <w:r>
              <w:rPr>
                <w:rFonts w:eastAsia="Calibri" w:cs="Calibri"/>
                <w:sz w:val="20"/>
              </w:rPr>
              <w:t>21 Oktober 2026</w:t>
            </w:r>
          </w:p>
        </w:tc>
      </w:tr>
      <w:tr w:rsidR="0072772B" w14:paraId="50E5699E" w14:textId="77777777">
        <w:trPr>
          <w:cantSplit/>
          <w:jc w:val="center"/>
        </w:trPr>
        <w:tc>
          <w:tcPr>
            <w:tcW w:w="7518" w:type="dxa"/>
            <w:shd w:val="clear" w:color="auto" w:fill="F4F7F8"/>
            <w:tcMar>
              <w:top w:w="50" w:type="dxa"/>
              <w:left w:w="50" w:type="dxa"/>
              <w:bottom w:w="50" w:type="dxa"/>
              <w:right w:w="50" w:type="dxa"/>
            </w:tcMar>
          </w:tcPr>
          <w:p w14:paraId="32ECC257" w14:textId="77777777" w:rsidR="0072772B" w:rsidRDefault="00000000">
            <w:pPr>
              <w:spacing w:after="0"/>
            </w:pPr>
            <w:r>
              <w:rPr>
                <w:rFonts w:eastAsia="Calibri" w:cs="Calibri"/>
                <w:sz w:val="20"/>
              </w:rPr>
              <w:t>Status</w:t>
            </w:r>
          </w:p>
        </w:tc>
        <w:tc>
          <w:tcPr>
            <w:tcW w:w="7962" w:type="dxa"/>
            <w:shd w:val="clear" w:color="auto" w:fill="F4F7F8"/>
            <w:tcMar>
              <w:top w:w="50" w:type="dxa"/>
              <w:left w:w="50" w:type="dxa"/>
              <w:bottom w:w="50" w:type="dxa"/>
              <w:right w:w="50" w:type="dxa"/>
            </w:tcMar>
          </w:tcPr>
          <w:p w14:paraId="3FE86131" w14:textId="77777777" w:rsidR="0072772B" w:rsidRDefault="00000000">
            <w:pPr>
              <w:spacing w:after="0"/>
            </w:pPr>
            <w:r>
              <w:rPr>
                <w:rFonts w:eastAsia="Calibri" w:cs="Calibri"/>
                <w:sz w:val="20"/>
              </w:rPr>
              <w:t>Untuk pelaksanaan UAT</w:t>
            </w:r>
          </w:p>
        </w:tc>
      </w:tr>
      <w:tr w:rsidR="0072772B" w14:paraId="2D4B8738" w14:textId="77777777">
        <w:trPr>
          <w:cantSplit/>
          <w:jc w:val="center"/>
        </w:trPr>
        <w:tc>
          <w:tcPr>
            <w:tcW w:w="7518" w:type="dxa"/>
            <w:tcMar>
              <w:top w:w="50" w:type="dxa"/>
              <w:left w:w="50" w:type="dxa"/>
              <w:bottom w:w="50" w:type="dxa"/>
              <w:right w:w="50" w:type="dxa"/>
            </w:tcMar>
          </w:tcPr>
          <w:p w14:paraId="0C11C3EB" w14:textId="77777777" w:rsidR="0072772B" w:rsidRDefault="00000000">
            <w:pPr>
              <w:spacing w:after="0"/>
            </w:pPr>
            <w:r>
              <w:rPr>
                <w:rFonts w:eastAsia="Calibri" w:cs="Calibri"/>
                <w:sz w:val="20"/>
              </w:rPr>
              <w:t>Klasifikasi</w:t>
            </w:r>
          </w:p>
        </w:tc>
        <w:tc>
          <w:tcPr>
            <w:tcW w:w="7962" w:type="dxa"/>
            <w:tcMar>
              <w:top w:w="50" w:type="dxa"/>
              <w:left w:w="50" w:type="dxa"/>
              <w:bottom w:w="50" w:type="dxa"/>
              <w:right w:w="50" w:type="dxa"/>
            </w:tcMar>
          </w:tcPr>
          <w:p w14:paraId="2095C8F8" w14:textId="77777777" w:rsidR="0072772B" w:rsidRDefault="00000000">
            <w:pPr>
              <w:spacing w:after="0"/>
            </w:pPr>
            <w:r>
              <w:rPr>
                <w:rFonts w:eastAsia="Calibri" w:cs="Calibri"/>
                <w:sz w:val="20"/>
              </w:rPr>
              <w:t>Terhad</w:t>
            </w:r>
          </w:p>
        </w:tc>
      </w:tr>
      <w:tr w:rsidR="0072772B" w14:paraId="70E5CBE9" w14:textId="77777777">
        <w:trPr>
          <w:cantSplit/>
          <w:jc w:val="center"/>
        </w:trPr>
        <w:tc>
          <w:tcPr>
            <w:tcW w:w="7518" w:type="dxa"/>
            <w:shd w:val="clear" w:color="auto" w:fill="F4F7F8"/>
            <w:tcMar>
              <w:top w:w="50" w:type="dxa"/>
              <w:left w:w="50" w:type="dxa"/>
              <w:bottom w:w="50" w:type="dxa"/>
              <w:right w:w="50" w:type="dxa"/>
            </w:tcMar>
          </w:tcPr>
          <w:p w14:paraId="458F40DE" w14:textId="77777777" w:rsidR="0072772B" w:rsidRDefault="00000000">
            <w:pPr>
              <w:spacing w:after="0"/>
            </w:pPr>
            <w:r>
              <w:rPr>
                <w:rFonts w:eastAsia="Calibri" w:cs="Calibri"/>
                <w:sz w:val="20"/>
              </w:rPr>
              <w:t>Pemilik sistem</w:t>
            </w:r>
          </w:p>
        </w:tc>
        <w:tc>
          <w:tcPr>
            <w:tcW w:w="7962" w:type="dxa"/>
            <w:shd w:val="clear" w:color="auto" w:fill="F4F7F8"/>
            <w:tcMar>
              <w:top w:w="50" w:type="dxa"/>
              <w:left w:w="50" w:type="dxa"/>
              <w:bottom w:w="50" w:type="dxa"/>
              <w:right w:w="50" w:type="dxa"/>
            </w:tcMar>
          </w:tcPr>
          <w:p w14:paraId="23B8501A" w14:textId="77777777" w:rsidR="0072772B" w:rsidRDefault="00000000">
            <w:pPr>
              <w:spacing w:after="0"/>
            </w:pPr>
            <w:r>
              <w:rPr>
                <w:rFonts w:eastAsia="Calibri" w:cs="Calibri"/>
                <w:sz w:val="20"/>
              </w:rPr>
              <w:t>Cawangan Pembangunan, AADK</w:t>
            </w:r>
          </w:p>
        </w:tc>
      </w:tr>
      <w:tr w:rsidR="0072772B" w14:paraId="455F16C6" w14:textId="77777777">
        <w:trPr>
          <w:cantSplit/>
          <w:jc w:val="center"/>
        </w:trPr>
        <w:tc>
          <w:tcPr>
            <w:tcW w:w="7518" w:type="dxa"/>
            <w:tcMar>
              <w:top w:w="50" w:type="dxa"/>
              <w:left w:w="50" w:type="dxa"/>
              <w:bottom w:w="50" w:type="dxa"/>
              <w:right w:w="50" w:type="dxa"/>
            </w:tcMar>
          </w:tcPr>
          <w:p w14:paraId="3ACC9B03" w14:textId="77777777" w:rsidR="0072772B" w:rsidRDefault="00000000">
            <w:pPr>
              <w:spacing w:after="0"/>
            </w:pPr>
            <w:r>
              <w:rPr>
                <w:rFonts w:eastAsia="Calibri" w:cs="Calibri"/>
                <w:sz w:val="20"/>
              </w:rPr>
              <w:t>Skop pengguna</w:t>
            </w:r>
          </w:p>
        </w:tc>
        <w:tc>
          <w:tcPr>
            <w:tcW w:w="7962" w:type="dxa"/>
            <w:tcMar>
              <w:top w:w="50" w:type="dxa"/>
              <w:left w:w="50" w:type="dxa"/>
              <w:bottom w:w="50" w:type="dxa"/>
              <w:right w:w="50" w:type="dxa"/>
            </w:tcMar>
          </w:tcPr>
          <w:p w14:paraId="5663952F" w14:textId="77777777" w:rsidR="0072772B" w:rsidRDefault="00000000">
            <w:pPr>
              <w:spacing w:after="0"/>
            </w:pPr>
            <w:r>
              <w:rPr>
                <w:rFonts w:eastAsia="Calibri" w:cs="Calibri"/>
                <w:sz w:val="20"/>
              </w:rPr>
              <w:t>Pentadbir Ibu Pejabat dan Pentadbir Negeri</w:t>
            </w:r>
          </w:p>
        </w:tc>
      </w:tr>
    </w:tbl>
    <w:p w14:paraId="6BF97694" w14:textId="77777777" w:rsidR="0072772B" w:rsidRDefault="0072772B">
      <w:pPr>
        <w:spacing w:before="40" w:after="40"/>
      </w:pPr>
    </w:p>
    <w:p w14:paraId="5C470500" w14:textId="77777777" w:rsidR="0072772B" w:rsidRDefault="00000000">
      <w:pPr>
        <w:spacing w:after="120"/>
      </w:pPr>
      <w:r>
        <w:rPr>
          <w:rFonts w:eastAsia="Calibri" w:cs="Calibri"/>
        </w:rPr>
        <w:t xml:space="preserve">Dokumen ini ialah skrip ujian penerimaan. Penguji mengisi lajur </w:t>
      </w:r>
      <w:r>
        <w:rPr>
          <w:rFonts w:eastAsia="Calibri" w:cs="Calibri"/>
          <w:b/>
        </w:rPr>
        <w:t>Keputusan sebenar</w:t>
      </w:r>
      <w:r>
        <w:rPr>
          <w:rFonts w:eastAsia="Calibri" w:cs="Calibri"/>
        </w:rPr>
        <w:t xml:space="preserve">, </w:t>
      </w:r>
      <w:r>
        <w:rPr>
          <w:rFonts w:eastAsia="Calibri" w:cs="Calibri"/>
          <w:b/>
        </w:rPr>
        <w:t>Status</w:t>
      </w:r>
      <w:r>
        <w:rPr>
          <w:rFonts w:eastAsia="Calibri" w:cs="Calibri"/>
        </w:rPr>
        <w:t xml:space="preserve">, </w:t>
      </w:r>
      <w:r>
        <w:rPr>
          <w:rFonts w:eastAsia="Calibri" w:cs="Calibri"/>
          <w:b/>
        </w:rPr>
        <w:t>Penguji</w:t>
      </w:r>
      <w:r>
        <w:rPr>
          <w:rFonts w:eastAsia="Calibri" w:cs="Calibri"/>
        </w:rPr>
        <w:t xml:space="preserve"> dan </w:t>
      </w:r>
      <w:r>
        <w:rPr>
          <w:rFonts w:eastAsia="Calibri" w:cs="Calibri"/>
          <w:b/>
        </w:rPr>
        <w:t>Tarikh</w:t>
      </w:r>
      <w:r>
        <w:rPr>
          <w:rFonts w:eastAsia="Calibri" w:cs="Calibri"/>
        </w:rPr>
        <w:t>. Sistem diterima apabila kriteria keluar di Seksyen 6 dipenuhi dan borang perakuan di Seksyen 16 ditandatangani.</w:t>
      </w:r>
    </w:p>
    <w:p w14:paraId="76B7191A" w14:textId="77777777" w:rsidR="006E6F08" w:rsidRDefault="006E6F08">
      <w:pPr>
        <w:keepNext/>
        <w:spacing w:before="320" w:after="120"/>
        <w:rPr>
          <w:rFonts w:eastAsia="Calibri" w:cs="Calibri"/>
          <w:b/>
          <w:color w:val="1B3A4B"/>
          <w:sz w:val="32"/>
        </w:rPr>
      </w:pPr>
    </w:p>
    <w:p w14:paraId="7D4D7ABD" w14:textId="77777777" w:rsidR="006E6F08" w:rsidRDefault="006E6F08">
      <w:pPr>
        <w:spacing w:line="276" w:lineRule="auto"/>
        <w:rPr>
          <w:rFonts w:eastAsia="Calibri" w:cs="Calibri"/>
          <w:b/>
          <w:color w:val="1B3A4B"/>
          <w:sz w:val="32"/>
        </w:rPr>
      </w:pPr>
      <w:r>
        <w:rPr>
          <w:rFonts w:eastAsia="Calibri" w:cs="Calibri"/>
          <w:b/>
          <w:color w:val="1B3A4B"/>
          <w:sz w:val="32"/>
        </w:rPr>
        <w:br w:type="page"/>
      </w:r>
    </w:p>
    <w:p w14:paraId="2B97A6F2" w14:textId="59B25CBB" w:rsidR="0072772B" w:rsidRDefault="00000000" w:rsidP="002602C9">
      <w:pPr>
        <w:pStyle w:val="Heading2"/>
      </w:pPr>
      <w:bookmarkStart w:id="1" w:name="_Toc243486824"/>
      <w:r>
        <w:lastRenderedPageBreak/>
        <w:t>1. Kawalan dokumen</w:t>
      </w:r>
      <w:bookmarkEnd w:id="1"/>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3060"/>
        <w:gridCol w:w="3240"/>
        <w:gridCol w:w="3240"/>
        <w:gridCol w:w="2700"/>
        <w:gridCol w:w="3240"/>
      </w:tblGrid>
      <w:tr w:rsidR="0072772B" w14:paraId="4139AF6A" w14:textId="77777777">
        <w:trPr>
          <w:cantSplit/>
          <w:tblHeader/>
          <w:jc w:val="center"/>
        </w:trPr>
        <w:tc>
          <w:tcPr>
            <w:tcW w:w="3060" w:type="dxa"/>
            <w:shd w:val="clear" w:color="auto" w:fill="1B3A4B"/>
            <w:tcMar>
              <w:top w:w="50" w:type="dxa"/>
              <w:left w:w="50" w:type="dxa"/>
              <w:bottom w:w="50" w:type="dxa"/>
              <w:right w:w="50" w:type="dxa"/>
            </w:tcMar>
          </w:tcPr>
          <w:p w14:paraId="73EC5280" w14:textId="77777777" w:rsidR="0072772B" w:rsidRDefault="00000000">
            <w:pPr>
              <w:spacing w:after="0"/>
            </w:pPr>
            <w:r>
              <w:rPr>
                <w:rFonts w:eastAsia="Calibri" w:cs="Calibri"/>
                <w:b/>
                <w:color w:val="FFFFFF"/>
                <w:sz w:val="18"/>
              </w:rPr>
              <w:t>Peranan</w:t>
            </w:r>
          </w:p>
        </w:tc>
        <w:tc>
          <w:tcPr>
            <w:tcW w:w="3240" w:type="dxa"/>
            <w:shd w:val="clear" w:color="auto" w:fill="1B3A4B"/>
            <w:tcMar>
              <w:top w:w="50" w:type="dxa"/>
              <w:left w:w="50" w:type="dxa"/>
              <w:bottom w:w="50" w:type="dxa"/>
              <w:right w:w="50" w:type="dxa"/>
            </w:tcMar>
          </w:tcPr>
          <w:p w14:paraId="4C25E85E" w14:textId="77777777" w:rsidR="0072772B" w:rsidRDefault="00000000">
            <w:pPr>
              <w:spacing w:after="0"/>
            </w:pPr>
            <w:r>
              <w:rPr>
                <w:rFonts w:eastAsia="Calibri" w:cs="Calibri"/>
                <w:b/>
                <w:color w:val="FFFFFF"/>
                <w:sz w:val="18"/>
              </w:rPr>
              <w:t>Jawatan</w:t>
            </w:r>
          </w:p>
        </w:tc>
        <w:tc>
          <w:tcPr>
            <w:tcW w:w="3240" w:type="dxa"/>
            <w:shd w:val="clear" w:color="auto" w:fill="1B3A4B"/>
            <w:tcMar>
              <w:top w:w="50" w:type="dxa"/>
              <w:left w:w="50" w:type="dxa"/>
              <w:bottom w:w="50" w:type="dxa"/>
              <w:right w:w="50" w:type="dxa"/>
            </w:tcMar>
          </w:tcPr>
          <w:p w14:paraId="65503F54" w14:textId="77777777" w:rsidR="0072772B" w:rsidRDefault="00000000">
            <w:pPr>
              <w:spacing w:after="0"/>
            </w:pPr>
            <w:r>
              <w:rPr>
                <w:rFonts w:eastAsia="Calibri" w:cs="Calibri"/>
                <w:b/>
                <w:color w:val="FFFFFF"/>
                <w:sz w:val="18"/>
              </w:rPr>
              <w:t>Nama</w:t>
            </w:r>
          </w:p>
        </w:tc>
        <w:tc>
          <w:tcPr>
            <w:tcW w:w="2700" w:type="dxa"/>
            <w:shd w:val="clear" w:color="auto" w:fill="1B3A4B"/>
            <w:tcMar>
              <w:top w:w="50" w:type="dxa"/>
              <w:left w:w="50" w:type="dxa"/>
              <w:bottom w:w="50" w:type="dxa"/>
              <w:right w:w="50" w:type="dxa"/>
            </w:tcMar>
          </w:tcPr>
          <w:p w14:paraId="529A69E8" w14:textId="77777777" w:rsidR="0072772B" w:rsidRDefault="00000000">
            <w:pPr>
              <w:spacing w:after="0"/>
            </w:pPr>
            <w:r>
              <w:rPr>
                <w:rFonts w:eastAsia="Calibri" w:cs="Calibri"/>
                <w:b/>
                <w:color w:val="FFFFFF"/>
                <w:sz w:val="18"/>
              </w:rPr>
              <w:t>Tarikh</w:t>
            </w:r>
          </w:p>
        </w:tc>
        <w:tc>
          <w:tcPr>
            <w:tcW w:w="3240" w:type="dxa"/>
            <w:shd w:val="clear" w:color="auto" w:fill="1B3A4B"/>
            <w:tcMar>
              <w:top w:w="50" w:type="dxa"/>
              <w:left w:w="50" w:type="dxa"/>
              <w:bottom w:w="50" w:type="dxa"/>
              <w:right w:w="50" w:type="dxa"/>
            </w:tcMar>
          </w:tcPr>
          <w:p w14:paraId="08DDD4CF" w14:textId="77777777" w:rsidR="0072772B" w:rsidRDefault="00000000">
            <w:pPr>
              <w:spacing w:after="0"/>
            </w:pPr>
            <w:r>
              <w:rPr>
                <w:rFonts w:eastAsia="Calibri" w:cs="Calibri"/>
                <w:b/>
                <w:color w:val="FFFFFF"/>
                <w:sz w:val="18"/>
              </w:rPr>
              <w:t>Tandatangan</w:t>
            </w:r>
          </w:p>
        </w:tc>
      </w:tr>
      <w:tr w:rsidR="0072772B" w14:paraId="3C4B29CD" w14:textId="77777777">
        <w:trPr>
          <w:cantSplit/>
          <w:jc w:val="center"/>
        </w:trPr>
        <w:tc>
          <w:tcPr>
            <w:tcW w:w="3060" w:type="dxa"/>
            <w:tcMar>
              <w:top w:w="50" w:type="dxa"/>
              <w:left w:w="50" w:type="dxa"/>
              <w:bottom w:w="50" w:type="dxa"/>
              <w:right w:w="50" w:type="dxa"/>
            </w:tcMar>
          </w:tcPr>
          <w:p w14:paraId="5D0B4169" w14:textId="77777777" w:rsidR="0072772B" w:rsidRDefault="00000000">
            <w:pPr>
              <w:spacing w:after="0"/>
            </w:pPr>
            <w:r>
              <w:rPr>
                <w:rFonts w:eastAsia="Calibri" w:cs="Calibri"/>
                <w:sz w:val="18"/>
              </w:rPr>
              <w:t>Penyedia</w:t>
            </w:r>
          </w:p>
        </w:tc>
        <w:tc>
          <w:tcPr>
            <w:tcW w:w="3240" w:type="dxa"/>
            <w:tcMar>
              <w:top w:w="50" w:type="dxa"/>
              <w:left w:w="50" w:type="dxa"/>
              <w:bottom w:w="50" w:type="dxa"/>
              <w:right w:w="50" w:type="dxa"/>
            </w:tcMar>
          </w:tcPr>
          <w:p w14:paraId="13D93310" w14:textId="77777777" w:rsidR="0072772B" w:rsidRDefault="00000000">
            <w:pPr>
              <w:spacing w:after="0"/>
            </w:pPr>
            <w:r>
              <w:rPr>
                <w:rFonts w:eastAsia="Calibri" w:cs="Calibri"/>
                <w:sz w:val="18"/>
              </w:rPr>
              <w:t>Pasukan pembangunan sistem</w:t>
            </w:r>
          </w:p>
        </w:tc>
        <w:tc>
          <w:tcPr>
            <w:tcW w:w="3240" w:type="dxa"/>
            <w:tcMar>
              <w:top w:w="50" w:type="dxa"/>
              <w:left w:w="50" w:type="dxa"/>
              <w:bottom w:w="50" w:type="dxa"/>
              <w:right w:w="50" w:type="dxa"/>
            </w:tcMar>
          </w:tcPr>
          <w:p w14:paraId="0E889F18" w14:textId="77777777" w:rsidR="0072772B" w:rsidRDefault="0072772B">
            <w:pPr>
              <w:spacing w:after="0"/>
            </w:pPr>
          </w:p>
        </w:tc>
        <w:tc>
          <w:tcPr>
            <w:tcW w:w="2700" w:type="dxa"/>
            <w:tcMar>
              <w:top w:w="50" w:type="dxa"/>
              <w:left w:w="50" w:type="dxa"/>
              <w:bottom w:w="50" w:type="dxa"/>
              <w:right w:w="50" w:type="dxa"/>
            </w:tcMar>
          </w:tcPr>
          <w:p w14:paraId="2A4C0AA0" w14:textId="77777777" w:rsidR="0072772B" w:rsidRDefault="0072772B">
            <w:pPr>
              <w:spacing w:after="0"/>
            </w:pPr>
          </w:p>
        </w:tc>
        <w:tc>
          <w:tcPr>
            <w:tcW w:w="3240" w:type="dxa"/>
            <w:tcMar>
              <w:top w:w="50" w:type="dxa"/>
              <w:left w:w="50" w:type="dxa"/>
              <w:bottom w:w="50" w:type="dxa"/>
              <w:right w:w="50" w:type="dxa"/>
            </w:tcMar>
          </w:tcPr>
          <w:p w14:paraId="42406ABA" w14:textId="77777777" w:rsidR="0072772B" w:rsidRDefault="0072772B">
            <w:pPr>
              <w:spacing w:after="0"/>
            </w:pPr>
          </w:p>
        </w:tc>
      </w:tr>
      <w:tr w:rsidR="0072772B" w14:paraId="3CF1C134" w14:textId="77777777">
        <w:trPr>
          <w:cantSplit/>
          <w:jc w:val="center"/>
        </w:trPr>
        <w:tc>
          <w:tcPr>
            <w:tcW w:w="3060" w:type="dxa"/>
            <w:shd w:val="clear" w:color="auto" w:fill="F4F7F8"/>
            <w:tcMar>
              <w:top w:w="50" w:type="dxa"/>
              <w:left w:w="50" w:type="dxa"/>
              <w:bottom w:w="50" w:type="dxa"/>
              <w:right w:w="50" w:type="dxa"/>
            </w:tcMar>
          </w:tcPr>
          <w:p w14:paraId="2A8F7B36" w14:textId="77777777" w:rsidR="0072772B" w:rsidRDefault="00000000">
            <w:pPr>
              <w:spacing w:after="0"/>
            </w:pPr>
            <w:r>
              <w:rPr>
                <w:rFonts w:eastAsia="Calibri" w:cs="Calibri"/>
                <w:sz w:val="18"/>
              </w:rPr>
              <w:t>Penyemak</w:t>
            </w:r>
          </w:p>
        </w:tc>
        <w:tc>
          <w:tcPr>
            <w:tcW w:w="3240" w:type="dxa"/>
            <w:shd w:val="clear" w:color="auto" w:fill="F4F7F8"/>
            <w:tcMar>
              <w:top w:w="50" w:type="dxa"/>
              <w:left w:w="50" w:type="dxa"/>
              <w:bottom w:w="50" w:type="dxa"/>
              <w:right w:w="50" w:type="dxa"/>
            </w:tcMar>
          </w:tcPr>
          <w:p w14:paraId="5D768302" w14:textId="77777777" w:rsidR="0072772B" w:rsidRDefault="00000000">
            <w:pPr>
              <w:spacing w:after="0"/>
            </w:pPr>
            <w:r>
              <w:rPr>
                <w:rFonts w:eastAsia="Calibri" w:cs="Calibri"/>
                <w:sz w:val="18"/>
              </w:rPr>
              <w:t>Cawangan Pembangunan AADK</w:t>
            </w:r>
          </w:p>
        </w:tc>
        <w:tc>
          <w:tcPr>
            <w:tcW w:w="3240" w:type="dxa"/>
            <w:shd w:val="clear" w:color="auto" w:fill="F4F7F8"/>
            <w:tcMar>
              <w:top w:w="50" w:type="dxa"/>
              <w:left w:w="50" w:type="dxa"/>
              <w:bottom w:w="50" w:type="dxa"/>
              <w:right w:w="50" w:type="dxa"/>
            </w:tcMar>
          </w:tcPr>
          <w:p w14:paraId="268CCD01" w14:textId="77777777" w:rsidR="0072772B" w:rsidRDefault="0072772B">
            <w:pPr>
              <w:spacing w:after="0"/>
            </w:pPr>
          </w:p>
        </w:tc>
        <w:tc>
          <w:tcPr>
            <w:tcW w:w="2700" w:type="dxa"/>
            <w:shd w:val="clear" w:color="auto" w:fill="F4F7F8"/>
            <w:tcMar>
              <w:top w:w="50" w:type="dxa"/>
              <w:left w:w="50" w:type="dxa"/>
              <w:bottom w:w="50" w:type="dxa"/>
              <w:right w:w="50" w:type="dxa"/>
            </w:tcMar>
          </w:tcPr>
          <w:p w14:paraId="02A15AB6" w14:textId="77777777" w:rsidR="0072772B" w:rsidRDefault="0072772B">
            <w:pPr>
              <w:spacing w:after="0"/>
            </w:pPr>
          </w:p>
        </w:tc>
        <w:tc>
          <w:tcPr>
            <w:tcW w:w="3240" w:type="dxa"/>
            <w:shd w:val="clear" w:color="auto" w:fill="F4F7F8"/>
            <w:tcMar>
              <w:top w:w="50" w:type="dxa"/>
              <w:left w:w="50" w:type="dxa"/>
              <w:bottom w:w="50" w:type="dxa"/>
              <w:right w:w="50" w:type="dxa"/>
            </w:tcMar>
          </w:tcPr>
          <w:p w14:paraId="0321A634" w14:textId="77777777" w:rsidR="0072772B" w:rsidRDefault="0072772B">
            <w:pPr>
              <w:spacing w:after="0"/>
            </w:pPr>
          </w:p>
        </w:tc>
      </w:tr>
      <w:tr w:rsidR="0072772B" w14:paraId="741C361F" w14:textId="77777777">
        <w:trPr>
          <w:cantSplit/>
          <w:jc w:val="center"/>
        </w:trPr>
        <w:tc>
          <w:tcPr>
            <w:tcW w:w="3060" w:type="dxa"/>
            <w:tcMar>
              <w:top w:w="50" w:type="dxa"/>
              <w:left w:w="50" w:type="dxa"/>
              <w:bottom w:w="50" w:type="dxa"/>
              <w:right w:w="50" w:type="dxa"/>
            </w:tcMar>
          </w:tcPr>
          <w:p w14:paraId="218DCE17" w14:textId="77777777" w:rsidR="0072772B" w:rsidRDefault="00000000">
            <w:pPr>
              <w:spacing w:after="0"/>
            </w:pPr>
            <w:r>
              <w:rPr>
                <w:rFonts w:eastAsia="Calibri" w:cs="Calibri"/>
                <w:sz w:val="18"/>
              </w:rPr>
              <w:t>Pengesah UAT Negeri</w:t>
            </w:r>
          </w:p>
        </w:tc>
        <w:tc>
          <w:tcPr>
            <w:tcW w:w="3240" w:type="dxa"/>
            <w:tcMar>
              <w:top w:w="50" w:type="dxa"/>
              <w:left w:w="50" w:type="dxa"/>
              <w:bottom w:w="50" w:type="dxa"/>
              <w:right w:w="50" w:type="dxa"/>
            </w:tcMar>
          </w:tcPr>
          <w:p w14:paraId="58281142" w14:textId="77777777" w:rsidR="0072772B" w:rsidRDefault="00000000">
            <w:pPr>
              <w:spacing w:after="0"/>
            </w:pPr>
            <w:r>
              <w:rPr>
                <w:rFonts w:eastAsia="Calibri" w:cs="Calibri"/>
                <w:sz w:val="18"/>
              </w:rPr>
              <w:t>Wakil Pentadbir Negeri</w:t>
            </w:r>
          </w:p>
        </w:tc>
        <w:tc>
          <w:tcPr>
            <w:tcW w:w="3240" w:type="dxa"/>
            <w:tcMar>
              <w:top w:w="50" w:type="dxa"/>
              <w:left w:w="50" w:type="dxa"/>
              <w:bottom w:w="50" w:type="dxa"/>
              <w:right w:w="50" w:type="dxa"/>
            </w:tcMar>
          </w:tcPr>
          <w:p w14:paraId="142B0711" w14:textId="77777777" w:rsidR="0072772B" w:rsidRDefault="0072772B">
            <w:pPr>
              <w:spacing w:after="0"/>
            </w:pPr>
          </w:p>
        </w:tc>
        <w:tc>
          <w:tcPr>
            <w:tcW w:w="2700" w:type="dxa"/>
            <w:tcMar>
              <w:top w:w="50" w:type="dxa"/>
              <w:left w:w="50" w:type="dxa"/>
              <w:bottom w:w="50" w:type="dxa"/>
              <w:right w:w="50" w:type="dxa"/>
            </w:tcMar>
          </w:tcPr>
          <w:p w14:paraId="51BAD4D7" w14:textId="77777777" w:rsidR="0072772B" w:rsidRDefault="0072772B">
            <w:pPr>
              <w:spacing w:after="0"/>
            </w:pPr>
          </w:p>
        </w:tc>
        <w:tc>
          <w:tcPr>
            <w:tcW w:w="3240" w:type="dxa"/>
            <w:tcMar>
              <w:top w:w="50" w:type="dxa"/>
              <w:left w:w="50" w:type="dxa"/>
              <w:bottom w:w="50" w:type="dxa"/>
              <w:right w:w="50" w:type="dxa"/>
            </w:tcMar>
          </w:tcPr>
          <w:p w14:paraId="078428C1" w14:textId="77777777" w:rsidR="0072772B" w:rsidRDefault="0072772B">
            <w:pPr>
              <w:spacing w:after="0"/>
            </w:pPr>
          </w:p>
        </w:tc>
      </w:tr>
      <w:tr w:rsidR="0072772B" w14:paraId="1136842A" w14:textId="77777777">
        <w:trPr>
          <w:cantSplit/>
          <w:jc w:val="center"/>
        </w:trPr>
        <w:tc>
          <w:tcPr>
            <w:tcW w:w="3060" w:type="dxa"/>
            <w:shd w:val="clear" w:color="auto" w:fill="F4F7F8"/>
            <w:tcMar>
              <w:top w:w="50" w:type="dxa"/>
              <w:left w:w="50" w:type="dxa"/>
              <w:bottom w:w="50" w:type="dxa"/>
              <w:right w:w="50" w:type="dxa"/>
            </w:tcMar>
          </w:tcPr>
          <w:p w14:paraId="7955446F" w14:textId="77777777" w:rsidR="0072772B" w:rsidRDefault="00000000">
            <w:pPr>
              <w:spacing w:after="0"/>
            </w:pPr>
            <w:r>
              <w:rPr>
                <w:rFonts w:eastAsia="Calibri" w:cs="Calibri"/>
                <w:sz w:val="18"/>
              </w:rPr>
              <w:t>Pelulus penerimaan</w:t>
            </w:r>
          </w:p>
        </w:tc>
        <w:tc>
          <w:tcPr>
            <w:tcW w:w="3240" w:type="dxa"/>
            <w:shd w:val="clear" w:color="auto" w:fill="F4F7F8"/>
            <w:tcMar>
              <w:top w:w="50" w:type="dxa"/>
              <w:left w:w="50" w:type="dxa"/>
              <w:bottom w:w="50" w:type="dxa"/>
              <w:right w:w="50" w:type="dxa"/>
            </w:tcMar>
          </w:tcPr>
          <w:p w14:paraId="572F5C38" w14:textId="77777777" w:rsidR="0072772B" w:rsidRDefault="00000000">
            <w:pPr>
              <w:spacing w:after="0"/>
            </w:pPr>
            <w:r>
              <w:rPr>
                <w:rFonts w:eastAsia="Calibri" w:cs="Calibri"/>
                <w:sz w:val="18"/>
              </w:rPr>
              <w:t>Pemilik sistem / Ketua Cawangan Pembangunan</w:t>
            </w:r>
          </w:p>
        </w:tc>
        <w:tc>
          <w:tcPr>
            <w:tcW w:w="3240" w:type="dxa"/>
            <w:shd w:val="clear" w:color="auto" w:fill="F4F7F8"/>
            <w:tcMar>
              <w:top w:w="50" w:type="dxa"/>
              <w:left w:w="50" w:type="dxa"/>
              <w:bottom w:w="50" w:type="dxa"/>
              <w:right w:w="50" w:type="dxa"/>
            </w:tcMar>
          </w:tcPr>
          <w:p w14:paraId="4EF1C0F6" w14:textId="77777777" w:rsidR="0072772B" w:rsidRDefault="0072772B">
            <w:pPr>
              <w:spacing w:after="0"/>
            </w:pPr>
          </w:p>
        </w:tc>
        <w:tc>
          <w:tcPr>
            <w:tcW w:w="2700" w:type="dxa"/>
            <w:shd w:val="clear" w:color="auto" w:fill="F4F7F8"/>
            <w:tcMar>
              <w:top w:w="50" w:type="dxa"/>
              <w:left w:w="50" w:type="dxa"/>
              <w:bottom w:w="50" w:type="dxa"/>
              <w:right w:w="50" w:type="dxa"/>
            </w:tcMar>
          </w:tcPr>
          <w:p w14:paraId="2B84776F" w14:textId="77777777" w:rsidR="0072772B" w:rsidRDefault="0072772B">
            <w:pPr>
              <w:spacing w:after="0"/>
            </w:pPr>
          </w:p>
        </w:tc>
        <w:tc>
          <w:tcPr>
            <w:tcW w:w="3240" w:type="dxa"/>
            <w:shd w:val="clear" w:color="auto" w:fill="F4F7F8"/>
            <w:tcMar>
              <w:top w:w="50" w:type="dxa"/>
              <w:left w:w="50" w:type="dxa"/>
              <w:bottom w:w="50" w:type="dxa"/>
              <w:right w:w="50" w:type="dxa"/>
            </w:tcMar>
          </w:tcPr>
          <w:p w14:paraId="13E69D8A" w14:textId="77777777" w:rsidR="0072772B" w:rsidRDefault="0072772B">
            <w:pPr>
              <w:spacing w:after="0"/>
            </w:pPr>
          </w:p>
        </w:tc>
      </w:tr>
    </w:tbl>
    <w:p w14:paraId="7378E83E" w14:textId="77777777" w:rsidR="0072772B" w:rsidRDefault="0072772B">
      <w:pPr>
        <w:spacing w:before="40" w:after="40"/>
      </w:pPr>
    </w:p>
    <w:p w14:paraId="00727A14" w14:textId="77777777" w:rsidR="0072772B" w:rsidRDefault="00000000">
      <w:pPr>
        <w:keepNext/>
        <w:spacing w:before="240" w:after="120"/>
      </w:pPr>
      <w:r>
        <w:rPr>
          <w:rFonts w:eastAsia="Calibri" w:cs="Calibri"/>
          <w:b/>
          <w:color w:val="0F5C6B"/>
          <w:sz w:val="26"/>
        </w:rPr>
        <w:t>Sejarah pindaan</w:t>
      </w:r>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3137"/>
        <w:gridCol w:w="3137"/>
        <w:gridCol w:w="3765"/>
        <w:gridCol w:w="5441"/>
      </w:tblGrid>
      <w:tr w:rsidR="0072772B" w14:paraId="49855EFD" w14:textId="77777777">
        <w:trPr>
          <w:cantSplit/>
          <w:tblHeader/>
          <w:jc w:val="center"/>
        </w:trPr>
        <w:tc>
          <w:tcPr>
            <w:tcW w:w="3137" w:type="dxa"/>
            <w:shd w:val="clear" w:color="auto" w:fill="1B3A4B"/>
            <w:tcMar>
              <w:top w:w="50" w:type="dxa"/>
              <w:left w:w="50" w:type="dxa"/>
              <w:bottom w:w="50" w:type="dxa"/>
              <w:right w:w="50" w:type="dxa"/>
            </w:tcMar>
          </w:tcPr>
          <w:p w14:paraId="42C205F1" w14:textId="77777777" w:rsidR="0072772B" w:rsidRDefault="00000000">
            <w:pPr>
              <w:spacing w:after="0"/>
            </w:pPr>
            <w:r>
              <w:rPr>
                <w:rFonts w:eastAsia="Calibri" w:cs="Calibri"/>
                <w:b/>
                <w:color w:val="FFFFFF"/>
                <w:sz w:val="20"/>
              </w:rPr>
              <w:t>Versi</w:t>
            </w:r>
          </w:p>
        </w:tc>
        <w:tc>
          <w:tcPr>
            <w:tcW w:w="3137" w:type="dxa"/>
            <w:shd w:val="clear" w:color="auto" w:fill="1B3A4B"/>
            <w:tcMar>
              <w:top w:w="50" w:type="dxa"/>
              <w:left w:w="50" w:type="dxa"/>
              <w:bottom w:w="50" w:type="dxa"/>
              <w:right w:w="50" w:type="dxa"/>
            </w:tcMar>
          </w:tcPr>
          <w:p w14:paraId="286ABCA1" w14:textId="77777777" w:rsidR="0072772B" w:rsidRDefault="00000000">
            <w:pPr>
              <w:spacing w:after="0"/>
            </w:pPr>
            <w:r>
              <w:rPr>
                <w:rFonts w:eastAsia="Calibri" w:cs="Calibri"/>
                <w:b/>
                <w:color w:val="FFFFFF"/>
                <w:sz w:val="20"/>
              </w:rPr>
              <w:t>Tarikh</w:t>
            </w:r>
          </w:p>
        </w:tc>
        <w:tc>
          <w:tcPr>
            <w:tcW w:w="3765" w:type="dxa"/>
            <w:shd w:val="clear" w:color="auto" w:fill="1B3A4B"/>
            <w:tcMar>
              <w:top w:w="50" w:type="dxa"/>
              <w:left w:w="50" w:type="dxa"/>
              <w:bottom w:w="50" w:type="dxa"/>
              <w:right w:w="50" w:type="dxa"/>
            </w:tcMar>
          </w:tcPr>
          <w:p w14:paraId="21D335C5" w14:textId="77777777" w:rsidR="0072772B" w:rsidRDefault="00000000">
            <w:pPr>
              <w:spacing w:after="0"/>
            </w:pPr>
            <w:r>
              <w:rPr>
                <w:rFonts w:eastAsia="Calibri" w:cs="Calibri"/>
                <w:b/>
                <w:color w:val="FFFFFF"/>
                <w:sz w:val="20"/>
              </w:rPr>
              <w:t>Penyedia</w:t>
            </w:r>
          </w:p>
        </w:tc>
        <w:tc>
          <w:tcPr>
            <w:tcW w:w="5441" w:type="dxa"/>
            <w:shd w:val="clear" w:color="auto" w:fill="1B3A4B"/>
            <w:tcMar>
              <w:top w:w="50" w:type="dxa"/>
              <w:left w:w="50" w:type="dxa"/>
              <w:bottom w:w="50" w:type="dxa"/>
              <w:right w:w="50" w:type="dxa"/>
            </w:tcMar>
          </w:tcPr>
          <w:p w14:paraId="3EC292C5" w14:textId="77777777" w:rsidR="0072772B" w:rsidRDefault="00000000">
            <w:pPr>
              <w:spacing w:after="0"/>
            </w:pPr>
            <w:r>
              <w:rPr>
                <w:rFonts w:eastAsia="Calibri" w:cs="Calibri"/>
                <w:b/>
                <w:color w:val="FFFFFF"/>
                <w:sz w:val="20"/>
              </w:rPr>
              <w:t>Ringkasan perubahan</w:t>
            </w:r>
          </w:p>
        </w:tc>
      </w:tr>
      <w:tr w:rsidR="0072772B" w14:paraId="2470964B" w14:textId="77777777">
        <w:trPr>
          <w:cantSplit/>
          <w:jc w:val="center"/>
        </w:trPr>
        <w:tc>
          <w:tcPr>
            <w:tcW w:w="3137" w:type="dxa"/>
            <w:tcMar>
              <w:top w:w="50" w:type="dxa"/>
              <w:left w:w="50" w:type="dxa"/>
              <w:bottom w:w="50" w:type="dxa"/>
              <w:right w:w="50" w:type="dxa"/>
            </w:tcMar>
          </w:tcPr>
          <w:p w14:paraId="1C99FE6F" w14:textId="77777777" w:rsidR="0072772B" w:rsidRDefault="00000000">
            <w:pPr>
              <w:spacing w:after="0"/>
            </w:pPr>
            <w:r>
              <w:rPr>
                <w:rFonts w:eastAsia="Calibri" w:cs="Calibri"/>
                <w:sz w:val="20"/>
              </w:rPr>
              <w:t>1.0</w:t>
            </w:r>
          </w:p>
        </w:tc>
        <w:tc>
          <w:tcPr>
            <w:tcW w:w="3137" w:type="dxa"/>
            <w:tcMar>
              <w:top w:w="50" w:type="dxa"/>
              <w:left w:w="50" w:type="dxa"/>
              <w:bottom w:w="50" w:type="dxa"/>
              <w:right w:w="50" w:type="dxa"/>
            </w:tcMar>
          </w:tcPr>
          <w:p w14:paraId="5AC298BA" w14:textId="77777777" w:rsidR="0072772B" w:rsidRDefault="00000000">
            <w:pPr>
              <w:spacing w:after="0"/>
            </w:pPr>
            <w:r>
              <w:rPr>
                <w:rFonts w:eastAsia="Calibri" w:cs="Calibri"/>
                <w:sz w:val="20"/>
              </w:rPr>
              <w:t>21 Oktober 2026</w:t>
            </w:r>
          </w:p>
        </w:tc>
        <w:tc>
          <w:tcPr>
            <w:tcW w:w="3765" w:type="dxa"/>
            <w:tcMar>
              <w:top w:w="50" w:type="dxa"/>
              <w:left w:w="50" w:type="dxa"/>
              <w:bottom w:w="50" w:type="dxa"/>
              <w:right w:w="50" w:type="dxa"/>
            </w:tcMar>
          </w:tcPr>
          <w:p w14:paraId="7669FE72" w14:textId="77777777" w:rsidR="0072772B" w:rsidRDefault="00000000">
            <w:pPr>
              <w:spacing w:after="0"/>
            </w:pPr>
            <w:r>
              <w:rPr>
                <w:rFonts w:eastAsia="Calibri" w:cs="Calibri"/>
                <w:sz w:val="20"/>
              </w:rPr>
              <w:t>Pasukan pembangunan</w:t>
            </w:r>
          </w:p>
        </w:tc>
        <w:tc>
          <w:tcPr>
            <w:tcW w:w="5441" w:type="dxa"/>
            <w:tcMar>
              <w:top w:w="50" w:type="dxa"/>
              <w:left w:w="50" w:type="dxa"/>
              <w:bottom w:w="50" w:type="dxa"/>
              <w:right w:w="50" w:type="dxa"/>
            </w:tcMar>
          </w:tcPr>
          <w:p w14:paraId="5B534450" w14:textId="77777777" w:rsidR="0072772B" w:rsidRDefault="00000000">
            <w:pPr>
              <w:spacing w:after="0"/>
            </w:pPr>
            <w:r>
              <w:rPr>
                <w:rFonts w:eastAsia="Calibri" w:cs="Calibri"/>
                <w:sz w:val="20"/>
              </w:rPr>
              <w:t>Terbitan pertama skrip UAT berdasarkan fungsi sistem semasa.</w:t>
            </w:r>
          </w:p>
        </w:tc>
      </w:tr>
    </w:tbl>
    <w:p w14:paraId="0E427DF0" w14:textId="77777777" w:rsidR="0072772B" w:rsidRDefault="0072772B">
      <w:pPr>
        <w:spacing w:before="40" w:after="40"/>
      </w:pPr>
    </w:p>
    <w:p w14:paraId="27E606A1" w14:textId="77777777" w:rsidR="0072772B" w:rsidRDefault="00000000" w:rsidP="002602C9">
      <w:pPr>
        <w:pStyle w:val="Heading2"/>
      </w:pPr>
      <w:bookmarkStart w:id="2" w:name="_Toc243486825"/>
      <w:r>
        <w:t>2. Tujuan</w:t>
      </w:r>
      <w:bookmarkEnd w:id="2"/>
    </w:p>
    <w:p w14:paraId="3E9908EF" w14:textId="77777777" w:rsidR="0072772B" w:rsidRDefault="00000000">
      <w:pPr>
        <w:spacing w:after="120"/>
      </w:pPr>
      <w:r>
        <w:rPr>
          <w:rFonts w:eastAsia="Calibri" w:cs="Calibri"/>
        </w:rPr>
        <w:t>Ujian ini mengesahkan bahawa E-Sewaan AADK memenuhi keperluan operasi pengurusan permohonan dan kontrak sewaan premis, dari pendaftaran permohonan negeri sehingga kontrak berkuat kuasa, termasuk kawalan akses, pemakluman dan laporan Ibu Pejabat.</w:t>
      </w:r>
    </w:p>
    <w:p w14:paraId="0FF88661" w14:textId="77777777" w:rsidR="0072772B" w:rsidRDefault="00000000">
      <w:pPr>
        <w:spacing w:after="120"/>
      </w:pPr>
      <w:r>
        <w:rPr>
          <w:rFonts w:eastAsia="Calibri" w:cs="Calibri"/>
        </w:rPr>
        <w:t>UAT dijalankan oleh pengguna bisnes. Ia bukan ujian teknikal pembangun. Keputusan lulus bermaksud skrin, mesej, aliran kerja dan had kuasa sepadan dengan operasi sebenar AADK.</w:t>
      </w:r>
    </w:p>
    <w:p w14:paraId="5D614B00" w14:textId="77777777" w:rsidR="006E6F08" w:rsidRDefault="006E6F08">
      <w:pPr>
        <w:keepNext/>
        <w:spacing w:before="320" w:after="120"/>
        <w:rPr>
          <w:rFonts w:eastAsia="Calibri" w:cs="Calibri"/>
          <w:b/>
          <w:color w:val="1B3A4B"/>
          <w:sz w:val="32"/>
        </w:rPr>
      </w:pPr>
    </w:p>
    <w:p w14:paraId="754BD9AF" w14:textId="77777777" w:rsidR="006E6F08" w:rsidRDefault="006E6F08">
      <w:pPr>
        <w:spacing w:line="276" w:lineRule="auto"/>
        <w:rPr>
          <w:rFonts w:eastAsia="Calibri" w:cs="Calibri"/>
          <w:b/>
          <w:color w:val="1B3A4B"/>
          <w:sz w:val="32"/>
        </w:rPr>
      </w:pPr>
      <w:r>
        <w:rPr>
          <w:rFonts w:eastAsia="Calibri" w:cs="Calibri"/>
          <w:b/>
          <w:color w:val="1B3A4B"/>
          <w:sz w:val="32"/>
        </w:rPr>
        <w:br w:type="page"/>
      </w:r>
    </w:p>
    <w:p w14:paraId="4C47EAA3" w14:textId="16C5C390" w:rsidR="0072772B" w:rsidRDefault="00000000" w:rsidP="002602C9">
      <w:pPr>
        <w:pStyle w:val="Heading2"/>
      </w:pPr>
      <w:bookmarkStart w:id="3" w:name="_Toc243486826"/>
      <w:r>
        <w:lastRenderedPageBreak/>
        <w:t>3. Skop</w:t>
      </w:r>
      <w:bookmarkEnd w:id="3"/>
    </w:p>
    <w:p w14:paraId="7E016047" w14:textId="77777777" w:rsidR="0072772B" w:rsidRDefault="00000000" w:rsidP="002602C9">
      <w:pPr>
        <w:pStyle w:val="Heading3"/>
      </w:pPr>
      <w:bookmarkStart w:id="4" w:name="_Toc243486827"/>
      <w:r>
        <w:t>Dalam skop</w:t>
      </w:r>
      <w:bookmarkEnd w:id="4"/>
    </w:p>
    <w:p w14:paraId="15D787AB" w14:textId="77777777" w:rsidR="0072772B" w:rsidRDefault="00000000">
      <w:pPr>
        <w:spacing w:after="120"/>
        <w:ind w:left="425"/>
      </w:pPr>
      <w:r>
        <w:rPr>
          <w:rFonts w:eastAsia="Calibri" w:cs="Calibri"/>
        </w:rPr>
        <w:t>•  Log masuk, log keluar, lupa kata laluan dan pengesahan dua faktor.</w:t>
      </w:r>
    </w:p>
    <w:p w14:paraId="087C78FA" w14:textId="77777777" w:rsidR="0072772B" w:rsidRDefault="00000000">
      <w:pPr>
        <w:spacing w:after="120"/>
        <w:ind w:left="425"/>
      </w:pPr>
      <w:r>
        <w:rPr>
          <w:rFonts w:eastAsia="Calibri" w:cs="Calibri"/>
        </w:rPr>
        <w:t>•  Profil pengguna dan tetapan penampilan.</w:t>
      </w:r>
    </w:p>
    <w:p w14:paraId="2A39B7BC" w14:textId="77777777" w:rsidR="0072772B" w:rsidRDefault="00000000">
      <w:pPr>
        <w:spacing w:after="120"/>
        <w:ind w:left="425"/>
      </w:pPr>
      <w:r>
        <w:rPr>
          <w:rFonts w:eastAsia="Calibri" w:cs="Calibri"/>
        </w:rPr>
        <w:t>•  Pendaftaran pengguna, status akaun, jejak audit dan emel jawatan.</w:t>
      </w:r>
    </w:p>
    <w:p w14:paraId="034A6185" w14:textId="77777777" w:rsidR="0072772B" w:rsidRDefault="00000000">
      <w:pPr>
        <w:spacing w:after="120"/>
        <w:ind w:left="425"/>
      </w:pPr>
      <w:r>
        <w:rPr>
          <w:rFonts w:eastAsia="Calibri" w:cs="Calibri"/>
        </w:rPr>
        <w:t>•  Papan pemuka dan pecahan status tindakan.</w:t>
      </w:r>
    </w:p>
    <w:p w14:paraId="578BE3F6" w14:textId="77777777" w:rsidR="0072772B" w:rsidRDefault="00000000">
      <w:pPr>
        <w:spacing w:after="120"/>
        <w:ind w:left="425"/>
      </w:pPr>
      <w:r>
        <w:rPr>
          <w:rFonts w:eastAsia="Calibri" w:cs="Calibri"/>
        </w:rPr>
        <w:t>•  Permohonan baharu, pindah dan lanjutan, termasuk langkah tindakan dan dokumen sokongan.</w:t>
      </w:r>
    </w:p>
    <w:p w14:paraId="2CB53A80" w14:textId="77777777" w:rsidR="0072772B" w:rsidRDefault="00000000">
      <w:pPr>
        <w:spacing w:after="120"/>
        <w:ind w:left="425"/>
      </w:pPr>
      <w:r>
        <w:rPr>
          <w:rFonts w:eastAsia="Calibri" w:cs="Calibri"/>
        </w:rPr>
        <w:t>•  Semakan Ibu Pejabat, draf perjanjian, semakan PUU, pengesahan tandatangan dan mati setem.</w:t>
      </w:r>
    </w:p>
    <w:p w14:paraId="3F91FAB8" w14:textId="77777777" w:rsidR="0072772B" w:rsidRDefault="00000000">
      <w:pPr>
        <w:spacing w:after="120"/>
        <w:ind w:left="425"/>
      </w:pPr>
      <w:r>
        <w:rPr>
          <w:rFonts w:eastAsia="Calibri" w:cs="Calibri"/>
        </w:rPr>
        <w:t>•  Tarik semula, padam dan batal permohonan susulan.</w:t>
      </w:r>
    </w:p>
    <w:p w14:paraId="5E4C43DA" w14:textId="77777777" w:rsidR="0072772B" w:rsidRDefault="00000000">
      <w:pPr>
        <w:spacing w:after="120"/>
        <w:ind w:left="425"/>
      </w:pPr>
      <w:r>
        <w:rPr>
          <w:rFonts w:eastAsia="Calibri" w:cs="Calibri"/>
        </w:rPr>
        <w:t>•  Senarai kontrak sewaan.</w:t>
      </w:r>
    </w:p>
    <w:p w14:paraId="2ED3E853" w14:textId="77777777" w:rsidR="0072772B" w:rsidRDefault="00000000">
      <w:pPr>
        <w:spacing w:after="120"/>
        <w:ind w:left="425"/>
      </w:pPr>
      <w:r>
        <w:rPr>
          <w:rFonts w:eastAsia="Calibri" w:cs="Calibri"/>
        </w:rPr>
        <w:t>•  Laporan Ibu Pejabat dan muat turun PDF.</w:t>
      </w:r>
    </w:p>
    <w:p w14:paraId="128481BC" w14:textId="77777777" w:rsidR="0072772B" w:rsidRDefault="00000000">
      <w:pPr>
        <w:spacing w:after="120"/>
        <w:ind w:left="425"/>
      </w:pPr>
      <w:r>
        <w:rPr>
          <w:rFonts w:eastAsia="Calibri" w:cs="Calibri"/>
        </w:rPr>
        <w:t>•  Peti masuk, lencana menu dan peringatan tamat kontrak.</w:t>
      </w:r>
    </w:p>
    <w:p w14:paraId="0071CB03" w14:textId="77777777" w:rsidR="0072772B" w:rsidRDefault="00000000">
      <w:pPr>
        <w:spacing w:after="120"/>
        <w:ind w:left="425"/>
      </w:pPr>
      <w:r>
        <w:rPr>
          <w:rFonts w:eastAsia="Calibri" w:cs="Calibri"/>
        </w:rPr>
        <w:t>•  Had kuasa antara Ibu Pejabat dan Negeri.</w:t>
      </w:r>
    </w:p>
    <w:p w14:paraId="2885F108" w14:textId="77777777" w:rsidR="0072772B" w:rsidRDefault="00000000" w:rsidP="002602C9">
      <w:pPr>
        <w:pStyle w:val="Heading3"/>
      </w:pPr>
      <w:bookmarkStart w:id="5" w:name="_Toc243486828"/>
      <w:r>
        <w:t>Luar skop</w:t>
      </w:r>
      <w:bookmarkEnd w:id="5"/>
    </w:p>
    <w:p w14:paraId="357C8990" w14:textId="77777777" w:rsidR="0072772B" w:rsidRDefault="00000000">
      <w:pPr>
        <w:spacing w:after="120"/>
        <w:ind w:left="425"/>
      </w:pPr>
      <w:r>
        <w:rPr>
          <w:rFonts w:eastAsia="Calibri" w:cs="Calibri"/>
        </w:rPr>
        <w:t>•  Ujian beban, penembusan keselamatan dan audit kod.</w:t>
      </w:r>
    </w:p>
    <w:p w14:paraId="05B62D80" w14:textId="77777777" w:rsidR="0072772B" w:rsidRDefault="00000000">
      <w:pPr>
        <w:spacing w:after="120"/>
        <w:ind w:left="425"/>
      </w:pPr>
      <w:r>
        <w:rPr>
          <w:rFonts w:eastAsia="Calibri" w:cs="Calibri"/>
        </w:rPr>
        <w:t>•  Ujian pelayan mel pengeluaran selain pengesahan bahawa sistem menjana pemakluman yang betul.</w:t>
      </w:r>
    </w:p>
    <w:p w14:paraId="38FC2A91" w14:textId="77777777" w:rsidR="0072772B" w:rsidRDefault="00000000">
      <w:pPr>
        <w:spacing w:after="120"/>
        <w:ind w:left="425"/>
      </w:pPr>
      <w:r>
        <w:rPr>
          <w:rFonts w:eastAsia="Calibri" w:cs="Calibri"/>
        </w:rPr>
        <w:t>•  Proses luar sistem seperti kelulusan MOF, KE, BPH, tandatangan fizikal TKPP, ProMIS dan LHDN. Sistem hanya merekod pengakuan bahawa tindakan itu telah dibuat.</w:t>
      </w:r>
    </w:p>
    <w:p w14:paraId="3CF9D6D1" w14:textId="77777777" w:rsidR="0072772B" w:rsidRDefault="00000000">
      <w:pPr>
        <w:spacing w:after="120"/>
        <w:ind w:left="425"/>
      </w:pPr>
      <w:r>
        <w:rPr>
          <w:rFonts w:eastAsia="Calibri" w:cs="Calibri"/>
        </w:rPr>
        <w:t>•  Perubahan dasar atau borang yang belum dibina dalam sistem.</w:t>
      </w:r>
    </w:p>
    <w:p w14:paraId="333B2B3E" w14:textId="77777777" w:rsidR="006E6F08" w:rsidRDefault="006E6F08">
      <w:pPr>
        <w:spacing w:line="276" w:lineRule="auto"/>
        <w:rPr>
          <w:rFonts w:eastAsia="Calibri" w:cs="Calibri"/>
          <w:b/>
          <w:color w:val="1B3A4B"/>
          <w:sz w:val="32"/>
        </w:rPr>
      </w:pPr>
      <w:r>
        <w:rPr>
          <w:rFonts w:eastAsia="Calibri" w:cs="Calibri"/>
          <w:b/>
          <w:color w:val="1B3A4B"/>
          <w:sz w:val="32"/>
        </w:rPr>
        <w:br w:type="page"/>
      </w:r>
    </w:p>
    <w:p w14:paraId="57B2D71B" w14:textId="37181DC7" w:rsidR="0072772B" w:rsidRDefault="00000000" w:rsidP="002602C9">
      <w:pPr>
        <w:pStyle w:val="Heading2"/>
      </w:pPr>
      <w:bookmarkStart w:id="6" w:name="_Toc243486829"/>
      <w:r>
        <w:lastRenderedPageBreak/>
        <w:t>4. Peranan</w:t>
      </w:r>
      <w:bookmarkEnd w:id="6"/>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3980"/>
        <w:gridCol w:w="3980"/>
        <w:gridCol w:w="7520"/>
      </w:tblGrid>
      <w:tr w:rsidR="0072772B" w14:paraId="3D819FD6" w14:textId="77777777">
        <w:trPr>
          <w:cantSplit/>
          <w:tblHeader/>
          <w:jc w:val="center"/>
        </w:trPr>
        <w:tc>
          <w:tcPr>
            <w:tcW w:w="3980" w:type="dxa"/>
            <w:shd w:val="clear" w:color="auto" w:fill="1B3A4B"/>
            <w:tcMar>
              <w:top w:w="50" w:type="dxa"/>
              <w:left w:w="50" w:type="dxa"/>
              <w:bottom w:w="50" w:type="dxa"/>
              <w:right w:w="50" w:type="dxa"/>
            </w:tcMar>
          </w:tcPr>
          <w:p w14:paraId="02F31615" w14:textId="77777777" w:rsidR="0072772B" w:rsidRDefault="00000000">
            <w:pPr>
              <w:spacing w:after="0"/>
            </w:pPr>
            <w:r>
              <w:rPr>
                <w:rFonts w:eastAsia="Calibri" w:cs="Calibri"/>
                <w:b/>
                <w:color w:val="FFFFFF"/>
                <w:sz w:val="20"/>
              </w:rPr>
              <w:t>Peranan sistem</w:t>
            </w:r>
          </w:p>
        </w:tc>
        <w:tc>
          <w:tcPr>
            <w:tcW w:w="3980" w:type="dxa"/>
            <w:shd w:val="clear" w:color="auto" w:fill="1B3A4B"/>
            <w:tcMar>
              <w:top w:w="50" w:type="dxa"/>
              <w:left w:w="50" w:type="dxa"/>
              <w:bottom w:w="50" w:type="dxa"/>
              <w:right w:w="50" w:type="dxa"/>
            </w:tcMar>
          </w:tcPr>
          <w:p w14:paraId="42A2CCFD" w14:textId="77777777" w:rsidR="0072772B" w:rsidRDefault="00000000">
            <w:pPr>
              <w:spacing w:after="0"/>
            </w:pPr>
            <w:r>
              <w:rPr>
                <w:rFonts w:eastAsia="Calibri" w:cs="Calibri"/>
                <w:b/>
                <w:color w:val="FFFFFF"/>
                <w:sz w:val="20"/>
              </w:rPr>
              <w:t>Label pada skrin</w:t>
            </w:r>
          </w:p>
        </w:tc>
        <w:tc>
          <w:tcPr>
            <w:tcW w:w="7520" w:type="dxa"/>
            <w:shd w:val="clear" w:color="auto" w:fill="1B3A4B"/>
            <w:tcMar>
              <w:top w:w="50" w:type="dxa"/>
              <w:left w:w="50" w:type="dxa"/>
              <w:bottom w:w="50" w:type="dxa"/>
              <w:right w:w="50" w:type="dxa"/>
            </w:tcMar>
          </w:tcPr>
          <w:p w14:paraId="7A9EE9F0" w14:textId="77777777" w:rsidR="0072772B" w:rsidRDefault="00000000">
            <w:pPr>
              <w:spacing w:after="0"/>
            </w:pPr>
            <w:r>
              <w:rPr>
                <w:rFonts w:eastAsia="Calibri" w:cs="Calibri"/>
                <w:b/>
                <w:color w:val="FFFFFF"/>
                <w:sz w:val="20"/>
              </w:rPr>
              <w:t>Kuasa utama</w:t>
            </w:r>
          </w:p>
        </w:tc>
      </w:tr>
      <w:tr w:rsidR="0072772B" w14:paraId="4FC43B84" w14:textId="77777777">
        <w:trPr>
          <w:cantSplit/>
          <w:jc w:val="center"/>
        </w:trPr>
        <w:tc>
          <w:tcPr>
            <w:tcW w:w="3980" w:type="dxa"/>
            <w:tcMar>
              <w:top w:w="50" w:type="dxa"/>
              <w:left w:w="50" w:type="dxa"/>
              <w:bottom w:w="50" w:type="dxa"/>
              <w:right w:w="50" w:type="dxa"/>
            </w:tcMar>
          </w:tcPr>
          <w:p w14:paraId="30DDB421" w14:textId="77777777" w:rsidR="0072772B" w:rsidRDefault="00000000">
            <w:pPr>
              <w:spacing w:after="0"/>
            </w:pPr>
            <w:r>
              <w:rPr>
                <w:rFonts w:ascii="Consolas" w:eastAsia="Consolas" w:hAnsi="Consolas" w:cs="Consolas"/>
                <w:color w:val="0F5C6B"/>
                <w:sz w:val="18"/>
              </w:rPr>
              <w:t>admin_hq</w:t>
            </w:r>
          </w:p>
        </w:tc>
        <w:tc>
          <w:tcPr>
            <w:tcW w:w="3980" w:type="dxa"/>
            <w:tcMar>
              <w:top w:w="50" w:type="dxa"/>
              <w:left w:w="50" w:type="dxa"/>
              <w:bottom w:w="50" w:type="dxa"/>
              <w:right w:w="50" w:type="dxa"/>
            </w:tcMar>
          </w:tcPr>
          <w:p w14:paraId="4454123B" w14:textId="77777777" w:rsidR="0072772B" w:rsidRDefault="00000000">
            <w:pPr>
              <w:spacing w:after="0"/>
            </w:pPr>
            <w:r>
              <w:rPr>
                <w:rFonts w:eastAsia="Calibri" w:cs="Calibri"/>
                <w:sz w:val="20"/>
              </w:rPr>
              <w:t>Ibu Pejabat</w:t>
            </w:r>
          </w:p>
        </w:tc>
        <w:tc>
          <w:tcPr>
            <w:tcW w:w="7520" w:type="dxa"/>
            <w:tcMar>
              <w:top w:w="50" w:type="dxa"/>
              <w:left w:w="50" w:type="dxa"/>
              <w:bottom w:w="50" w:type="dxa"/>
              <w:right w:w="50" w:type="dxa"/>
            </w:tcMar>
          </w:tcPr>
          <w:p w14:paraId="684C3CC5" w14:textId="77777777" w:rsidR="0072772B" w:rsidRDefault="00000000">
            <w:pPr>
              <w:spacing w:after="0"/>
            </w:pPr>
            <w:r>
              <w:rPr>
                <w:rFonts w:eastAsia="Calibri" w:cs="Calibri"/>
                <w:sz w:val="20"/>
              </w:rPr>
              <w:t>Semua negeri. Semak permohonan, lulus atau batal semakan PUU, sahkan tandatangan, urus status pengguna, emel jawatan dan laporan.</w:t>
            </w:r>
          </w:p>
        </w:tc>
      </w:tr>
      <w:tr w:rsidR="0072772B" w14:paraId="1F0776F1" w14:textId="77777777">
        <w:trPr>
          <w:cantSplit/>
          <w:jc w:val="center"/>
        </w:trPr>
        <w:tc>
          <w:tcPr>
            <w:tcW w:w="3980" w:type="dxa"/>
            <w:shd w:val="clear" w:color="auto" w:fill="F4F7F8"/>
            <w:tcMar>
              <w:top w:w="50" w:type="dxa"/>
              <w:left w:w="50" w:type="dxa"/>
              <w:bottom w:w="50" w:type="dxa"/>
              <w:right w:w="50" w:type="dxa"/>
            </w:tcMar>
          </w:tcPr>
          <w:p w14:paraId="362C0AA6" w14:textId="77777777" w:rsidR="0072772B" w:rsidRDefault="00000000">
            <w:pPr>
              <w:spacing w:after="0"/>
            </w:pPr>
            <w:r>
              <w:rPr>
                <w:rFonts w:ascii="Consolas" w:eastAsia="Consolas" w:hAnsi="Consolas" w:cs="Consolas"/>
                <w:color w:val="0F5C6B"/>
                <w:sz w:val="18"/>
              </w:rPr>
              <w:t>admin_negeri</w:t>
            </w:r>
          </w:p>
        </w:tc>
        <w:tc>
          <w:tcPr>
            <w:tcW w:w="3980" w:type="dxa"/>
            <w:shd w:val="clear" w:color="auto" w:fill="F4F7F8"/>
            <w:tcMar>
              <w:top w:w="50" w:type="dxa"/>
              <w:left w:w="50" w:type="dxa"/>
              <w:bottom w:w="50" w:type="dxa"/>
              <w:right w:w="50" w:type="dxa"/>
            </w:tcMar>
          </w:tcPr>
          <w:p w14:paraId="52A15806" w14:textId="77777777" w:rsidR="0072772B" w:rsidRDefault="00000000">
            <w:pPr>
              <w:spacing w:after="0"/>
            </w:pPr>
            <w:r>
              <w:rPr>
                <w:rFonts w:eastAsia="Calibri" w:cs="Calibri"/>
                <w:sz w:val="20"/>
              </w:rPr>
              <w:t>Negeri</w:t>
            </w:r>
          </w:p>
        </w:tc>
        <w:tc>
          <w:tcPr>
            <w:tcW w:w="7520" w:type="dxa"/>
            <w:shd w:val="clear" w:color="auto" w:fill="F4F7F8"/>
            <w:tcMar>
              <w:top w:w="50" w:type="dxa"/>
              <w:left w:w="50" w:type="dxa"/>
              <w:bottom w:w="50" w:type="dxa"/>
              <w:right w:w="50" w:type="dxa"/>
            </w:tcMar>
          </w:tcPr>
          <w:p w14:paraId="12BAB03B" w14:textId="77777777" w:rsidR="0072772B" w:rsidRDefault="00000000">
            <w:pPr>
              <w:spacing w:after="0"/>
            </w:pPr>
            <w:r>
              <w:rPr>
                <w:rFonts w:eastAsia="Calibri" w:cs="Calibri"/>
                <w:sz w:val="20"/>
              </w:rPr>
              <w:t>Negeri sendiri sahaja. Cipta dan kemaskini permohonan, lengkapkan langkah tindakan, muat naik dokumen dan draf perjanjian, sahkan pengakuan negeri serta mati setem.</w:t>
            </w:r>
          </w:p>
        </w:tc>
      </w:tr>
    </w:tbl>
    <w:p w14:paraId="7C6AB52B" w14:textId="77777777" w:rsidR="0072772B" w:rsidRDefault="0072772B">
      <w:pPr>
        <w:spacing w:before="40" w:after="40"/>
      </w:pPr>
    </w:p>
    <w:p w14:paraId="24B5269D" w14:textId="77777777" w:rsidR="0072772B" w:rsidRDefault="00000000">
      <w:pPr>
        <w:spacing w:after="120"/>
      </w:pPr>
      <w:r>
        <w:rPr>
          <w:rFonts w:eastAsia="Calibri" w:cs="Calibri"/>
        </w:rPr>
        <w:t>Pentadbir Negeri hanya melihat dan bertindak ke atas rekod negerinya. Pentadbir Negeri hanya boleh mendaftarkan pengguna Negeri bagi negeri yang sama. Ibu Pejabat boleh mendaftarkan pengguna Ibu Pejabat dan pengguna Negeri bagi mana-mana negeri.</w:t>
      </w:r>
    </w:p>
    <w:p w14:paraId="54970F67" w14:textId="77777777" w:rsidR="0072772B" w:rsidRDefault="00000000" w:rsidP="002602C9">
      <w:pPr>
        <w:pStyle w:val="Heading2"/>
      </w:pPr>
      <w:bookmarkStart w:id="7" w:name="_Toc243486830"/>
      <w:r>
        <w:t>5. Aliran bisnes yang diterima</w:t>
      </w:r>
      <w:bookmarkEnd w:id="7"/>
    </w:p>
    <w:p w14:paraId="4236CF5D" w14:textId="77777777" w:rsidR="0072772B" w:rsidRDefault="00000000">
      <w:pPr>
        <w:spacing w:after="120"/>
      </w:pPr>
      <w:r>
        <w:rPr>
          <w:rFonts w:eastAsia="Calibri" w:cs="Calibri"/>
        </w:rPr>
        <w:t>Setiap permohonan melalui lapan peringkat pada skrin semakan:</w:t>
      </w:r>
    </w:p>
    <w:p w14:paraId="4BBE00AB" w14:textId="77777777" w:rsidR="0072772B" w:rsidRDefault="00000000">
      <w:pPr>
        <w:spacing w:after="120"/>
        <w:ind w:left="425" w:hanging="283"/>
      </w:pPr>
      <w:r>
        <w:rPr>
          <w:rFonts w:eastAsia="Calibri" w:cs="Calibri"/>
        </w:rPr>
        <w:t xml:space="preserve">1.  </w:t>
      </w:r>
      <w:r>
        <w:rPr>
          <w:rFonts w:eastAsia="Calibri" w:cs="Calibri"/>
          <w:b/>
        </w:rPr>
        <w:t>Permohonan Baru</w:t>
      </w:r>
      <w:r>
        <w:rPr>
          <w:rFonts w:eastAsia="Calibri" w:cs="Calibri"/>
        </w:rPr>
        <w:t xml:space="preserve"> — butiran premis dan langkah tindakan negeri.</w:t>
      </w:r>
    </w:p>
    <w:p w14:paraId="532C90D0" w14:textId="77777777" w:rsidR="0072772B" w:rsidRDefault="00000000">
      <w:pPr>
        <w:spacing w:after="120"/>
        <w:ind w:left="425" w:hanging="283"/>
      </w:pPr>
      <w:r>
        <w:rPr>
          <w:rFonts w:eastAsia="Calibri" w:cs="Calibri"/>
        </w:rPr>
        <w:t xml:space="preserve">2.  </w:t>
      </w:r>
      <w:r>
        <w:rPr>
          <w:rFonts w:eastAsia="Calibri" w:cs="Calibri"/>
          <w:b/>
        </w:rPr>
        <w:t>Semakan Ibu Pejabat</w:t>
      </w:r>
      <w:r>
        <w:rPr>
          <w:rFonts w:eastAsia="Calibri" w:cs="Calibri"/>
        </w:rPr>
        <w:t xml:space="preserve"> — senarai semak kelulusan, kemudian permohonan diteruskan ke penyediaan draf.</w:t>
      </w:r>
    </w:p>
    <w:p w14:paraId="6FBC5C98" w14:textId="77777777" w:rsidR="0072772B" w:rsidRDefault="00000000">
      <w:pPr>
        <w:spacing w:after="120"/>
        <w:ind w:left="425" w:hanging="283"/>
      </w:pPr>
      <w:r>
        <w:rPr>
          <w:rFonts w:eastAsia="Calibri" w:cs="Calibri"/>
        </w:rPr>
        <w:t xml:space="preserve">3.  </w:t>
      </w:r>
      <w:r>
        <w:rPr>
          <w:rFonts w:eastAsia="Calibri" w:cs="Calibri"/>
          <w:b/>
        </w:rPr>
        <w:t>Penyediaan Draf</w:t>
      </w:r>
      <w:r>
        <w:rPr>
          <w:rFonts w:eastAsia="Calibri" w:cs="Calibri"/>
        </w:rPr>
        <w:t xml:space="preserve"> — Negeri memuat naik draf perjanjian dalam format PDF.</w:t>
      </w:r>
    </w:p>
    <w:p w14:paraId="283915AD" w14:textId="77777777" w:rsidR="0072772B" w:rsidRDefault="00000000">
      <w:pPr>
        <w:spacing w:after="120"/>
        <w:ind w:left="425" w:hanging="283"/>
      </w:pPr>
      <w:r>
        <w:rPr>
          <w:rFonts w:eastAsia="Calibri" w:cs="Calibri"/>
        </w:rPr>
        <w:t xml:space="preserve">4.  </w:t>
      </w:r>
      <w:r>
        <w:rPr>
          <w:rFonts w:eastAsia="Calibri" w:cs="Calibri"/>
          <w:b/>
        </w:rPr>
        <w:t>Dalam tindakan PUU</w:t>
      </w:r>
      <w:r>
        <w:rPr>
          <w:rFonts w:eastAsia="Calibri" w:cs="Calibri"/>
        </w:rPr>
        <w:t xml:space="preserve"> — Ibu Pejabat meluluskan semakan, atau membatalkan semakan supaya Negeri memuat naik draf baharu. Setiap muat naik menambah pusingan Semakan 1, Semakan 2, dan seterusnya.</w:t>
      </w:r>
    </w:p>
    <w:p w14:paraId="31015B66" w14:textId="77777777" w:rsidR="0072772B" w:rsidRDefault="00000000">
      <w:pPr>
        <w:spacing w:after="120"/>
        <w:ind w:left="425" w:hanging="283"/>
      </w:pPr>
      <w:r>
        <w:rPr>
          <w:rFonts w:eastAsia="Calibri" w:cs="Calibri"/>
        </w:rPr>
        <w:t xml:space="preserve">5.  </w:t>
      </w:r>
      <w:r>
        <w:rPr>
          <w:rFonts w:eastAsia="Calibri" w:cs="Calibri"/>
          <w:b/>
        </w:rPr>
        <w:t>Draf Lulus</w:t>
      </w:r>
      <w:r>
        <w:rPr>
          <w:rFonts w:eastAsia="Calibri" w:cs="Calibri"/>
        </w:rPr>
        <w:t xml:space="preserve"> — Negeri mengesahkan empat perkara, kemudian mengembalikan dokumen kepada Cawangan Pembangunan.</w:t>
      </w:r>
    </w:p>
    <w:p w14:paraId="1C1C31D2" w14:textId="77777777" w:rsidR="0072772B" w:rsidRDefault="00000000">
      <w:pPr>
        <w:spacing w:after="120"/>
        <w:ind w:left="425" w:hanging="283"/>
      </w:pPr>
      <w:r>
        <w:rPr>
          <w:rFonts w:eastAsia="Calibri" w:cs="Calibri"/>
        </w:rPr>
        <w:t xml:space="preserve">6.  </w:t>
      </w:r>
      <w:r>
        <w:rPr>
          <w:rFonts w:eastAsia="Calibri" w:cs="Calibri"/>
          <w:b/>
        </w:rPr>
        <w:t>Pengesahan dan Tandatangan</w:t>
      </w:r>
      <w:r>
        <w:rPr>
          <w:rFonts w:eastAsia="Calibri" w:cs="Calibri"/>
        </w:rPr>
        <w:t xml:space="preserve"> — Ibu Pejabat mengesahkan tiga perkara dan menghantar dokumen untuk mati setem.</w:t>
      </w:r>
    </w:p>
    <w:p w14:paraId="00B00FFF" w14:textId="77777777" w:rsidR="0072772B" w:rsidRDefault="00000000">
      <w:pPr>
        <w:spacing w:after="120"/>
        <w:ind w:left="425" w:hanging="283"/>
      </w:pPr>
      <w:r>
        <w:rPr>
          <w:rFonts w:eastAsia="Calibri" w:cs="Calibri"/>
        </w:rPr>
        <w:t xml:space="preserve">7.  </w:t>
      </w:r>
      <w:r>
        <w:rPr>
          <w:rFonts w:eastAsia="Calibri" w:cs="Calibri"/>
          <w:b/>
        </w:rPr>
        <w:t>Mati Setem</w:t>
      </w:r>
      <w:r>
        <w:rPr>
          <w:rFonts w:eastAsia="Calibri" w:cs="Calibri"/>
        </w:rPr>
        <w:t xml:space="preserve"> — Negeri mengesahkan dua perkara.</w:t>
      </w:r>
    </w:p>
    <w:p w14:paraId="7D6260C8" w14:textId="77777777" w:rsidR="0072772B" w:rsidRDefault="00000000">
      <w:pPr>
        <w:spacing w:after="120"/>
        <w:ind w:left="425" w:hanging="283"/>
      </w:pPr>
      <w:r>
        <w:rPr>
          <w:rFonts w:eastAsia="Calibri" w:cs="Calibri"/>
        </w:rPr>
        <w:t xml:space="preserve">8.  </w:t>
      </w:r>
      <w:r>
        <w:rPr>
          <w:rFonts w:eastAsia="Calibri" w:cs="Calibri"/>
          <w:b/>
        </w:rPr>
        <w:t>Selesai</w:t>
      </w:r>
      <w:r>
        <w:rPr>
          <w:rFonts w:eastAsia="Calibri" w:cs="Calibri"/>
        </w:rPr>
        <w:t xml:space="preserve"> — rekod masuk ke Senarai Kontrak Sewaan.</w:t>
      </w:r>
    </w:p>
    <w:p w14:paraId="379AC501" w14:textId="77777777" w:rsidR="006E6F08" w:rsidRDefault="006E6F08">
      <w:pPr>
        <w:spacing w:line="276" w:lineRule="auto"/>
        <w:rPr>
          <w:rFonts w:eastAsia="Calibri" w:cs="Calibri"/>
          <w:b/>
          <w:color w:val="0F5C6B"/>
          <w:sz w:val="26"/>
        </w:rPr>
      </w:pPr>
      <w:r>
        <w:rPr>
          <w:rFonts w:eastAsia="Calibri" w:cs="Calibri"/>
          <w:b/>
          <w:color w:val="0F5C6B"/>
          <w:sz w:val="26"/>
        </w:rPr>
        <w:br w:type="page"/>
      </w:r>
    </w:p>
    <w:p w14:paraId="4227CCDF" w14:textId="7FF6BC17" w:rsidR="0072772B" w:rsidRDefault="00000000" w:rsidP="002602C9">
      <w:pPr>
        <w:pStyle w:val="Heading3"/>
      </w:pPr>
      <w:bookmarkStart w:id="8" w:name="_Toc243486831"/>
      <w:proofErr w:type="spellStart"/>
      <w:r>
        <w:lastRenderedPageBreak/>
        <w:t>Kategori</w:t>
      </w:r>
      <w:proofErr w:type="spellEnd"/>
      <w:r>
        <w:t xml:space="preserve"> dan </w:t>
      </w:r>
      <w:proofErr w:type="spellStart"/>
      <w:r>
        <w:t>langkah</w:t>
      </w:r>
      <w:proofErr w:type="spellEnd"/>
      <w:r>
        <w:t xml:space="preserve"> </w:t>
      </w:r>
      <w:proofErr w:type="spellStart"/>
      <w:r>
        <w:t>tindakan</w:t>
      </w:r>
      <w:bookmarkEnd w:id="8"/>
      <w:proofErr w:type="spellEnd"/>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5160"/>
        <w:gridCol w:w="5160"/>
        <w:gridCol w:w="5160"/>
      </w:tblGrid>
      <w:tr w:rsidR="0072772B" w14:paraId="2F4AD2B3" w14:textId="77777777">
        <w:trPr>
          <w:cantSplit/>
          <w:tblHeader/>
          <w:jc w:val="center"/>
        </w:trPr>
        <w:tc>
          <w:tcPr>
            <w:tcW w:w="5160" w:type="dxa"/>
            <w:shd w:val="clear" w:color="auto" w:fill="1B3A4B"/>
            <w:tcMar>
              <w:top w:w="50" w:type="dxa"/>
              <w:left w:w="50" w:type="dxa"/>
              <w:bottom w:w="50" w:type="dxa"/>
              <w:right w:w="50" w:type="dxa"/>
            </w:tcMar>
          </w:tcPr>
          <w:p w14:paraId="0BEB61E7" w14:textId="77777777" w:rsidR="0072772B" w:rsidRDefault="00000000">
            <w:pPr>
              <w:spacing w:after="0"/>
            </w:pPr>
            <w:r>
              <w:rPr>
                <w:rFonts w:eastAsia="Calibri" w:cs="Calibri"/>
                <w:b/>
                <w:color w:val="FFFFFF"/>
                <w:sz w:val="20"/>
              </w:rPr>
              <w:t>Kategori</w:t>
            </w:r>
          </w:p>
        </w:tc>
        <w:tc>
          <w:tcPr>
            <w:tcW w:w="5160" w:type="dxa"/>
            <w:shd w:val="clear" w:color="auto" w:fill="1B3A4B"/>
            <w:tcMar>
              <w:top w:w="50" w:type="dxa"/>
              <w:left w:w="50" w:type="dxa"/>
              <w:bottom w:w="50" w:type="dxa"/>
              <w:right w:w="50" w:type="dxa"/>
            </w:tcMar>
          </w:tcPr>
          <w:p w14:paraId="60179B0E" w14:textId="77777777" w:rsidR="0072772B" w:rsidRDefault="00000000">
            <w:pPr>
              <w:spacing w:after="0"/>
            </w:pPr>
            <w:r>
              <w:rPr>
                <w:rFonts w:eastAsia="Calibri" w:cs="Calibri"/>
                <w:b/>
                <w:color w:val="FFFFFF"/>
                <w:sz w:val="20"/>
              </w:rPr>
              <w:t>Maksud</w:t>
            </w:r>
          </w:p>
        </w:tc>
        <w:tc>
          <w:tcPr>
            <w:tcW w:w="5160" w:type="dxa"/>
            <w:shd w:val="clear" w:color="auto" w:fill="1B3A4B"/>
            <w:tcMar>
              <w:top w:w="50" w:type="dxa"/>
              <w:left w:w="50" w:type="dxa"/>
              <w:bottom w:w="50" w:type="dxa"/>
              <w:right w:w="50" w:type="dxa"/>
            </w:tcMar>
          </w:tcPr>
          <w:p w14:paraId="04A45483" w14:textId="77777777" w:rsidR="0072772B" w:rsidRDefault="00000000">
            <w:pPr>
              <w:spacing w:after="0"/>
            </w:pPr>
            <w:r>
              <w:rPr>
                <w:rFonts w:eastAsia="Calibri" w:cs="Calibri"/>
                <w:b/>
                <w:color w:val="FFFFFF"/>
                <w:sz w:val="20"/>
              </w:rPr>
              <w:t>Langkah yang wajib</w:t>
            </w:r>
          </w:p>
        </w:tc>
      </w:tr>
      <w:tr w:rsidR="0072772B" w14:paraId="68FDDA36" w14:textId="77777777">
        <w:trPr>
          <w:cantSplit/>
          <w:jc w:val="center"/>
        </w:trPr>
        <w:tc>
          <w:tcPr>
            <w:tcW w:w="5160" w:type="dxa"/>
            <w:tcMar>
              <w:top w:w="50" w:type="dxa"/>
              <w:left w:w="50" w:type="dxa"/>
              <w:bottom w:w="50" w:type="dxa"/>
              <w:right w:w="50" w:type="dxa"/>
            </w:tcMar>
          </w:tcPr>
          <w:p w14:paraId="6481DDD7" w14:textId="77777777" w:rsidR="0072772B" w:rsidRDefault="00000000">
            <w:pPr>
              <w:spacing w:after="0"/>
            </w:pPr>
            <w:r>
              <w:rPr>
                <w:rFonts w:eastAsia="Calibri" w:cs="Calibri"/>
                <w:sz w:val="20"/>
              </w:rPr>
              <w:t>Baru</w:t>
            </w:r>
          </w:p>
        </w:tc>
        <w:tc>
          <w:tcPr>
            <w:tcW w:w="5160" w:type="dxa"/>
            <w:tcMar>
              <w:top w:w="50" w:type="dxa"/>
              <w:left w:w="50" w:type="dxa"/>
              <w:bottom w:w="50" w:type="dxa"/>
              <w:right w:w="50" w:type="dxa"/>
            </w:tcMar>
          </w:tcPr>
          <w:p w14:paraId="65285F83" w14:textId="77777777" w:rsidR="0072772B" w:rsidRDefault="00000000">
            <w:pPr>
              <w:spacing w:after="0"/>
            </w:pPr>
            <w:r>
              <w:rPr>
                <w:rFonts w:eastAsia="Calibri" w:cs="Calibri"/>
                <w:sz w:val="20"/>
              </w:rPr>
              <w:t>Premis baharu</w:t>
            </w:r>
          </w:p>
        </w:tc>
        <w:tc>
          <w:tcPr>
            <w:tcW w:w="5160" w:type="dxa"/>
            <w:tcMar>
              <w:top w:w="50" w:type="dxa"/>
              <w:left w:w="50" w:type="dxa"/>
              <w:bottom w:w="50" w:type="dxa"/>
              <w:right w:w="50" w:type="dxa"/>
            </w:tcMar>
          </w:tcPr>
          <w:p w14:paraId="58E51FB2" w14:textId="77777777" w:rsidR="0072772B" w:rsidRDefault="00000000">
            <w:pPr>
              <w:spacing w:after="0"/>
            </w:pPr>
            <w:r>
              <w:rPr>
                <w:rFonts w:eastAsia="Calibri" w:cs="Calibri"/>
                <w:sz w:val="20"/>
              </w:rPr>
              <w:t>2 Surat niat, 3 Borang JRP, 5 Surat kepada agensi</w:t>
            </w:r>
          </w:p>
        </w:tc>
      </w:tr>
      <w:tr w:rsidR="0072772B" w14:paraId="4254534D" w14:textId="77777777">
        <w:trPr>
          <w:cantSplit/>
          <w:jc w:val="center"/>
        </w:trPr>
        <w:tc>
          <w:tcPr>
            <w:tcW w:w="5160" w:type="dxa"/>
            <w:shd w:val="clear" w:color="auto" w:fill="F4F7F8"/>
            <w:tcMar>
              <w:top w:w="50" w:type="dxa"/>
              <w:left w:w="50" w:type="dxa"/>
              <w:bottom w:w="50" w:type="dxa"/>
              <w:right w:w="50" w:type="dxa"/>
            </w:tcMar>
          </w:tcPr>
          <w:p w14:paraId="6DA92EB1" w14:textId="77777777" w:rsidR="0072772B" w:rsidRDefault="00000000">
            <w:pPr>
              <w:spacing w:after="0"/>
            </w:pPr>
            <w:r>
              <w:rPr>
                <w:rFonts w:eastAsia="Calibri" w:cs="Calibri"/>
                <w:sz w:val="20"/>
              </w:rPr>
              <w:t>Pindah</w:t>
            </w:r>
          </w:p>
        </w:tc>
        <w:tc>
          <w:tcPr>
            <w:tcW w:w="5160" w:type="dxa"/>
            <w:shd w:val="clear" w:color="auto" w:fill="F4F7F8"/>
            <w:tcMar>
              <w:top w:w="50" w:type="dxa"/>
              <w:left w:w="50" w:type="dxa"/>
              <w:bottom w:w="50" w:type="dxa"/>
              <w:right w:w="50" w:type="dxa"/>
            </w:tcMar>
          </w:tcPr>
          <w:p w14:paraId="0E713DC8" w14:textId="77777777" w:rsidR="0072772B" w:rsidRDefault="00000000">
            <w:pPr>
              <w:spacing w:after="0"/>
            </w:pPr>
            <w:r>
              <w:rPr>
                <w:rFonts w:eastAsia="Calibri" w:cs="Calibri"/>
                <w:sz w:val="20"/>
              </w:rPr>
              <w:t>Pindah premis daripada kontrak sedia ada</w:t>
            </w:r>
          </w:p>
        </w:tc>
        <w:tc>
          <w:tcPr>
            <w:tcW w:w="5160" w:type="dxa"/>
            <w:shd w:val="clear" w:color="auto" w:fill="F4F7F8"/>
            <w:tcMar>
              <w:top w:w="50" w:type="dxa"/>
              <w:left w:w="50" w:type="dxa"/>
              <w:bottom w:w="50" w:type="dxa"/>
              <w:right w:w="50" w:type="dxa"/>
            </w:tcMar>
          </w:tcPr>
          <w:p w14:paraId="295BD057" w14:textId="77777777" w:rsidR="0072772B" w:rsidRDefault="00000000">
            <w:pPr>
              <w:spacing w:after="0"/>
            </w:pPr>
            <w:r>
              <w:rPr>
                <w:rFonts w:eastAsia="Calibri" w:cs="Calibri"/>
                <w:sz w:val="20"/>
              </w:rPr>
              <w:t>2 Surat niat, 3 Borang JRP, 5 Surat kepada agensi</w:t>
            </w:r>
          </w:p>
        </w:tc>
      </w:tr>
      <w:tr w:rsidR="0072772B" w14:paraId="7D708377" w14:textId="77777777">
        <w:trPr>
          <w:cantSplit/>
          <w:jc w:val="center"/>
        </w:trPr>
        <w:tc>
          <w:tcPr>
            <w:tcW w:w="5160" w:type="dxa"/>
            <w:tcMar>
              <w:top w:w="50" w:type="dxa"/>
              <w:left w:w="50" w:type="dxa"/>
              <w:bottom w:w="50" w:type="dxa"/>
              <w:right w:w="50" w:type="dxa"/>
            </w:tcMar>
          </w:tcPr>
          <w:p w14:paraId="380C8591" w14:textId="77777777" w:rsidR="0072772B" w:rsidRDefault="00000000">
            <w:pPr>
              <w:spacing w:after="0"/>
            </w:pPr>
            <w:r>
              <w:rPr>
                <w:rFonts w:eastAsia="Calibri" w:cs="Calibri"/>
                <w:sz w:val="20"/>
              </w:rPr>
              <w:t>Lanjutan</w:t>
            </w:r>
          </w:p>
        </w:tc>
        <w:tc>
          <w:tcPr>
            <w:tcW w:w="5160" w:type="dxa"/>
            <w:tcMar>
              <w:top w:w="50" w:type="dxa"/>
              <w:left w:w="50" w:type="dxa"/>
              <w:bottom w:w="50" w:type="dxa"/>
              <w:right w:w="50" w:type="dxa"/>
            </w:tcMar>
          </w:tcPr>
          <w:p w14:paraId="536CE849" w14:textId="77777777" w:rsidR="0072772B" w:rsidRDefault="00000000">
            <w:pPr>
              <w:spacing w:after="0"/>
            </w:pPr>
            <w:r>
              <w:rPr>
                <w:rFonts w:eastAsia="Calibri" w:cs="Calibri"/>
                <w:sz w:val="20"/>
              </w:rPr>
              <w:t>Lanjutan kontrak sedia ada</w:t>
            </w:r>
          </w:p>
        </w:tc>
        <w:tc>
          <w:tcPr>
            <w:tcW w:w="5160" w:type="dxa"/>
            <w:tcMar>
              <w:top w:w="50" w:type="dxa"/>
              <w:left w:w="50" w:type="dxa"/>
              <w:bottom w:w="50" w:type="dxa"/>
              <w:right w:w="50" w:type="dxa"/>
            </w:tcMar>
          </w:tcPr>
          <w:p w14:paraId="141825D8" w14:textId="77777777" w:rsidR="0072772B" w:rsidRDefault="00000000">
            <w:pPr>
              <w:spacing w:after="0"/>
            </w:pPr>
            <w:r>
              <w:rPr>
                <w:rFonts w:eastAsia="Calibri" w:cs="Calibri"/>
                <w:sz w:val="20"/>
              </w:rPr>
              <w:t>1 Notis kepada pemilik, 3 Borang JRP, 5 Surat kepada agensi</w:t>
            </w:r>
          </w:p>
        </w:tc>
      </w:tr>
    </w:tbl>
    <w:p w14:paraId="60706EAE" w14:textId="77777777" w:rsidR="0072772B" w:rsidRDefault="0072772B">
      <w:pPr>
        <w:spacing w:before="40" w:after="40"/>
      </w:pPr>
    </w:p>
    <w:p w14:paraId="5452EC31" w14:textId="77777777" w:rsidR="0072772B" w:rsidRDefault="00000000">
      <w:pPr>
        <w:spacing w:after="120"/>
      </w:pPr>
      <w:r>
        <w:rPr>
          <w:rFonts w:eastAsia="Calibri" w:cs="Calibri"/>
        </w:rPr>
        <w:t>Langkah 5 merekod agensi yang dikepilkan. Item yang memerlukan tarikh ialah surat JPPH, KPKKM, Bomba, JKPTG, carian rasmi dan surat tawaran pemilik. Pelan lantai dan gambar bangunan tidak memerlukan tarikh.</w:t>
      </w:r>
    </w:p>
    <w:p w14:paraId="0C3BEB9F" w14:textId="77777777" w:rsidR="0072772B" w:rsidRDefault="00000000">
      <w:pPr>
        <w:spacing w:after="120"/>
      </w:pPr>
      <w:r>
        <w:rPr>
          <w:rFonts w:eastAsia="Calibri" w:cs="Calibri"/>
        </w:rPr>
        <w:t>Permohonan pindah atau lanjutan memerlukan catatan sebelum boleh dihantar ke Ibu Pejabat. Selepas permohonan susulan diluluskan Ibu Pejabat, kontrak asal ditandakan diganti.</w:t>
      </w:r>
    </w:p>
    <w:p w14:paraId="71CAE1BD" w14:textId="77777777" w:rsidR="0072772B" w:rsidRDefault="00000000" w:rsidP="002602C9">
      <w:pPr>
        <w:pStyle w:val="Heading3"/>
      </w:pPr>
      <w:bookmarkStart w:id="9" w:name="_Toc243486832"/>
      <w:r>
        <w:t>Senarai semak Ibu Pejabat</w:t>
      </w:r>
      <w:bookmarkEnd w:id="9"/>
    </w:p>
    <w:p w14:paraId="0F430B98" w14:textId="77777777" w:rsidR="0072772B" w:rsidRDefault="00000000">
      <w:pPr>
        <w:spacing w:after="120"/>
      </w:pPr>
      <w:r>
        <w:rPr>
          <w:rFonts w:eastAsia="Calibri" w:cs="Calibri"/>
        </w:rPr>
        <w:t>Item berikut direkod bersama tarikh apabila ditanda:</w:t>
      </w:r>
    </w:p>
    <w:p w14:paraId="1A208A7B" w14:textId="77777777" w:rsidR="0072772B" w:rsidRDefault="00000000">
      <w:pPr>
        <w:spacing w:after="120"/>
        <w:ind w:left="425"/>
      </w:pPr>
      <w:r>
        <w:rPr>
          <w:rFonts w:eastAsia="Calibri" w:cs="Calibri"/>
        </w:rPr>
        <w:t>•  Kelulusan Pengurusan Tertinggi.</w:t>
      </w:r>
    </w:p>
    <w:p w14:paraId="6D6D565D" w14:textId="77777777" w:rsidR="0072772B" w:rsidRDefault="00000000">
      <w:pPr>
        <w:spacing w:after="120"/>
        <w:ind w:left="425"/>
      </w:pPr>
      <w:r>
        <w:rPr>
          <w:rFonts w:eastAsia="Calibri" w:cs="Calibri"/>
        </w:rPr>
        <w:t>•  Baru, pindah atau pelanjutan dengan kenaikan sewa lebih 10% atau minimum RM500.</w:t>
      </w:r>
    </w:p>
    <w:p w14:paraId="16972B25" w14:textId="77777777" w:rsidR="0072772B" w:rsidRDefault="00000000">
      <w:pPr>
        <w:spacing w:after="120"/>
        <w:ind w:left="425"/>
      </w:pPr>
      <w:r>
        <w:rPr>
          <w:rFonts w:eastAsia="Calibri" w:cs="Calibri"/>
        </w:rPr>
        <w:t>•  Permohonan kepada Kementerian Ekonomi jika keluasan melebihi 465 meter persegi, bagi pejabat baharu atau pindah.</w:t>
      </w:r>
    </w:p>
    <w:p w14:paraId="405ED992" w14:textId="77777777" w:rsidR="0072772B" w:rsidRDefault="00000000">
      <w:pPr>
        <w:spacing w:after="120"/>
        <w:ind w:left="425"/>
      </w:pPr>
      <w:r>
        <w:rPr>
          <w:rFonts w:eastAsia="Calibri" w:cs="Calibri"/>
        </w:rPr>
        <w:t>•  Ulasan KE diterima.</w:t>
      </w:r>
    </w:p>
    <w:p w14:paraId="11CD998C" w14:textId="77777777" w:rsidR="0072772B" w:rsidRDefault="00000000">
      <w:pPr>
        <w:spacing w:after="120"/>
        <w:ind w:left="425"/>
      </w:pPr>
      <w:r>
        <w:rPr>
          <w:rFonts w:eastAsia="Calibri" w:cs="Calibri"/>
        </w:rPr>
        <w:t>•  Ulasan MOF melalui KDN diterima.</w:t>
      </w:r>
    </w:p>
    <w:p w14:paraId="17884BBB" w14:textId="77777777" w:rsidR="0072772B" w:rsidRDefault="00000000">
      <w:pPr>
        <w:spacing w:after="120"/>
        <w:ind w:left="425"/>
      </w:pPr>
      <w:r>
        <w:rPr>
          <w:rFonts w:eastAsia="Calibri" w:cs="Calibri"/>
        </w:rPr>
        <w:t>•  Permohonan dikemukakan kepada BPH.</w:t>
      </w:r>
    </w:p>
    <w:p w14:paraId="62CDFD6D" w14:textId="77777777" w:rsidR="0072772B" w:rsidRDefault="00000000">
      <w:pPr>
        <w:spacing w:after="120"/>
        <w:ind w:left="425"/>
      </w:pPr>
      <w:r>
        <w:rPr>
          <w:rFonts w:eastAsia="Calibri" w:cs="Calibri"/>
        </w:rPr>
        <w:t>•  Surat kelulusan BPH diterima.</w:t>
      </w:r>
    </w:p>
    <w:p w14:paraId="405F309F" w14:textId="77777777" w:rsidR="006E6F08" w:rsidRDefault="006E6F08">
      <w:pPr>
        <w:spacing w:line="276" w:lineRule="auto"/>
        <w:rPr>
          <w:rFonts w:eastAsia="Calibri" w:cs="Calibri"/>
          <w:b/>
          <w:color w:val="0F5C6B"/>
          <w:sz w:val="26"/>
        </w:rPr>
      </w:pPr>
      <w:r>
        <w:rPr>
          <w:rFonts w:eastAsia="Calibri" w:cs="Calibri"/>
          <w:b/>
          <w:color w:val="0F5C6B"/>
          <w:sz w:val="26"/>
        </w:rPr>
        <w:br w:type="page"/>
      </w:r>
    </w:p>
    <w:p w14:paraId="13803D28" w14:textId="47847A93" w:rsidR="0072772B" w:rsidRDefault="00000000" w:rsidP="005E672A">
      <w:pPr>
        <w:pStyle w:val="Heading3"/>
      </w:pPr>
      <w:bookmarkStart w:id="10" w:name="_Toc243486833"/>
      <w:proofErr w:type="spellStart"/>
      <w:r>
        <w:lastRenderedPageBreak/>
        <w:t>Pengakuan</w:t>
      </w:r>
      <w:proofErr w:type="spellEnd"/>
      <w:r>
        <w:t xml:space="preserve"> </w:t>
      </w:r>
      <w:proofErr w:type="spellStart"/>
      <w:r>
        <w:t>selepas</w:t>
      </w:r>
      <w:proofErr w:type="spellEnd"/>
      <w:r>
        <w:t xml:space="preserve"> </w:t>
      </w:r>
      <w:proofErr w:type="spellStart"/>
      <w:r>
        <w:t>draf</w:t>
      </w:r>
      <w:proofErr w:type="spellEnd"/>
      <w:r>
        <w:t xml:space="preserve"> lulus</w:t>
      </w:r>
      <w:bookmarkEnd w:id="10"/>
    </w:p>
    <w:p w14:paraId="39B6D2FE" w14:textId="77777777" w:rsidR="0072772B" w:rsidRDefault="00000000">
      <w:pPr>
        <w:spacing w:after="120"/>
      </w:pPr>
      <w:r>
        <w:rPr>
          <w:rFonts w:eastAsia="Calibri" w:cs="Calibri"/>
        </w:rPr>
        <w:t>Negeri, sebelum mengembalikan dokumen:</w:t>
      </w:r>
    </w:p>
    <w:p w14:paraId="35C91B3D" w14:textId="77777777" w:rsidR="0072772B" w:rsidRDefault="00000000">
      <w:pPr>
        <w:spacing w:after="120"/>
        <w:ind w:left="425"/>
      </w:pPr>
      <w:r>
        <w:rPr>
          <w:rFonts w:eastAsia="Calibri" w:cs="Calibri"/>
        </w:rPr>
        <w:t>•  Draf akhir diterima untuk penyediaan dokumen perjanjian.</w:t>
      </w:r>
    </w:p>
    <w:p w14:paraId="7F26B924" w14:textId="77777777" w:rsidR="0072772B" w:rsidRDefault="00000000">
      <w:pPr>
        <w:spacing w:after="120"/>
        <w:ind w:left="425"/>
      </w:pPr>
      <w:r>
        <w:rPr>
          <w:rFonts w:eastAsia="Calibri" w:cs="Calibri"/>
        </w:rPr>
        <w:t>•  3 salinan dokumen perjanjian telah disediakan.</w:t>
      </w:r>
    </w:p>
    <w:p w14:paraId="0B998CF2" w14:textId="77777777" w:rsidR="0072772B" w:rsidRDefault="00000000">
      <w:pPr>
        <w:spacing w:after="120"/>
        <w:ind w:left="425"/>
      </w:pPr>
      <w:r>
        <w:rPr>
          <w:rFonts w:eastAsia="Calibri" w:cs="Calibri"/>
        </w:rPr>
        <w:t>•  Dokumen perjanjian telah ditandatangani oleh pemilik premis.</w:t>
      </w:r>
    </w:p>
    <w:p w14:paraId="1CC0E4ED" w14:textId="77777777" w:rsidR="0072772B" w:rsidRDefault="00000000">
      <w:pPr>
        <w:spacing w:after="120"/>
        <w:ind w:left="425"/>
      </w:pPr>
      <w:r>
        <w:rPr>
          <w:rFonts w:eastAsia="Calibri" w:cs="Calibri"/>
        </w:rPr>
        <w:t>•  Dokumen asal telah dihantar melalui kurier atau serahan tangan kepada Cawangan Pembangunan.</w:t>
      </w:r>
    </w:p>
    <w:p w14:paraId="2F1B16BD" w14:textId="77777777" w:rsidR="0072772B" w:rsidRDefault="00000000">
      <w:pPr>
        <w:spacing w:after="120"/>
      </w:pPr>
      <w:r>
        <w:rPr>
          <w:rFonts w:eastAsia="Calibri" w:cs="Calibri"/>
        </w:rPr>
        <w:t>Ibu Pejabat, sebelum mati setem:</w:t>
      </w:r>
    </w:p>
    <w:p w14:paraId="3D4424CE" w14:textId="77777777" w:rsidR="0072772B" w:rsidRDefault="00000000">
      <w:pPr>
        <w:spacing w:after="120"/>
        <w:ind w:left="425"/>
      </w:pPr>
      <w:r>
        <w:rPr>
          <w:rFonts w:eastAsia="Calibri" w:cs="Calibri"/>
        </w:rPr>
        <w:t>•  Cawangan Pembangunan menerima dokumen dan mengemukakannya kepada TKPP AADK untuk tandatangan bagi pihak AADK atau Kerajaan Malaysia.</w:t>
      </w:r>
    </w:p>
    <w:p w14:paraId="7A44CBFF" w14:textId="77777777" w:rsidR="0072772B" w:rsidRDefault="00000000">
      <w:pPr>
        <w:spacing w:after="120"/>
        <w:ind w:left="425"/>
      </w:pPr>
      <w:r>
        <w:rPr>
          <w:rFonts w:eastAsia="Calibri" w:cs="Calibri"/>
        </w:rPr>
        <w:t>•  Perjanjian yang ditandatangani TKPP dikembalikan kepada AADK Negeri untuk dimatikan setem dan diedarkan kepada pemilik.</w:t>
      </w:r>
    </w:p>
    <w:p w14:paraId="3C52FBAF" w14:textId="77777777" w:rsidR="0072772B" w:rsidRDefault="00000000">
      <w:pPr>
        <w:spacing w:after="120"/>
        <w:ind w:left="425"/>
      </w:pPr>
      <w:r>
        <w:rPr>
          <w:rFonts w:eastAsia="Calibri" w:cs="Calibri"/>
        </w:rPr>
        <w:t>•  1 salinan dihantar ke Cawangan Pembangunan untuk ProMIS dan rekod fail.</w:t>
      </w:r>
    </w:p>
    <w:p w14:paraId="568E40C4" w14:textId="77777777" w:rsidR="0072772B" w:rsidRDefault="00000000">
      <w:pPr>
        <w:spacing w:after="120"/>
      </w:pPr>
      <w:r>
        <w:rPr>
          <w:rFonts w:eastAsia="Calibri" w:cs="Calibri"/>
        </w:rPr>
        <w:t>Negeri, untuk menutup permohonan:</w:t>
      </w:r>
    </w:p>
    <w:p w14:paraId="2A577107" w14:textId="77777777" w:rsidR="0072772B" w:rsidRDefault="00000000">
      <w:pPr>
        <w:spacing w:after="120"/>
        <w:ind w:left="425"/>
      </w:pPr>
      <w:r>
        <w:rPr>
          <w:rFonts w:eastAsia="Calibri" w:cs="Calibri"/>
        </w:rPr>
        <w:t>•  3 salinan telah dimatikan setem di LHDN.</w:t>
      </w:r>
    </w:p>
    <w:p w14:paraId="7797DA81" w14:textId="77777777" w:rsidR="0072772B" w:rsidRDefault="00000000">
      <w:pPr>
        <w:spacing w:after="120"/>
        <w:ind w:left="425"/>
      </w:pPr>
      <w:r>
        <w:rPr>
          <w:rFonts w:eastAsia="Calibri" w:cs="Calibri"/>
        </w:rPr>
        <w:t>•  1 salinan telah diedarkan kepada pemilik premis.</w:t>
      </w:r>
    </w:p>
    <w:p w14:paraId="17A67336" w14:textId="77777777" w:rsidR="0072772B" w:rsidRDefault="00000000" w:rsidP="005E672A">
      <w:pPr>
        <w:pStyle w:val="Heading3"/>
      </w:pPr>
      <w:bookmarkStart w:id="11" w:name="_Toc243486834"/>
      <w:r>
        <w:t>Peringatan tamat kontrak</w:t>
      </w:r>
      <w:bookmarkEnd w:id="11"/>
    </w:p>
    <w:p w14:paraId="679EAB44" w14:textId="77777777" w:rsidR="0072772B" w:rsidRDefault="00000000">
      <w:pPr>
        <w:spacing w:after="120"/>
      </w:pPr>
      <w:r>
        <w:rPr>
          <w:rFonts w:eastAsia="Calibri" w:cs="Calibri"/>
        </w:rPr>
        <w:t>Arahan berjadual dihantar pada jam 9.00 pagi waktu Malaysia.</w:t>
      </w:r>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3870"/>
        <w:gridCol w:w="3870"/>
        <w:gridCol w:w="3870"/>
        <w:gridCol w:w="3870"/>
      </w:tblGrid>
      <w:tr w:rsidR="0072772B" w14:paraId="28FAA5CA" w14:textId="77777777">
        <w:trPr>
          <w:cantSplit/>
          <w:tblHeader/>
          <w:jc w:val="center"/>
        </w:trPr>
        <w:tc>
          <w:tcPr>
            <w:tcW w:w="3870" w:type="dxa"/>
            <w:shd w:val="clear" w:color="auto" w:fill="1B3A4B"/>
            <w:tcMar>
              <w:top w:w="50" w:type="dxa"/>
              <w:left w:w="50" w:type="dxa"/>
              <w:bottom w:w="50" w:type="dxa"/>
              <w:right w:w="50" w:type="dxa"/>
            </w:tcMar>
          </w:tcPr>
          <w:p w14:paraId="4D1D48F0" w14:textId="77777777" w:rsidR="0072772B" w:rsidRDefault="00000000">
            <w:pPr>
              <w:spacing w:after="0"/>
            </w:pPr>
            <w:r>
              <w:rPr>
                <w:rFonts w:eastAsia="Calibri" w:cs="Calibri"/>
                <w:b/>
                <w:color w:val="FFFFFF"/>
                <w:sz w:val="20"/>
              </w:rPr>
              <w:t>Baki tempoh</w:t>
            </w:r>
          </w:p>
        </w:tc>
        <w:tc>
          <w:tcPr>
            <w:tcW w:w="3870" w:type="dxa"/>
            <w:shd w:val="clear" w:color="auto" w:fill="1B3A4B"/>
            <w:tcMar>
              <w:top w:w="50" w:type="dxa"/>
              <w:left w:w="50" w:type="dxa"/>
              <w:bottom w:w="50" w:type="dxa"/>
              <w:right w:w="50" w:type="dxa"/>
            </w:tcMar>
          </w:tcPr>
          <w:p w14:paraId="7783F4FA" w14:textId="77777777" w:rsidR="0072772B" w:rsidRDefault="00000000">
            <w:pPr>
              <w:spacing w:after="0"/>
            </w:pPr>
            <w:r>
              <w:rPr>
                <w:rFonts w:eastAsia="Calibri" w:cs="Calibri"/>
                <w:b/>
                <w:color w:val="FFFFFF"/>
                <w:sz w:val="20"/>
              </w:rPr>
              <w:t>Penerima</w:t>
            </w:r>
          </w:p>
        </w:tc>
        <w:tc>
          <w:tcPr>
            <w:tcW w:w="3870" w:type="dxa"/>
            <w:shd w:val="clear" w:color="auto" w:fill="1B3A4B"/>
            <w:tcMar>
              <w:top w:w="50" w:type="dxa"/>
              <w:left w:w="50" w:type="dxa"/>
              <w:bottom w:w="50" w:type="dxa"/>
              <w:right w:w="50" w:type="dxa"/>
            </w:tcMar>
          </w:tcPr>
          <w:p w14:paraId="1C5A1A33" w14:textId="77777777" w:rsidR="0072772B" w:rsidRDefault="00000000">
            <w:pPr>
              <w:spacing w:after="0"/>
            </w:pPr>
            <w:r>
              <w:rPr>
                <w:rFonts w:eastAsia="Calibri" w:cs="Calibri"/>
                <w:b/>
                <w:color w:val="FFFFFF"/>
                <w:sz w:val="20"/>
              </w:rPr>
              <w:t>Kekerapan</w:t>
            </w:r>
          </w:p>
        </w:tc>
        <w:tc>
          <w:tcPr>
            <w:tcW w:w="3870" w:type="dxa"/>
            <w:shd w:val="clear" w:color="auto" w:fill="1B3A4B"/>
            <w:tcMar>
              <w:top w:w="50" w:type="dxa"/>
              <w:left w:w="50" w:type="dxa"/>
              <w:bottom w:w="50" w:type="dxa"/>
              <w:right w:w="50" w:type="dxa"/>
            </w:tcMar>
          </w:tcPr>
          <w:p w14:paraId="47ABE846" w14:textId="77777777" w:rsidR="0072772B" w:rsidRDefault="00000000">
            <w:pPr>
              <w:spacing w:after="0"/>
            </w:pPr>
            <w:r>
              <w:rPr>
                <w:rFonts w:eastAsia="Calibri" w:cs="Calibri"/>
                <w:b/>
                <w:color w:val="FFFFFF"/>
                <w:sz w:val="20"/>
              </w:rPr>
              <w:t>Berhenti apabila</w:t>
            </w:r>
          </w:p>
        </w:tc>
      </w:tr>
      <w:tr w:rsidR="0072772B" w14:paraId="3AFED0BF" w14:textId="77777777">
        <w:trPr>
          <w:cantSplit/>
          <w:jc w:val="center"/>
        </w:trPr>
        <w:tc>
          <w:tcPr>
            <w:tcW w:w="3870" w:type="dxa"/>
            <w:tcMar>
              <w:top w:w="50" w:type="dxa"/>
              <w:left w:w="50" w:type="dxa"/>
              <w:bottom w:w="50" w:type="dxa"/>
              <w:right w:w="50" w:type="dxa"/>
            </w:tcMar>
          </w:tcPr>
          <w:p w14:paraId="32B7007D" w14:textId="77777777" w:rsidR="0072772B" w:rsidRDefault="00000000">
            <w:pPr>
              <w:spacing w:after="0"/>
            </w:pPr>
            <w:r>
              <w:rPr>
                <w:rFonts w:eastAsia="Calibri" w:cs="Calibri"/>
                <w:sz w:val="20"/>
              </w:rPr>
              <w:t>Bawah 8 bulan hingga 5 bulan</w:t>
            </w:r>
          </w:p>
        </w:tc>
        <w:tc>
          <w:tcPr>
            <w:tcW w:w="3870" w:type="dxa"/>
            <w:tcMar>
              <w:top w:w="50" w:type="dxa"/>
              <w:left w:w="50" w:type="dxa"/>
              <w:bottom w:w="50" w:type="dxa"/>
              <w:right w:w="50" w:type="dxa"/>
            </w:tcMar>
          </w:tcPr>
          <w:p w14:paraId="319A878A" w14:textId="77777777" w:rsidR="0072772B" w:rsidRDefault="00000000">
            <w:pPr>
              <w:spacing w:after="0"/>
            </w:pPr>
            <w:r>
              <w:rPr>
                <w:rFonts w:eastAsia="Calibri" w:cs="Calibri"/>
                <w:sz w:val="20"/>
              </w:rPr>
              <w:t>Pentadbir negeri terlibat</w:t>
            </w:r>
          </w:p>
        </w:tc>
        <w:tc>
          <w:tcPr>
            <w:tcW w:w="3870" w:type="dxa"/>
            <w:tcMar>
              <w:top w:w="50" w:type="dxa"/>
              <w:left w:w="50" w:type="dxa"/>
              <w:bottom w:w="50" w:type="dxa"/>
              <w:right w:w="50" w:type="dxa"/>
            </w:tcMar>
          </w:tcPr>
          <w:p w14:paraId="104E8197" w14:textId="77777777" w:rsidR="0072772B" w:rsidRDefault="00000000">
            <w:pPr>
              <w:spacing w:after="0"/>
            </w:pPr>
            <w:r>
              <w:rPr>
                <w:rFonts w:eastAsia="Calibri" w:cs="Calibri"/>
                <w:sz w:val="20"/>
              </w:rPr>
              <w:t>3 kali dalam 3 hari</w:t>
            </w:r>
          </w:p>
        </w:tc>
        <w:tc>
          <w:tcPr>
            <w:tcW w:w="3870" w:type="dxa"/>
            <w:tcMar>
              <w:top w:w="50" w:type="dxa"/>
              <w:left w:w="50" w:type="dxa"/>
              <w:bottom w:w="50" w:type="dxa"/>
              <w:right w:w="50" w:type="dxa"/>
            </w:tcMar>
          </w:tcPr>
          <w:p w14:paraId="2ECE4A22" w14:textId="77777777" w:rsidR="0072772B" w:rsidRDefault="00000000">
            <w:pPr>
              <w:spacing w:after="0"/>
            </w:pPr>
            <w:r>
              <w:rPr>
                <w:rFonts w:eastAsia="Calibri" w:cs="Calibri"/>
                <w:sz w:val="20"/>
              </w:rPr>
              <w:t>Baki mencecah 5 bulan, atau 3 penghantaran selesai</w:t>
            </w:r>
          </w:p>
        </w:tc>
      </w:tr>
      <w:tr w:rsidR="0072772B" w14:paraId="47085CAC" w14:textId="77777777">
        <w:trPr>
          <w:cantSplit/>
          <w:jc w:val="center"/>
        </w:trPr>
        <w:tc>
          <w:tcPr>
            <w:tcW w:w="3870" w:type="dxa"/>
            <w:shd w:val="clear" w:color="auto" w:fill="F4F7F8"/>
            <w:tcMar>
              <w:top w:w="50" w:type="dxa"/>
              <w:left w:w="50" w:type="dxa"/>
              <w:bottom w:w="50" w:type="dxa"/>
              <w:right w:w="50" w:type="dxa"/>
            </w:tcMar>
          </w:tcPr>
          <w:p w14:paraId="5C9AF36C" w14:textId="77777777" w:rsidR="0072772B" w:rsidRDefault="00000000">
            <w:pPr>
              <w:spacing w:after="0"/>
            </w:pPr>
            <w:r>
              <w:rPr>
                <w:rFonts w:eastAsia="Calibri" w:cs="Calibri"/>
                <w:sz w:val="20"/>
              </w:rPr>
              <w:t>Bawah 5 bulan hingga 3 bulan</w:t>
            </w:r>
          </w:p>
        </w:tc>
        <w:tc>
          <w:tcPr>
            <w:tcW w:w="3870" w:type="dxa"/>
            <w:shd w:val="clear" w:color="auto" w:fill="F4F7F8"/>
            <w:tcMar>
              <w:top w:w="50" w:type="dxa"/>
              <w:left w:w="50" w:type="dxa"/>
              <w:bottom w:w="50" w:type="dxa"/>
              <w:right w:w="50" w:type="dxa"/>
            </w:tcMar>
          </w:tcPr>
          <w:p w14:paraId="3F794D60" w14:textId="77777777" w:rsidR="0072772B" w:rsidRDefault="00000000">
            <w:pPr>
              <w:spacing w:after="0"/>
            </w:pPr>
            <w:r>
              <w:rPr>
                <w:rFonts w:eastAsia="Calibri" w:cs="Calibri"/>
                <w:sz w:val="20"/>
              </w:rPr>
              <w:t>Pentadbir negeri terlibat</w:t>
            </w:r>
          </w:p>
        </w:tc>
        <w:tc>
          <w:tcPr>
            <w:tcW w:w="3870" w:type="dxa"/>
            <w:shd w:val="clear" w:color="auto" w:fill="F4F7F8"/>
            <w:tcMar>
              <w:top w:w="50" w:type="dxa"/>
              <w:left w:w="50" w:type="dxa"/>
              <w:bottom w:w="50" w:type="dxa"/>
              <w:right w:w="50" w:type="dxa"/>
            </w:tcMar>
          </w:tcPr>
          <w:p w14:paraId="2B9A3F3B" w14:textId="77777777" w:rsidR="0072772B" w:rsidRDefault="00000000">
            <w:pPr>
              <w:spacing w:after="0"/>
            </w:pPr>
            <w:r>
              <w:rPr>
                <w:rFonts w:eastAsia="Calibri" w:cs="Calibri"/>
                <w:sz w:val="20"/>
              </w:rPr>
              <w:t>Setiap Isnin</w:t>
            </w:r>
          </w:p>
        </w:tc>
        <w:tc>
          <w:tcPr>
            <w:tcW w:w="3870" w:type="dxa"/>
            <w:shd w:val="clear" w:color="auto" w:fill="F4F7F8"/>
            <w:tcMar>
              <w:top w:w="50" w:type="dxa"/>
              <w:left w:w="50" w:type="dxa"/>
              <w:bottom w:w="50" w:type="dxa"/>
              <w:right w:w="50" w:type="dxa"/>
            </w:tcMar>
          </w:tcPr>
          <w:p w14:paraId="57788EBA" w14:textId="77777777" w:rsidR="0072772B" w:rsidRDefault="00000000">
            <w:pPr>
              <w:spacing w:after="0"/>
            </w:pPr>
            <w:r>
              <w:rPr>
                <w:rFonts w:eastAsia="Calibri" w:cs="Calibri"/>
                <w:sz w:val="20"/>
              </w:rPr>
              <w:t>Baki mencecah 3 bulan</w:t>
            </w:r>
          </w:p>
        </w:tc>
      </w:tr>
      <w:tr w:rsidR="0072772B" w14:paraId="6B70D7A6" w14:textId="77777777">
        <w:trPr>
          <w:cantSplit/>
          <w:jc w:val="center"/>
        </w:trPr>
        <w:tc>
          <w:tcPr>
            <w:tcW w:w="3870" w:type="dxa"/>
            <w:tcMar>
              <w:top w:w="50" w:type="dxa"/>
              <w:left w:w="50" w:type="dxa"/>
              <w:bottom w:w="50" w:type="dxa"/>
              <w:right w:w="50" w:type="dxa"/>
            </w:tcMar>
          </w:tcPr>
          <w:p w14:paraId="26D809ED" w14:textId="77777777" w:rsidR="0072772B" w:rsidRDefault="00000000">
            <w:pPr>
              <w:spacing w:after="0"/>
            </w:pPr>
            <w:r>
              <w:rPr>
                <w:rFonts w:eastAsia="Calibri" w:cs="Calibri"/>
                <w:sz w:val="20"/>
              </w:rPr>
              <w:t>3 bulan atau kurang</w:t>
            </w:r>
          </w:p>
        </w:tc>
        <w:tc>
          <w:tcPr>
            <w:tcW w:w="3870" w:type="dxa"/>
            <w:tcMar>
              <w:top w:w="50" w:type="dxa"/>
              <w:left w:w="50" w:type="dxa"/>
              <w:bottom w:w="50" w:type="dxa"/>
              <w:right w:w="50" w:type="dxa"/>
            </w:tcMar>
          </w:tcPr>
          <w:p w14:paraId="4901A1F6" w14:textId="77777777" w:rsidR="0072772B" w:rsidRDefault="00000000">
            <w:pPr>
              <w:spacing w:after="0"/>
            </w:pPr>
            <w:r>
              <w:rPr>
                <w:rFonts w:eastAsia="Calibri" w:cs="Calibri"/>
                <w:sz w:val="20"/>
              </w:rPr>
              <w:t>Pentadbir negeri, salinan kepada Ibu Pejabat</w:t>
            </w:r>
          </w:p>
        </w:tc>
        <w:tc>
          <w:tcPr>
            <w:tcW w:w="3870" w:type="dxa"/>
            <w:tcMar>
              <w:top w:w="50" w:type="dxa"/>
              <w:left w:w="50" w:type="dxa"/>
              <w:bottom w:w="50" w:type="dxa"/>
              <w:right w:w="50" w:type="dxa"/>
            </w:tcMar>
          </w:tcPr>
          <w:p w14:paraId="5EAF448A" w14:textId="77777777" w:rsidR="0072772B" w:rsidRDefault="00000000">
            <w:pPr>
              <w:spacing w:after="0"/>
            </w:pPr>
            <w:r>
              <w:rPr>
                <w:rFonts w:eastAsia="Calibri" w:cs="Calibri"/>
                <w:sz w:val="20"/>
              </w:rPr>
              <w:t>Setiap Isnin dan Rabu</w:t>
            </w:r>
          </w:p>
        </w:tc>
        <w:tc>
          <w:tcPr>
            <w:tcW w:w="3870" w:type="dxa"/>
            <w:tcMar>
              <w:top w:w="50" w:type="dxa"/>
              <w:left w:w="50" w:type="dxa"/>
              <w:bottom w:w="50" w:type="dxa"/>
              <w:right w:w="50" w:type="dxa"/>
            </w:tcMar>
          </w:tcPr>
          <w:p w14:paraId="04E54ABD" w14:textId="77777777" w:rsidR="0072772B" w:rsidRDefault="00000000">
            <w:pPr>
              <w:spacing w:after="0"/>
            </w:pPr>
            <w:r>
              <w:rPr>
                <w:rFonts w:eastAsia="Calibri" w:cs="Calibri"/>
                <w:sz w:val="20"/>
              </w:rPr>
              <w:t>Permohonan dihantar ke Ibu Pejabat</w:t>
            </w:r>
          </w:p>
        </w:tc>
      </w:tr>
    </w:tbl>
    <w:p w14:paraId="630DF4D6" w14:textId="77777777" w:rsidR="0072772B" w:rsidRDefault="0072772B">
      <w:pPr>
        <w:spacing w:before="40" w:after="40"/>
      </w:pPr>
    </w:p>
    <w:p w14:paraId="070A1462" w14:textId="77777777" w:rsidR="006E6F08" w:rsidRDefault="006E6F08">
      <w:pPr>
        <w:spacing w:line="276" w:lineRule="auto"/>
        <w:rPr>
          <w:rFonts w:eastAsia="Calibri" w:cs="Calibri"/>
          <w:b/>
          <w:color w:val="1B3A4B"/>
          <w:sz w:val="32"/>
        </w:rPr>
      </w:pPr>
      <w:r>
        <w:rPr>
          <w:rFonts w:eastAsia="Calibri" w:cs="Calibri"/>
          <w:b/>
          <w:color w:val="1B3A4B"/>
          <w:sz w:val="32"/>
        </w:rPr>
        <w:br w:type="page"/>
      </w:r>
    </w:p>
    <w:p w14:paraId="2976A78F" w14:textId="1ED907B9" w:rsidR="0072772B" w:rsidRDefault="00000000" w:rsidP="005E672A">
      <w:pPr>
        <w:pStyle w:val="Heading2"/>
      </w:pPr>
      <w:bookmarkStart w:id="12" w:name="_Toc243486835"/>
      <w:r>
        <w:lastRenderedPageBreak/>
        <w:t>6. Kriteria masuk dan keluar</w:t>
      </w:r>
      <w:bookmarkEnd w:id="12"/>
    </w:p>
    <w:p w14:paraId="4806EF6B" w14:textId="77777777" w:rsidR="0072772B" w:rsidRDefault="00000000" w:rsidP="005E672A">
      <w:pPr>
        <w:pStyle w:val="Heading3"/>
      </w:pPr>
      <w:bookmarkStart w:id="13" w:name="_Toc243486836"/>
      <w:r>
        <w:t>Kriteria masuk</w:t>
      </w:r>
      <w:bookmarkEnd w:id="13"/>
    </w:p>
    <w:p w14:paraId="4D1BA6E0" w14:textId="77777777" w:rsidR="0072772B" w:rsidRDefault="00000000">
      <w:pPr>
        <w:spacing w:after="120"/>
        <w:ind w:left="425"/>
      </w:pPr>
      <w:r>
        <w:rPr>
          <w:rFonts w:eastAsia="Calibri" w:cs="Calibri"/>
        </w:rPr>
        <w:t>•  Persekitaran UAT stabil dan URL rasmi UAT dimaklumkan.</w:t>
      </w:r>
    </w:p>
    <w:p w14:paraId="38DDB265" w14:textId="77777777" w:rsidR="0072772B" w:rsidRDefault="00000000">
      <w:pPr>
        <w:spacing w:after="120"/>
        <w:ind w:left="425"/>
      </w:pPr>
      <w:r>
        <w:rPr>
          <w:rFonts w:eastAsia="Calibri" w:cs="Calibri"/>
        </w:rPr>
        <w:t>•  Akaun Ibu Pejabat dan sekurang-kurangnya dua negeri berbeza telah disediakan.</w:t>
      </w:r>
    </w:p>
    <w:p w14:paraId="2C11B06C" w14:textId="77777777" w:rsidR="0072772B" w:rsidRDefault="00000000">
      <w:pPr>
        <w:spacing w:after="120"/>
        <w:ind w:left="425"/>
      </w:pPr>
      <w:r>
        <w:rPr>
          <w:rFonts w:eastAsia="Calibri" w:cs="Calibri"/>
        </w:rPr>
        <w:t>•  Data contoh mengandungi sekurang-kurangnya satu kontrak aktif bagi negeri yang diuji, termasuk satu kontrak berbaki bawah 8 bulan jika peringatan diuji.</w:t>
      </w:r>
    </w:p>
    <w:p w14:paraId="3DA9F002" w14:textId="77777777" w:rsidR="0072772B" w:rsidRDefault="00000000">
      <w:pPr>
        <w:spacing w:after="120"/>
        <w:ind w:left="425"/>
      </w:pPr>
      <w:r>
        <w:rPr>
          <w:rFonts w:eastAsia="Calibri" w:cs="Calibri"/>
        </w:rPr>
        <w:t>•  Akaun aplikasi pengesah (Google Authenticator atau setara) tersedia jika pengesahan dua faktor dihidupkan.</w:t>
      </w:r>
    </w:p>
    <w:p w14:paraId="3B694F39" w14:textId="77777777" w:rsidR="0072772B" w:rsidRDefault="00000000">
      <w:pPr>
        <w:spacing w:after="120"/>
        <w:ind w:left="425"/>
      </w:pPr>
      <w:r>
        <w:rPr>
          <w:rFonts w:eastAsia="Calibri" w:cs="Calibri"/>
        </w:rPr>
        <w:t>•  Peti mel ujian atau paparan log mel boleh disemak.</w:t>
      </w:r>
    </w:p>
    <w:p w14:paraId="52111705" w14:textId="77777777" w:rsidR="0072772B" w:rsidRDefault="00000000">
      <w:pPr>
        <w:spacing w:after="120"/>
        <w:ind w:left="425"/>
      </w:pPr>
      <w:r>
        <w:rPr>
          <w:rFonts w:eastAsia="Calibri" w:cs="Calibri"/>
        </w:rPr>
        <w:t>•  Penyemak bisnes dan penguji telah dilantik.</w:t>
      </w:r>
    </w:p>
    <w:p w14:paraId="74AD086F" w14:textId="77777777" w:rsidR="0072772B" w:rsidRDefault="00000000" w:rsidP="005E672A">
      <w:pPr>
        <w:pStyle w:val="Heading3"/>
      </w:pPr>
      <w:bookmarkStart w:id="14" w:name="_Toc243486837"/>
      <w:r>
        <w:t>Kriteria keluar</w:t>
      </w:r>
      <w:bookmarkEnd w:id="14"/>
    </w:p>
    <w:p w14:paraId="2D298090" w14:textId="77777777" w:rsidR="0072772B" w:rsidRDefault="00000000">
      <w:pPr>
        <w:spacing w:after="120"/>
      </w:pPr>
      <w:r>
        <w:rPr>
          <w:rFonts w:eastAsia="Calibri" w:cs="Calibri"/>
        </w:rPr>
        <w:t>Sistem dicadangkan untuk diterima apabila semua syarat berikut dipenuhi:</w:t>
      </w:r>
    </w:p>
    <w:p w14:paraId="2C35E011" w14:textId="77777777" w:rsidR="0072772B" w:rsidRDefault="00000000">
      <w:pPr>
        <w:spacing w:after="120"/>
        <w:ind w:left="425"/>
      </w:pPr>
      <w:r>
        <w:rPr>
          <w:rFonts w:eastAsia="Calibri" w:cs="Calibri"/>
        </w:rPr>
        <w:t>•  Kes hujung ke hujung E2E-01, E2E-02 dan E2E-03 lulus.</w:t>
      </w:r>
    </w:p>
    <w:p w14:paraId="29E1B828" w14:textId="77777777" w:rsidR="0072772B" w:rsidRDefault="00000000">
      <w:pPr>
        <w:spacing w:after="120"/>
        <w:ind w:left="425"/>
      </w:pPr>
      <w:r>
        <w:rPr>
          <w:rFonts w:eastAsia="Calibri" w:cs="Calibri"/>
        </w:rPr>
        <w:t xml:space="preserve">•  Semua kes berkeutamaan </w:t>
      </w:r>
      <w:r>
        <w:rPr>
          <w:rFonts w:eastAsia="Calibri" w:cs="Calibri"/>
          <w:b/>
        </w:rPr>
        <w:t>Kritikal</w:t>
      </w:r>
      <w:r>
        <w:rPr>
          <w:rFonts w:eastAsia="Calibri" w:cs="Calibri"/>
        </w:rPr>
        <w:t xml:space="preserve"> lulus.</w:t>
      </w:r>
    </w:p>
    <w:p w14:paraId="5362910D" w14:textId="77777777" w:rsidR="0072772B" w:rsidRDefault="00000000">
      <w:pPr>
        <w:spacing w:after="120"/>
        <w:ind w:left="425"/>
      </w:pPr>
      <w:r>
        <w:rPr>
          <w:rFonts w:eastAsia="Calibri" w:cs="Calibri"/>
        </w:rPr>
        <w:t xml:space="preserve">•  Sekurang-kurangnya 95% kes berkeutamaan </w:t>
      </w:r>
      <w:r>
        <w:rPr>
          <w:rFonts w:eastAsia="Calibri" w:cs="Calibri"/>
          <w:b/>
        </w:rPr>
        <w:t>Tinggi</w:t>
      </w:r>
      <w:r>
        <w:rPr>
          <w:rFonts w:eastAsia="Calibri" w:cs="Calibri"/>
        </w:rPr>
        <w:t xml:space="preserve"> lulus.</w:t>
      </w:r>
    </w:p>
    <w:p w14:paraId="0763743F" w14:textId="77777777" w:rsidR="0072772B" w:rsidRDefault="00000000">
      <w:pPr>
        <w:spacing w:after="120"/>
        <w:ind w:left="425"/>
      </w:pPr>
      <w:r>
        <w:rPr>
          <w:rFonts w:eastAsia="Calibri" w:cs="Calibri"/>
        </w:rPr>
        <w:t>•  Tiada kecacatan kritikal atau besar yang masih terbuka.</w:t>
      </w:r>
    </w:p>
    <w:p w14:paraId="0D6F442B" w14:textId="77777777" w:rsidR="0072772B" w:rsidRDefault="00000000">
      <w:pPr>
        <w:spacing w:after="120"/>
        <w:ind w:left="425"/>
      </w:pPr>
      <w:r>
        <w:rPr>
          <w:rFonts w:eastAsia="Calibri" w:cs="Calibri"/>
        </w:rPr>
        <w:t>•  Kecacatan kecil yang diterima mempunyai tindakan susulan bertulis.</w:t>
      </w:r>
    </w:p>
    <w:p w14:paraId="0096F0B4" w14:textId="77777777" w:rsidR="0072772B" w:rsidRDefault="00000000">
      <w:pPr>
        <w:spacing w:after="120"/>
        <w:ind w:left="425"/>
      </w:pPr>
      <w:r>
        <w:rPr>
          <w:rFonts w:eastAsia="Calibri" w:cs="Calibri"/>
        </w:rPr>
        <w:t>•  Borang perakuan ditandatangani oleh wakil Negeri, Ibu Pejabat dan pemilik sistem.</w:t>
      </w:r>
    </w:p>
    <w:p w14:paraId="6A6DA466" w14:textId="77777777" w:rsidR="006E6F08" w:rsidRDefault="006E6F08">
      <w:pPr>
        <w:spacing w:line="276" w:lineRule="auto"/>
        <w:rPr>
          <w:rFonts w:eastAsia="Calibri" w:cs="Calibri"/>
          <w:b/>
          <w:color w:val="1B3A4B"/>
          <w:sz w:val="32"/>
        </w:rPr>
      </w:pPr>
      <w:r>
        <w:rPr>
          <w:rFonts w:eastAsia="Calibri" w:cs="Calibri"/>
          <w:b/>
          <w:color w:val="1B3A4B"/>
          <w:sz w:val="32"/>
        </w:rPr>
        <w:br w:type="page"/>
      </w:r>
    </w:p>
    <w:p w14:paraId="399CDD04" w14:textId="28BCB4B7" w:rsidR="0072772B" w:rsidRDefault="00000000" w:rsidP="005E672A">
      <w:pPr>
        <w:pStyle w:val="Heading2"/>
      </w:pPr>
      <w:bookmarkStart w:id="15" w:name="_Toc243486838"/>
      <w:r>
        <w:lastRenderedPageBreak/>
        <w:t>7. Persekitaran, data dan cara merekod</w:t>
      </w:r>
      <w:bookmarkEnd w:id="15"/>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7740"/>
        <w:gridCol w:w="7740"/>
      </w:tblGrid>
      <w:tr w:rsidR="0072772B" w14:paraId="7E15688D" w14:textId="77777777">
        <w:trPr>
          <w:cantSplit/>
          <w:tblHeader/>
          <w:jc w:val="center"/>
        </w:trPr>
        <w:tc>
          <w:tcPr>
            <w:tcW w:w="7740" w:type="dxa"/>
            <w:shd w:val="clear" w:color="auto" w:fill="1B3A4B"/>
            <w:tcMar>
              <w:top w:w="50" w:type="dxa"/>
              <w:left w:w="50" w:type="dxa"/>
              <w:bottom w:w="50" w:type="dxa"/>
              <w:right w:w="50" w:type="dxa"/>
            </w:tcMar>
          </w:tcPr>
          <w:p w14:paraId="51D7C210" w14:textId="77777777" w:rsidR="0072772B" w:rsidRDefault="00000000">
            <w:pPr>
              <w:spacing w:after="0"/>
            </w:pPr>
            <w:r>
              <w:rPr>
                <w:rFonts w:eastAsia="Calibri" w:cs="Calibri"/>
                <w:b/>
                <w:color w:val="FFFFFF"/>
                <w:sz w:val="20"/>
              </w:rPr>
              <w:t>Item</w:t>
            </w:r>
          </w:p>
        </w:tc>
        <w:tc>
          <w:tcPr>
            <w:tcW w:w="7740" w:type="dxa"/>
            <w:shd w:val="clear" w:color="auto" w:fill="1B3A4B"/>
            <w:tcMar>
              <w:top w:w="50" w:type="dxa"/>
              <w:left w:w="50" w:type="dxa"/>
              <w:bottom w:w="50" w:type="dxa"/>
              <w:right w:w="50" w:type="dxa"/>
            </w:tcMar>
          </w:tcPr>
          <w:p w14:paraId="5D3CBC6C" w14:textId="77777777" w:rsidR="0072772B" w:rsidRDefault="00000000">
            <w:pPr>
              <w:spacing w:after="0"/>
            </w:pPr>
            <w:r>
              <w:rPr>
                <w:rFonts w:eastAsia="Calibri" w:cs="Calibri"/>
                <w:b/>
                <w:color w:val="FFFFFF"/>
                <w:sz w:val="20"/>
              </w:rPr>
              <w:t>Nilai ujian</w:t>
            </w:r>
          </w:p>
        </w:tc>
      </w:tr>
      <w:tr w:rsidR="0072772B" w14:paraId="533EF16E" w14:textId="77777777">
        <w:trPr>
          <w:cantSplit/>
          <w:jc w:val="center"/>
        </w:trPr>
        <w:tc>
          <w:tcPr>
            <w:tcW w:w="7740" w:type="dxa"/>
            <w:tcMar>
              <w:top w:w="50" w:type="dxa"/>
              <w:left w:w="50" w:type="dxa"/>
              <w:bottom w:w="50" w:type="dxa"/>
              <w:right w:w="50" w:type="dxa"/>
            </w:tcMar>
          </w:tcPr>
          <w:p w14:paraId="1658E9F4" w14:textId="77777777" w:rsidR="0072772B" w:rsidRDefault="00000000">
            <w:pPr>
              <w:spacing w:after="0"/>
            </w:pPr>
            <w:r>
              <w:rPr>
                <w:rFonts w:eastAsia="Calibri" w:cs="Calibri"/>
                <w:sz w:val="20"/>
              </w:rPr>
              <w:t>URL</w:t>
            </w:r>
          </w:p>
        </w:tc>
        <w:tc>
          <w:tcPr>
            <w:tcW w:w="7740" w:type="dxa"/>
            <w:tcMar>
              <w:top w:w="50" w:type="dxa"/>
              <w:left w:w="50" w:type="dxa"/>
              <w:bottom w:w="50" w:type="dxa"/>
              <w:right w:w="50" w:type="dxa"/>
            </w:tcMar>
          </w:tcPr>
          <w:p w14:paraId="6C13EB83" w14:textId="77777777" w:rsidR="0072772B" w:rsidRDefault="00000000">
            <w:pPr>
              <w:spacing w:after="0"/>
            </w:pPr>
            <w:r>
              <w:rPr>
                <w:rFonts w:eastAsia="Calibri" w:cs="Calibri"/>
                <w:sz w:val="20"/>
              </w:rPr>
              <w:t>Diisi oleh pentadbir UAT: _______________________________</w:t>
            </w:r>
          </w:p>
        </w:tc>
      </w:tr>
      <w:tr w:rsidR="0072772B" w14:paraId="12C871C8" w14:textId="77777777">
        <w:trPr>
          <w:cantSplit/>
          <w:jc w:val="center"/>
        </w:trPr>
        <w:tc>
          <w:tcPr>
            <w:tcW w:w="7740" w:type="dxa"/>
            <w:shd w:val="clear" w:color="auto" w:fill="F4F7F8"/>
            <w:tcMar>
              <w:top w:w="50" w:type="dxa"/>
              <w:left w:w="50" w:type="dxa"/>
              <w:bottom w:w="50" w:type="dxa"/>
              <w:right w:w="50" w:type="dxa"/>
            </w:tcMar>
          </w:tcPr>
          <w:p w14:paraId="30C0F815" w14:textId="77777777" w:rsidR="0072772B" w:rsidRDefault="00000000">
            <w:pPr>
              <w:spacing w:after="0"/>
            </w:pPr>
            <w:r>
              <w:rPr>
                <w:rFonts w:eastAsia="Calibri" w:cs="Calibri"/>
                <w:sz w:val="20"/>
              </w:rPr>
              <w:t>Pelayar</w:t>
            </w:r>
          </w:p>
        </w:tc>
        <w:tc>
          <w:tcPr>
            <w:tcW w:w="7740" w:type="dxa"/>
            <w:shd w:val="clear" w:color="auto" w:fill="F4F7F8"/>
            <w:tcMar>
              <w:top w:w="50" w:type="dxa"/>
              <w:left w:w="50" w:type="dxa"/>
              <w:bottom w:w="50" w:type="dxa"/>
              <w:right w:w="50" w:type="dxa"/>
            </w:tcMar>
          </w:tcPr>
          <w:p w14:paraId="75F9FF6A" w14:textId="77777777" w:rsidR="0072772B" w:rsidRDefault="00000000">
            <w:pPr>
              <w:spacing w:after="0"/>
            </w:pPr>
            <w:r>
              <w:rPr>
                <w:rFonts w:eastAsia="Calibri" w:cs="Calibri"/>
                <w:sz w:val="20"/>
              </w:rPr>
              <w:t>Versi semasa Chrome atau Edge, desktop dan satu semakan telefon</w:t>
            </w:r>
          </w:p>
        </w:tc>
      </w:tr>
      <w:tr w:rsidR="0072772B" w14:paraId="1A8B1C1D" w14:textId="77777777">
        <w:trPr>
          <w:cantSplit/>
          <w:jc w:val="center"/>
        </w:trPr>
        <w:tc>
          <w:tcPr>
            <w:tcW w:w="7740" w:type="dxa"/>
            <w:tcMar>
              <w:top w:w="50" w:type="dxa"/>
              <w:left w:w="50" w:type="dxa"/>
              <w:bottom w:w="50" w:type="dxa"/>
              <w:right w:w="50" w:type="dxa"/>
            </w:tcMar>
          </w:tcPr>
          <w:p w14:paraId="2EC1CB44" w14:textId="77777777" w:rsidR="0072772B" w:rsidRDefault="00000000">
            <w:pPr>
              <w:spacing w:after="0"/>
            </w:pPr>
            <w:r>
              <w:rPr>
                <w:rFonts w:eastAsia="Calibri" w:cs="Calibri"/>
                <w:sz w:val="20"/>
              </w:rPr>
              <w:t>Tarikh ujian</w:t>
            </w:r>
          </w:p>
        </w:tc>
        <w:tc>
          <w:tcPr>
            <w:tcW w:w="7740" w:type="dxa"/>
            <w:tcMar>
              <w:top w:w="50" w:type="dxa"/>
              <w:left w:w="50" w:type="dxa"/>
              <w:bottom w:w="50" w:type="dxa"/>
              <w:right w:w="50" w:type="dxa"/>
            </w:tcMar>
          </w:tcPr>
          <w:p w14:paraId="5B9FBFBA" w14:textId="77777777" w:rsidR="0072772B" w:rsidRDefault="00000000">
            <w:pPr>
              <w:spacing w:after="0"/>
            </w:pPr>
            <w:r>
              <w:rPr>
                <w:rFonts w:eastAsia="Calibri" w:cs="Calibri"/>
                <w:sz w:val="20"/>
              </w:rPr>
              <w:t>_______________________________</w:t>
            </w:r>
          </w:p>
        </w:tc>
      </w:tr>
      <w:tr w:rsidR="0072772B" w14:paraId="527090D7" w14:textId="77777777">
        <w:trPr>
          <w:cantSplit/>
          <w:jc w:val="center"/>
        </w:trPr>
        <w:tc>
          <w:tcPr>
            <w:tcW w:w="7740" w:type="dxa"/>
            <w:shd w:val="clear" w:color="auto" w:fill="F4F7F8"/>
            <w:tcMar>
              <w:top w:w="50" w:type="dxa"/>
              <w:left w:w="50" w:type="dxa"/>
              <w:bottom w:w="50" w:type="dxa"/>
              <w:right w:w="50" w:type="dxa"/>
            </w:tcMar>
          </w:tcPr>
          <w:p w14:paraId="65C23A55" w14:textId="77777777" w:rsidR="0072772B" w:rsidRDefault="00000000">
            <w:pPr>
              <w:spacing w:after="0"/>
            </w:pPr>
            <w:r>
              <w:rPr>
                <w:rFonts w:eastAsia="Calibri" w:cs="Calibri"/>
                <w:sz w:val="20"/>
              </w:rPr>
              <w:t>Pengesahan dua faktor</w:t>
            </w:r>
          </w:p>
        </w:tc>
        <w:tc>
          <w:tcPr>
            <w:tcW w:w="7740" w:type="dxa"/>
            <w:shd w:val="clear" w:color="auto" w:fill="F4F7F8"/>
            <w:tcMar>
              <w:top w:w="50" w:type="dxa"/>
              <w:left w:w="50" w:type="dxa"/>
              <w:bottom w:w="50" w:type="dxa"/>
              <w:right w:w="50" w:type="dxa"/>
            </w:tcMar>
          </w:tcPr>
          <w:p w14:paraId="6744B8C0" w14:textId="77777777" w:rsidR="0072772B" w:rsidRDefault="00000000">
            <w:pPr>
              <w:spacing w:after="0"/>
            </w:pPr>
            <w:r>
              <w:rPr>
                <w:rFonts w:eastAsia="Calibri" w:cs="Calibri"/>
                <w:sz w:val="20"/>
              </w:rPr>
              <w:t xml:space="preserve">Wajib dalam persekitaran pengeluaran. Dalam persekitaran lain, ikut tetapan </w:t>
            </w:r>
            <w:r>
              <w:rPr>
                <w:rFonts w:ascii="Consolas" w:eastAsia="Consolas" w:hAnsi="Consolas" w:cs="Consolas"/>
                <w:color w:val="0F5C6B"/>
                <w:sz w:val="18"/>
              </w:rPr>
              <w:t>AUTH_MFA_REQUIRED</w:t>
            </w:r>
            <w:r>
              <w:rPr>
                <w:rFonts w:eastAsia="Calibri" w:cs="Calibri"/>
                <w:sz w:val="20"/>
              </w:rPr>
              <w:t>.</w:t>
            </w:r>
          </w:p>
        </w:tc>
      </w:tr>
    </w:tbl>
    <w:p w14:paraId="437161F2" w14:textId="77777777" w:rsidR="0072772B" w:rsidRDefault="0072772B">
      <w:pPr>
        <w:spacing w:before="40" w:after="40"/>
      </w:pPr>
    </w:p>
    <w:p w14:paraId="6FC75295" w14:textId="77777777" w:rsidR="0072772B" w:rsidRDefault="00000000">
      <w:pPr>
        <w:spacing w:after="120"/>
      </w:pPr>
      <w:r>
        <w:rPr>
          <w:rFonts w:eastAsia="Calibri" w:cs="Calibri"/>
        </w:rPr>
        <w:t>Akaun dan kata laluan dikeluarkan oleh pentadbir UAT. Jangan tulis kata laluan dalam dokumen ini. Sediakan sekurang-kurangnya:</w:t>
      </w:r>
    </w:p>
    <w:p w14:paraId="4CB81DE2" w14:textId="77777777" w:rsidR="0072772B" w:rsidRDefault="00000000">
      <w:pPr>
        <w:spacing w:after="120"/>
        <w:ind w:left="425"/>
      </w:pPr>
      <w:r>
        <w:rPr>
          <w:rFonts w:eastAsia="Calibri" w:cs="Calibri"/>
        </w:rPr>
        <w:t>•  Satu akaun Ibu Pejabat.</w:t>
      </w:r>
    </w:p>
    <w:p w14:paraId="4E5F3567" w14:textId="77777777" w:rsidR="0072772B" w:rsidRDefault="00000000">
      <w:pPr>
        <w:spacing w:after="120"/>
        <w:ind w:left="425"/>
      </w:pPr>
      <w:r>
        <w:rPr>
          <w:rFonts w:eastAsia="Calibri" w:cs="Calibri"/>
        </w:rPr>
        <w:t>•  Satu akaun Negeri A, contoh Selangor.</w:t>
      </w:r>
    </w:p>
    <w:p w14:paraId="35908324" w14:textId="77777777" w:rsidR="0072772B" w:rsidRDefault="00000000">
      <w:pPr>
        <w:spacing w:after="120"/>
        <w:ind w:left="425"/>
      </w:pPr>
      <w:r>
        <w:rPr>
          <w:rFonts w:eastAsia="Calibri" w:cs="Calibri"/>
        </w:rPr>
        <w:t>•  Satu akaun Negeri B, negeri yang berbeza, untuk ujian sempadan.</w:t>
      </w:r>
    </w:p>
    <w:p w14:paraId="0403C3F0" w14:textId="77777777" w:rsidR="0072772B" w:rsidRDefault="00000000">
      <w:pPr>
        <w:spacing w:after="120"/>
        <w:ind w:left="425"/>
      </w:pPr>
      <w:r>
        <w:rPr>
          <w:rFonts w:eastAsia="Calibri" w:cs="Calibri"/>
        </w:rPr>
        <w:t>•  Satu akaun Negeri yang dinyahaktifkan.</w:t>
      </w:r>
    </w:p>
    <w:p w14:paraId="1F808915" w14:textId="77777777" w:rsidR="0072772B" w:rsidRDefault="00000000">
      <w:pPr>
        <w:spacing w:after="120"/>
      </w:pPr>
      <w:r>
        <w:rPr>
          <w:rFonts w:eastAsia="Calibri" w:cs="Calibri"/>
        </w:rPr>
        <w:t>Data permohonan ujian menggunakan premis fiksyen. Kadar sewa, keluasan dan tarikh direkod dalam lajur keputusan sebenar bagi kes yang menciptanya.</w:t>
      </w:r>
    </w:p>
    <w:p w14:paraId="2117BBA1" w14:textId="77777777" w:rsidR="0072772B" w:rsidRDefault="00000000" w:rsidP="005E672A">
      <w:pPr>
        <w:pStyle w:val="Heading3"/>
      </w:pPr>
      <w:bookmarkStart w:id="16" w:name="_Toc243486839"/>
      <w:r>
        <w:t>Peraturan pelaksanaan</w:t>
      </w:r>
      <w:bookmarkEnd w:id="16"/>
    </w:p>
    <w:p w14:paraId="2685D087" w14:textId="77777777" w:rsidR="0072772B" w:rsidRDefault="00000000">
      <w:pPr>
        <w:spacing w:after="120"/>
        <w:ind w:left="425"/>
      </w:pPr>
      <w:r>
        <w:rPr>
          <w:rFonts w:eastAsia="Calibri" w:cs="Calibri"/>
        </w:rPr>
        <w:t>•  Jalankan kes mengikut turutan dalam modul. Kes hujung ke hujung dijalankan selepas kes modul kritikal lulus, atau sebagai bukti penerimaan akhir.</w:t>
      </w:r>
    </w:p>
    <w:p w14:paraId="769D97FE" w14:textId="77777777" w:rsidR="0072772B" w:rsidRDefault="00000000">
      <w:pPr>
        <w:spacing w:after="120"/>
        <w:ind w:left="425"/>
      </w:pPr>
      <w:r>
        <w:rPr>
          <w:rFonts w:eastAsia="Calibri" w:cs="Calibri"/>
        </w:rPr>
        <w:t>•  Satu penguji melaksanakan. Seorang penyemak bisnes mengesahkan kes kritikal.</w:t>
      </w:r>
    </w:p>
    <w:p w14:paraId="16DCDA05" w14:textId="77777777" w:rsidR="0072772B" w:rsidRDefault="00000000">
      <w:pPr>
        <w:spacing w:after="120"/>
        <w:ind w:left="425"/>
      </w:pPr>
      <w:r>
        <w:rPr>
          <w:rFonts w:eastAsia="Calibri" w:cs="Calibri"/>
        </w:rPr>
        <w:t xml:space="preserve">•  Status yang dibenarkan: </w:t>
      </w:r>
      <w:r>
        <w:rPr>
          <w:rFonts w:eastAsia="Calibri" w:cs="Calibri"/>
          <w:b/>
        </w:rPr>
        <w:t>Lulus</w:t>
      </w:r>
      <w:r>
        <w:rPr>
          <w:rFonts w:eastAsia="Calibri" w:cs="Calibri"/>
        </w:rPr>
        <w:t xml:space="preserve">, </w:t>
      </w:r>
      <w:r>
        <w:rPr>
          <w:rFonts w:eastAsia="Calibri" w:cs="Calibri"/>
          <w:b/>
        </w:rPr>
        <w:t>Gagal</w:t>
      </w:r>
      <w:r>
        <w:rPr>
          <w:rFonts w:eastAsia="Calibri" w:cs="Calibri"/>
        </w:rPr>
        <w:t xml:space="preserve">, </w:t>
      </w:r>
      <w:r>
        <w:rPr>
          <w:rFonts w:eastAsia="Calibri" w:cs="Calibri"/>
          <w:b/>
        </w:rPr>
        <w:t>Disekat</w:t>
      </w:r>
      <w:r>
        <w:rPr>
          <w:rFonts w:eastAsia="Calibri" w:cs="Calibri"/>
        </w:rPr>
        <w:t xml:space="preserve">, </w:t>
      </w:r>
      <w:r>
        <w:rPr>
          <w:rFonts w:eastAsia="Calibri" w:cs="Calibri"/>
          <w:b/>
        </w:rPr>
        <w:t>Tidak diuji</w:t>
      </w:r>
      <w:r>
        <w:rPr>
          <w:rFonts w:eastAsia="Calibri" w:cs="Calibri"/>
        </w:rPr>
        <w:t>.</w:t>
      </w:r>
    </w:p>
    <w:p w14:paraId="31A4B747" w14:textId="77777777" w:rsidR="0072772B" w:rsidRDefault="00000000">
      <w:pPr>
        <w:spacing w:after="120"/>
        <w:ind w:left="425"/>
      </w:pPr>
      <w:r>
        <w:rPr>
          <w:rFonts w:eastAsia="Calibri" w:cs="Calibri"/>
        </w:rPr>
        <w:t>•  Jika gagal, cipta satu rekod dalam log kecacatan dan tulis nombor kecacatan pada kes ujian.</w:t>
      </w:r>
    </w:p>
    <w:p w14:paraId="1717E0E2" w14:textId="77777777" w:rsidR="0072772B" w:rsidRDefault="00000000">
      <w:pPr>
        <w:spacing w:after="120"/>
        <w:ind w:left="425"/>
      </w:pPr>
      <w:r>
        <w:rPr>
          <w:rFonts w:eastAsia="Calibri" w:cs="Calibri"/>
        </w:rPr>
        <w:t>•  Jangan guna data premis sebenar yang sulit dalam tangkapan skrin yang akan diedarkan di luar pasukan UAT.</w:t>
      </w:r>
    </w:p>
    <w:p w14:paraId="0A1AF986" w14:textId="77777777" w:rsidR="0072772B" w:rsidRDefault="00000000">
      <w:pPr>
        <w:spacing w:after="120"/>
        <w:ind w:left="425"/>
      </w:pPr>
      <w:r>
        <w:rPr>
          <w:rFonts w:eastAsia="Calibri" w:cs="Calibri"/>
        </w:rPr>
        <w:t>•  Kata laluan baharu mestilah sekurang-kurangnya 8 aksara, mengandungi huruf besar, huruf kecil dan nombor. Dalam pengeluaran, kata laluan yang diketahui tercemar juga ditolak.</w:t>
      </w:r>
    </w:p>
    <w:p w14:paraId="47E33EBB" w14:textId="77777777" w:rsidR="0072772B" w:rsidRDefault="00000000">
      <w:pPr>
        <w:spacing w:after="120"/>
        <w:ind w:left="425"/>
      </w:pPr>
      <w:r>
        <w:rPr>
          <w:rFonts w:eastAsia="Calibri" w:cs="Calibri"/>
        </w:rPr>
        <w:t>•  Dokumen sokongan: PDF, JPG atau PNG, tidak melebihi 10 MB atau had pelayan yang lebih rendah. Draf perjanjian: PDF sahaja, had saiz yang sama.</w:t>
      </w:r>
    </w:p>
    <w:p w14:paraId="73EA567C" w14:textId="77777777" w:rsidR="0072772B" w:rsidRDefault="00000000">
      <w:pPr>
        <w:spacing w:after="120"/>
        <w:ind w:left="425"/>
      </w:pPr>
      <w:r>
        <w:rPr>
          <w:rFonts w:eastAsia="Calibri" w:cs="Calibri"/>
        </w:rPr>
        <w:t>•  Alasan padam dan alasan tarik semula: sekurang-kurangnya 10 aksara dan tidak melebihi 2,000 aksara.</w:t>
      </w:r>
    </w:p>
    <w:p w14:paraId="270E700C" w14:textId="77777777" w:rsidR="005E672A" w:rsidRDefault="005E672A">
      <w:pPr>
        <w:spacing w:line="276" w:lineRule="auto"/>
        <w:rPr>
          <w:rFonts w:asciiTheme="majorHAnsi" w:eastAsiaTheme="majorEastAsia" w:hAnsiTheme="majorHAnsi" w:cstheme="majorBidi"/>
          <w:b/>
          <w:bCs/>
          <w:color w:val="4F81BD" w:themeColor="accent1"/>
        </w:rPr>
      </w:pPr>
      <w:r>
        <w:br w:type="page"/>
      </w:r>
    </w:p>
    <w:p w14:paraId="0004C8FD" w14:textId="482DFB4C" w:rsidR="0072772B" w:rsidRDefault="00000000" w:rsidP="005E672A">
      <w:pPr>
        <w:pStyle w:val="Heading3"/>
      </w:pPr>
      <w:bookmarkStart w:id="17" w:name="_Toc243486840"/>
      <w:proofErr w:type="spellStart"/>
      <w:r>
        <w:lastRenderedPageBreak/>
        <w:t>Klasifikasi</w:t>
      </w:r>
      <w:proofErr w:type="spellEnd"/>
      <w:r>
        <w:t xml:space="preserve"> </w:t>
      </w:r>
      <w:proofErr w:type="spellStart"/>
      <w:r>
        <w:t>kecacatan</w:t>
      </w:r>
      <w:bookmarkEnd w:id="17"/>
      <w:proofErr w:type="spellEnd"/>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5160"/>
        <w:gridCol w:w="5160"/>
        <w:gridCol w:w="5160"/>
      </w:tblGrid>
      <w:tr w:rsidR="0072772B" w14:paraId="19DCACE1" w14:textId="77777777">
        <w:trPr>
          <w:cantSplit/>
          <w:tblHeader/>
          <w:jc w:val="center"/>
        </w:trPr>
        <w:tc>
          <w:tcPr>
            <w:tcW w:w="5160" w:type="dxa"/>
            <w:shd w:val="clear" w:color="auto" w:fill="1B3A4B"/>
            <w:tcMar>
              <w:top w:w="50" w:type="dxa"/>
              <w:left w:w="50" w:type="dxa"/>
              <w:bottom w:w="50" w:type="dxa"/>
              <w:right w:w="50" w:type="dxa"/>
            </w:tcMar>
          </w:tcPr>
          <w:p w14:paraId="529F41CA" w14:textId="77777777" w:rsidR="0072772B" w:rsidRDefault="00000000">
            <w:pPr>
              <w:spacing w:after="0"/>
            </w:pPr>
            <w:r>
              <w:rPr>
                <w:rFonts w:eastAsia="Calibri" w:cs="Calibri"/>
                <w:b/>
                <w:color w:val="FFFFFF"/>
                <w:sz w:val="20"/>
              </w:rPr>
              <w:t>Tahap</w:t>
            </w:r>
          </w:p>
        </w:tc>
        <w:tc>
          <w:tcPr>
            <w:tcW w:w="5160" w:type="dxa"/>
            <w:shd w:val="clear" w:color="auto" w:fill="1B3A4B"/>
            <w:tcMar>
              <w:top w:w="50" w:type="dxa"/>
              <w:left w:w="50" w:type="dxa"/>
              <w:bottom w:w="50" w:type="dxa"/>
              <w:right w:w="50" w:type="dxa"/>
            </w:tcMar>
          </w:tcPr>
          <w:p w14:paraId="42ABBED9" w14:textId="77777777" w:rsidR="0072772B" w:rsidRDefault="00000000">
            <w:pPr>
              <w:spacing w:after="0"/>
            </w:pPr>
            <w:r>
              <w:rPr>
                <w:rFonts w:eastAsia="Calibri" w:cs="Calibri"/>
                <w:b/>
                <w:color w:val="FFFFFF"/>
                <w:sz w:val="20"/>
              </w:rPr>
              <w:t>Maksud</w:t>
            </w:r>
          </w:p>
        </w:tc>
        <w:tc>
          <w:tcPr>
            <w:tcW w:w="5160" w:type="dxa"/>
            <w:shd w:val="clear" w:color="auto" w:fill="1B3A4B"/>
            <w:tcMar>
              <w:top w:w="50" w:type="dxa"/>
              <w:left w:w="50" w:type="dxa"/>
              <w:bottom w:w="50" w:type="dxa"/>
              <w:right w:w="50" w:type="dxa"/>
            </w:tcMar>
          </w:tcPr>
          <w:p w14:paraId="51C551B7" w14:textId="77777777" w:rsidR="0072772B" w:rsidRDefault="00000000">
            <w:pPr>
              <w:spacing w:after="0"/>
            </w:pPr>
            <w:r>
              <w:rPr>
                <w:rFonts w:eastAsia="Calibri" w:cs="Calibri"/>
                <w:b/>
                <w:color w:val="FFFFFF"/>
                <w:sz w:val="20"/>
              </w:rPr>
              <w:t>Contoh</w:t>
            </w:r>
          </w:p>
        </w:tc>
      </w:tr>
      <w:tr w:rsidR="0072772B" w14:paraId="12E05910" w14:textId="77777777">
        <w:trPr>
          <w:cantSplit/>
          <w:jc w:val="center"/>
        </w:trPr>
        <w:tc>
          <w:tcPr>
            <w:tcW w:w="5160" w:type="dxa"/>
            <w:tcMar>
              <w:top w:w="50" w:type="dxa"/>
              <w:left w:w="50" w:type="dxa"/>
              <w:bottom w:w="50" w:type="dxa"/>
              <w:right w:w="50" w:type="dxa"/>
            </w:tcMar>
          </w:tcPr>
          <w:p w14:paraId="41E0ED95" w14:textId="77777777" w:rsidR="0072772B" w:rsidRDefault="00000000">
            <w:pPr>
              <w:spacing w:after="0"/>
            </w:pPr>
            <w:r>
              <w:rPr>
                <w:rFonts w:eastAsia="Calibri" w:cs="Calibri"/>
                <w:sz w:val="20"/>
              </w:rPr>
              <w:t>Kritikal</w:t>
            </w:r>
          </w:p>
        </w:tc>
        <w:tc>
          <w:tcPr>
            <w:tcW w:w="5160" w:type="dxa"/>
            <w:tcMar>
              <w:top w:w="50" w:type="dxa"/>
              <w:left w:w="50" w:type="dxa"/>
              <w:bottom w:w="50" w:type="dxa"/>
              <w:right w:w="50" w:type="dxa"/>
            </w:tcMar>
          </w:tcPr>
          <w:p w14:paraId="6D074FA8" w14:textId="77777777" w:rsidR="0072772B" w:rsidRDefault="00000000">
            <w:pPr>
              <w:spacing w:after="0"/>
            </w:pPr>
            <w:r>
              <w:rPr>
                <w:rFonts w:eastAsia="Calibri" w:cs="Calibri"/>
                <w:sz w:val="20"/>
              </w:rPr>
              <w:t>Aliran utama berhenti, data salah negeri terdedah, atau kontrak selesai tidak terbentuk.</w:t>
            </w:r>
          </w:p>
        </w:tc>
        <w:tc>
          <w:tcPr>
            <w:tcW w:w="5160" w:type="dxa"/>
            <w:tcMar>
              <w:top w:w="50" w:type="dxa"/>
              <w:left w:w="50" w:type="dxa"/>
              <w:bottom w:w="50" w:type="dxa"/>
              <w:right w:w="50" w:type="dxa"/>
            </w:tcMar>
          </w:tcPr>
          <w:p w14:paraId="4C87DAC3" w14:textId="77777777" w:rsidR="0072772B" w:rsidRDefault="00000000">
            <w:pPr>
              <w:spacing w:after="0"/>
            </w:pPr>
            <w:r>
              <w:rPr>
                <w:rFonts w:eastAsia="Calibri" w:cs="Calibri"/>
                <w:sz w:val="20"/>
              </w:rPr>
              <w:t>Negeri B dapat membuka permohonan Negeri A.</w:t>
            </w:r>
          </w:p>
        </w:tc>
      </w:tr>
      <w:tr w:rsidR="0072772B" w14:paraId="0CB3371F" w14:textId="77777777">
        <w:trPr>
          <w:cantSplit/>
          <w:jc w:val="center"/>
        </w:trPr>
        <w:tc>
          <w:tcPr>
            <w:tcW w:w="5160" w:type="dxa"/>
            <w:shd w:val="clear" w:color="auto" w:fill="F4F7F8"/>
            <w:tcMar>
              <w:top w:w="50" w:type="dxa"/>
              <w:left w:w="50" w:type="dxa"/>
              <w:bottom w:w="50" w:type="dxa"/>
              <w:right w:w="50" w:type="dxa"/>
            </w:tcMar>
          </w:tcPr>
          <w:p w14:paraId="43C575B5" w14:textId="77777777" w:rsidR="0072772B" w:rsidRDefault="00000000">
            <w:pPr>
              <w:spacing w:after="0"/>
            </w:pPr>
            <w:r>
              <w:rPr>
                <w:rFonts w:eastAsia="Calibri" w:cs="Calibri"/>
                <w:sz w:val="20"/>
              </w:rPr>
              <w:t>Besar</w:t>
            </w:r>
          </w:p>
        </w:tc>
        <w:tc>
          <w:tcPr>
            <w:tcW w:w="5160" w:type="dxa"/>
            <w:shd w:val="clear" w:color="auto" w:fill="F4F7F8"/>
            <w:tcMar>
              <w:top w:w="50" w:type="dxa"/>
              <w:left w:w="50" w:type="dxa"/>
              <w:bottom w:w="50" w:type="dxa"/>
              <w:right w:w="50" w:type="dxa"/>
            </w:tcMar>
          </w:tcPr>
          <w:p w14:paraId="094171C1" w14:textId="77777777" w:rsidR="0072772B" w:rsidRDefault="00000000">
            <w:pPr>
              <w:spacing w:after="0"/>
            </w:pPr>
            <w:r>
              <w:rPr>
                <w:rFonts w:eastAsia="Calibri" w:cs="Calibri"/>
                <w:sz w:val="20"/>
              </w:rPr>
              <w:t>Fungsi penting salah, ada jalan sementara yang menyusahkan.</w:t>
            </w:r>
          </w:p>
        </w:tc>
        <w:tc>
          <w:tcPr>
            <w:tcW w:w="5160" w:type="dxa"/>
            <w:shd w:val="clear" w:color="auto" w:fill="F4F7F8"/>
            <w:tcMar>
              <w:top w:w="50" w:type="dxa"/>
              <w:left w:w="50" w:type="dxa"/>
              <w:bottom w:w="50" w:type="dxa"/>
              <w:right w:w="50" w:type="dxa"/>
            </w:tcMar>
          </w:tcPr>
          <w:p w14:paraId="2EB5BA27" w14:textId="77777777" w:rsidR="0072772B" w:rsidRDefault="00000000">
            <w:pPr>
              <w:spacing w:after="0"/>
            </w:pPr>
            <w:r>
              <w:rPr>
                <w:rFonts w:eastAsia="Calibri" w:cs="Calibri"/>
                <w:sz w:val="20"/>
              </w:rPr>
              <w:t>Laporan PDF tidak memuat turun, aliran skrin masih boleh dibaca.</w:t>
            </w:r>
          </w:p>
        </w:tc>
      </w:tr>
      <w:tr w:rsidR="0072772B" w14:paraId="5C3AEEDD" w14:textId="77777777">
        <w:trPr>
          <w:cantSplit/>
          <w:jc w:val="center"/>
        </w:trPr>
        <w:tc>
          <w:tcPr>
            <w:tcW w:w="5160" w:type="dxa"/>
            <w:tcMar>
              <w:top w:w="50" w:type="dxa"/>
              <w:left w:w="50" w:type="dxa"/>
              <w:bottom w:w="50" w:type="dxa"/>
              <w:right w:w="50" w:type="dxa"/>
            </w:tcMar>
          </w:tcPr>
          <w:p w14:paraId="525668A4" w14:textId="77777777" w:rsidR="0072772B" w:rsidRDefault="00000000">
            <w:pPr>
              <w:spacing w:after="0"/>
            </w:pPr>
            <w:r>
              <w:rPr>
                <w:rFonts w:eastAsia="Calibri" w:cs="Calibri"/>
                <w:sz w:val="20"/>
              </w:rPr>
              <w:t>Kecil</w:t>
            </w:r>
          </w:p>
        </w:tc>
        <w:tc>
          <w:tcPr>
            <w:tcW w:w="5160" w:type="dxa"/>
            <w:tcMar>
              <w:top w:w="50" w:type="dxa"/>
              <w:left w:w="50" w:type="dxa"/>
              <w:bottom w:w="50" w:type="dxa"/>
              <w:right w:w="50" w:type="dxa"/>
            </w:tcMar>
          </w:tcPr>
          <w:p w14:paraId="57F94740" w14:textId="77777777" w:rsidR="0072772B" w:rsidRDefault="00000000">
            <w:pPr>
              <w:spacing w:after="0"/>
            </w:pPr>
            <w:r>
              <w:rPr>
                <w:rFonts w:eastAsia="Calibri" w:cs="Calibri"/>
                <w:sz w:val="20"/>
              </w:rPr>
              <w:t>Fungsi sekunder atau pengesahan input salah, kerja utama masih boleh disiapkan.</w:t>
            </w:r>
          </w:p>
        </w:tc>
        <w:tc>
          <w:tcPr>
            <w:tcW w:w="5160" w:type="dxa"/>
            <w:tcMar>
              <w:top w:w="50" w:type="dxa"/>
              <w:left w:w="50" w:type="dxa"/>
              <w:bottom w:w="50" w:type="dxa"/>
              <w:right w:w="50" w:type="dxa"/>
            </w:tcMar>
          </w:tcPr>
          <w:p w14:paraId="112F3CC4" w14:textId="77777777" w:rsidR="0072772B" w:rsidRDefault="00000000">
            <w:pPr>
              <w:spacing w:after="0"/>
            </w:pPr>
            <w:r>
              <w:rPr>
                <w:rFonts w:eastAsia="Calibri" w:cs="Calibri"/>
                <w:sz w:val="20"/>
              </w:rPr>
              <w:t>Mesej ralat tidak tepat.</w:t>
            </w:r>
          </w:p>
        </w:tc>
      </w:tr>
      <w:tr w:rsidR="0072772B" w14:paraId="3071D475" w14:textId="77777777">
        <w:trPr>
          <w:cantSplit/>
          <w:jc w:val="center"/>
        </w:trPr>
        <w:tc>
          <w:tcPr>
            <w:tcW w:w="5160" w:type="dxa"/>
            <w:shd w:val="clear" w:color="auto" w:fill="F4F7F8"/>
            <w:tcMar>
              <w:top w:w="50" w:type="dxa"/>
              <w:left w:w="50" w:type="dxa"/>
              <w:bottom w:w="50" w:type="dxa"/>
              <w:right w:w="50" w:type="dxa"/>
            </w:tcMar>
          </w:tcPr>
          <w:p w14:paraId="5BEA6EF2" w14:textId="77777777" w:rsidR="0072772B" w:rsidRDefault="00000000">
            <w:pPr>
              <w:spacing w:after="0"/>
            </w:pPr>
            <w:r>
              <w:rPr>
                <w:rFonts w:eastAsia="Calibri" w:cs="Calibri"/>
                <w:sz w:val="20"/>
              </w:rPr>
              <w:t>Kosmetik</w:t>
            </w:r>
          </w:p>
        </w:tc>
        <w:tc>
          <w:tcPr>
            <w:tcW w:w="5160" w:type="dxa"/>
            <w:shd w:val="clear" w:color="auto" w:fill="F4F7F8"/>
            <w:tcMar>
              <w:top w:w="50" w:type="dxa"/>
              <w:left w:w="50" w:type="dxa"/>
              <w:bottom w:w="50" w:type="dxa"/>
              <w:right w:w="50" w:type="dxa"/>
            </w:tcMar>
          </w:tcPr>
          <w:p w14:paraId="4BAF31E0" w14:textId="77777777" w:rsidR="0072772B" w:rsidRDefault="00000000">
            <w:pPr>
              <w:spacing w:after="0"/>
            </w:pPr>
            <w:r>
              <w:rPr>
                <w:rFonts w:eastAsia="Calibri" w:cs="Calibri"/>
                <w:sz w:val="20"/>
              </w:rPr>
              <w:t>Paparan, ejaan atau jarak yang tidak mengubah keputusan.</w:t>
            </w:r>
          </w:p>
        </w:tc>
        <w:tc>
          <w:tcPr>
            <w:tcW w:w="5160" w:type="dxa"/>
            <w:shd w:val="clear" w:color="auto" w:fill="F4F7F8"/>
            <w:tcMar>
              <w:top w:w="50" w:type="dxa"/>
              <w:left w:w="50" w:type="dxa"/>
              <w:bottom w:w="50" w:type="dxa"/>
              <w:right w:w="50" w:type="dxa"/>
            </w:tcMar>
          </w:tcPr>
          <w:p w14:paraId="1B1930CC" w14:textId="77777777" w:rsidR="0072772B" w:rsidRDefault="00000000">
            <w:pPr>
              <w:spacing w:after="0"/>
            </w:pPr>
            <w:r>
              <w:rPr>
                <w:rFonts w:eastAsia="Calibri" w:cs="Calibri"/>
                <w:sz w:val="20"/>
              </w:rPr>
              <w:t>Label terpotong pada telefon.</w:t>
            </w:r>
          </w:p>
        </w:tc>
      </w:tr>
    </w:tbl>
    <w:p w14:paraId="19F057E2" w14:textId="77777777" w:rsidR="0072772B" w:rsidRDefault="0072772B">
      <w:pPr>
        <w:spacing w:before="40" w:after="40"/>
      </w:pPr>
    </w:p>
    <w:p w14:paraId="08E98DC6" w14:textId="77777777" w:rsidR="005E672A" w:rsidRDefault="005E672A">
      <w:pPr>
        <w:spacing w:line="276" w:lineRule="auto"/>
        <w:rPr>
          <w:rFonts w:asciiTheme="majorHAnsi" w:eastAsiaTheme="majorEastAsia" w:hAnsiTheme="majorHAnsi" w:cstheme="majorBidi"/>
          <w:b/>
          <w:bCs/>
          <w:color w:val="4F81BD" w:themeColor="accent1"/>
          <w:sz w:val="26"/>
          <w:szCs w:val="26"/>
        </w:rPr>
      </w:pPr>
      <w:r>
        <w:br w:type="page"/>
      </w:r>
    </w:p>
    <w:p w14:paraId="3468489A" w14:textId="457A8914" w:rsidR="0072772B" w:rsidRDefault="00000000" w:rsidP="005E672A">
      <w:pPr>
        <w:pStyle w:val="Heading2"/>
      </w:pPr>
      <w:bookmarkStart w:id="18" w:name="_Toc243486841"/>
      <w:r>
        <w:lastRenderedPageBreak/>
        <w:t>8. Ringkasan kes</w:t>
      </w:r>
      <w:bookmarkEnd w:id="18"/>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4158"/>
        <w:gridCol w:w="3003"/>
        <w:gridCol w:w="4158"/>
        <w:gridCol w:w="4161"/>
      </w:tblGrid>
      <w:tr w:rsidR="0072772B" w14:paraId="0887A908" w14:textId="77777777">
        <w:trPr>
          <w:cantSplit/>
          <w:tblHeader/>
          <w:jc w:val="center"/>
        </w:trPr>
        <w:tc>
          <w:tcPr>
            <w:tcW w:w="4158" w:type="dxa"/>
            <w:shd w:val="clear" w:color="auto" w:fill="1B3A4B"/>
            <w:tcMar>
              <w:top w:w="50" w:type="dxa"/>
              <w:left w:w="50" w:type="dxa"/>
              <w:bottom w:w="50" w:type="dxa"/>
              <w:right w:w="50" w:type="dxa"/>
            </w:tcMar>
          </w:tcPr>
          <w:p w14:paraId="1FB60B12" w14:textId="77777777" w:rsidR="0072772B" w:rsidRDefault="00000000">
            <w:pPr>
              <w:spacing w:after="0"/>
            </w:pPr>
            <w:r>
              <w:rPr>
                <w:rFonts w:eastAsia="Calibri" w:cs="Calibri"/>
                <w:b/>
                <w:color w:val="FFFFFF"/>
                <w:sz w:val="20"/>
              </w:rPr>
              <w:t>Modul</w:t>
            </w:r>
          </w:p>
        </w:tc>
        <w:tc>
          <w:tcPr>
            <w:tcW w:w="3003" w:type="dxa"/>
            <w:shd w:val="clear" w:color="auto" w:fill="1B3A4B"/>
            <w:tcMar>
              <w:top w:w="50" w:type="dxa"/>
              <w:left w:w="50" w:type="dxa"/>
              <w:bottom w:w="50" w:type="dxa"/>
              <w:right w:w="50" w:type="dxa"/>
            </w:tcMar>
          </w:tcPr>
          <w:p w14:paraId="25D38430" w14:textId="77777777" w:rsidR="0072772B" w:rsidRDefault="00000000">
            <w:pPr>
              <w:spacing w:after="0"/>
            </w:pPr>
            <w:r>
              <w:rPr>
                <w:rFonts w:eastAsia="Calibri" w:cs="Calibri"/>
                <w:b/>
                <w:color w:val="FFFFFF"/>
                <w:sz w:val="20"/>
              </w:rPr>
              <w:t>ID</w:t>
            </w:r>
          </w:p>
        </w:tc>
        <w:tc>
          <w:tcPr>
            <w:tcW w:w="4158" w:type="dxa"/>
            <w:shd w:val="clear" w:color="auto" w:fill="1B3A4B"/>
            <w:tcMar>
              <w:top w:w="50" w:type="dxa"/>
              <w:left w:w="50" w:type="dxa"/>
              <w:bottom w:w="50" w:type="dxa"/>
              <w:right w:w="50" w:type="dxa"/>
            </w:tcMar>
          </w:tcPr>
          <w:p w14:paraId="3E82E653" w14:textId="77777777" w:rsidR="0072772B" w:rsidRDefault="00000000">
            <w:pPr>
              <w:spacing w:after="0"/>
            </w:pPr>
            <w:r>
              <w:rPr>
                <w:rFonts w:eastAsia="Calibri" w:cs="Calibri"/>
                <w:b/>
                <w:color w:val="FFFFFF"/>
                <w:sz w:val="20"/>
              </w:rPr>
              <w:t>Bilangan</w:t>
            </w:r>
          </w:p>
        </w:tc>
        <w:tc>
          <w:tcPr>
            <w:tcW w:w="4161" w:type="dxa"/>
            <w:shd w:val="clear" w:color="auto" w:fill="1B3A4B"/>
            <w:tcMar>
              <w:top w:w="50" w:type="dxa"/>
              <w:left w:w="50" w:type="dxa"/>
              <w:bottom w:w="50" w:type="dxa"/>
              <w:right w:w="50" w:type="dxa"/>
            </w:tcMar>
          </w:tcPr>
          <w:p w14:paraId="3ECAE388" w14:textId="77777777" w:rsidR="0072772B" w:rsidRDefault="00000000">
            <w:pPr>
              <w:spacing w:after="0"/>
            </w:pPr>
            <w:r>
              <w:rPr>
                <w:rFonts w:eastAsia="Calibri" w:cs="Calibri"/>
                <w:b/>
                <w:color w:val="FFFFFF"/>
                <w:sz w:val="20"/>
              </w:rPr>
              <w:t>Keutamaan utama</w:t>
            </w:r>
          </w:p>
        </w:tc>
      </w:tr>
      <w:tr w:rsidR="0072772B" w14:paraId="4694F7B5" w14:textId="77777777">
        <w:trPr>
          <w:cantSplit/>
          <w:jc w:val="center"/>
        </w:trPr>
        <w:tc>
          <w:tcPr>
            <w:tcW w:w="4158" w:type="dxa"/>
            <w:tcMar>
              <w:top w:w="50" w:type="dxa"/>
              <w:left w:w="50" w:type="dxa"/>
              <w:bottom w:w="50" w:type="dxa"/>
              <w:right w:w="50" w:type="dxa"/>
            </w:tcMar>
          </w:tcPr>
          <w:p w14:paraId="576C5C77" w14:textId="77777777" w:rsidR="0072772B" w:rsidRDefault="00000000">
            <w:pPr>
              <w:spacing w:after="0"/>
            </w:pPr>
            <w:r>
              <w:rPr>
                <w:rFonts w:eastAsia="Calibri" w:cs="Calibri"/>
                <w:sz w:val="20"/>
              </w:rPr>
              <w:t>Pengesahan</w:t>
            </w:r>
          </w:p>
        </w:tc>
        <w:tc>
          <w:tcPr>
            <w:tcW w:w="3003" w:type="dxa"/>
            <w:tcMar>
              <w:top w:w="50" w:type="dxa"/>
              <w:left w:w="50" w:type="dxa"/>
              <w:bottom w:w="50" w:type="dxa"/>
              <w:right w:w="50" w:type="dxa"/>
            </w:tcMar>
          </w:tcPr>
          <w:p w14:paraId="732422C9" w14:textId="77777777" w:rsidR="0072772B" w:rsidRDefault="00000000">
            <w:pPr>
              <w:spacing w:after="0"/>
            </w:pPr>
            <w:r>
              <w:rPr>
                <w:rFonts w:eastAsia="Calibri" w:cs="Calibri"/>
                <w:sz w:val="20"/>
              </w:rPr>
              <w:t>AUTH-01 hingga AUTH-07</w:t>
            </w:r>
          </w:p>
        </w:tc>
        <w:tc>
          <w:tcPr>
            <w:tcW w:w="4158" w:type="dxa"/>
            <w:tcMar>
              <w:top w:w="50" w:type="dxa"/>
              <w:left w:w="50" w:type="dxa"/>
              <w:bottom w:w="50" w:type="dxa"/>
              <w:right w:w="50" w:type="dxa"/>
            </w:tcMar>
          </w:tcPr>
          <w:p w14:paraId="4C5765E4" w14:textId="77777777" w:rsidR="0072772B" w:rsidRDefault="00000000">
            <w:pPr>
              <w:spacing w:after="0"/>
            </w:pPr>
            <w:r>
              <w:rPr>
                <w:rFonts w:eastAsia="Calibri" w:cs="Calibri"/>
                <w:sz w:val="20"/>
              </w:rPr>
              <w:t>7</w:t>
            </w:r>
          </w:p>
        </w:tc>
        <w:tc>
          <w:tcPr>
            <w:tcW w:w="4161" w:type="dxa"/>
            <w:tcMar>
              <w:top w:w="50" w:type="dxa"/>
              <w:left w:w="50" w:type="dxa"/>
              <w:bottom w:w="50" w:type="dxa"/>
              <w:right w:w="50" w:type="dxa"/>
            </w:tcMar>
          </w:tcPr>
          <w:p w14:paraId="4FECB2D2" w14:textId="77777777" w:rsidR="0072772B" w:rsidRDefault="00000000">
            <w:pPr>
              <w:spacing w:after="0"/>
            </w:pPr>
            <w:r>
              <w:rPr>
                <w:rFonts w:eastAsia="Calibri" w:cs="Calibri"/>
                <w:sz w:val="20"/>
              </w:rPr>
              <w:t>Kritikal</w:t>
            </w:r>
          </w:p>
        </w:tc>
      </w:tr>
      <w:tr w:rsidR="0072772B" w14:paraId="2E4E3014" w14:textId="77777777">
        <w:trPr>
          <w:cantSplit/>
          <w:jc w:val="center"/>
        </w:trPr>
        <w:tc>
          <w:tcPr>
            <w:tcW w:w="4158" w:type="dxa"/>
            <w:shd w:val="clear" w:color="auto" w:fill="F4F7F8"/>
            <w:tcMar>
              <w:top w:w="50" w:type="dxa"/>
              <w:left w:w="50" w:type="dxa"/>
              <w:bottom w:w="50" w:type="dxa"/>
              <w:right w:w="50" w:type="dxa"/>
            </w:tcMar>
          </w:tcPr>
          <w:p w14:paraId="5BEFB74A" w14:textId="77777777" w:rsidR="0072772B" w:rsidRDefault="00000000">
            <w:pPr>
              <w:spacing w:after="0"/>
            </w:pPr>
            <w:r>
              <w:rPr>
                <w:rFonts w:eastAsia="Calibri" w:cs="Calibri"/>
                <w:sz w:val="20"/>
              </w:rPr>
              <w:t>Pengesahan dua faktor</w:t>
            </w:r>
          </w:p>
        </w:tc>
        <w:tc>
          <w:tcPr>
            <w:tcW w:w="3003" w:type="dxa"/>
            <w:shd w:val="clear" w:color="auto" w:fill="F4F7F8"/>
            <w:tcMar>
              <w:top w:w="50" w:type="dxa"/>
              <w:left w:w="50" w:type="dxa"/>
              <w:bottom w:w="50" w:type="dxa"/>
              <w:right w:w="50" w:type="dxa"/>
            </w:tcMar>
          </w:tcPr>
          <w:p w14:paraId="1657783D" w14:textId="77777777" w:rsidR="0072772B" w:rsidRDefault="00000000">
            <w:pPr>
              <w:spacing w:after="0"/>
            </w:pPr>
            <w:r>
              <w:rPr>
                <w:rFonts w:eastAsia="Calibri" w:cs="Calibri"/>
                <w:sz w:val="20"/>
              </w:rPr>
              <w:t>MFA-01 hingga MFA-05</w:t>
            </w:r>
          </w:p>
        </w:tc>
        <w:tc>
          <w:tcPr>
            <w:tcW w:w="4158" w:type="dxa"/>
            <w:shd w:val="clear" w:color="auto" w:fill="F4F7F8"/>
            <w:tcMar>
              <w:top w:w="50" w:type="dxa"/>
              <w:left w:w="50" w:type="dxa"/>
              <w:bottom w:w="50" w:type="dxa"/>
              <w:right w:w="50" w:type="dxa"/>
            </w:tcMar>
          </w:tcPr>
          <w:p w14:paraId="34AC7448" w14:textId="77777777" w:rsidR="0072772B" w:rsidRDefault="00000000">
            <w:pPr>
              <w:spacing w:after="0"/>
            </w:pPr>
            <w:r>
              <w:rPr>
                <w:rFonts w:eastAsia="Calibri" w:cs="Calibri"/>
                <w:sz w:val="20"/>
              </w:rPr>
              <w:t>5</w:t>
            </w:r>
          </w:p>
        </w:tc>
        <w:tc>
          <w:tcPr>
            <w:tcW w:w="4161" w:type="dxa"/>
            <w:shd w:val="clear" w:color="auto" w:fill="F4F7F8"/>
            <w:tcMar>
              <w:top w:w="50" w:type="dxa"/>
              <w:left w:w="50" w:type="dxa"/>
              <w:bottom w:w="50" w:type="dxa"/>
              <w:right w:w="50" w:type="dxa"/>
            </w:tcMar>
          </w:tcPr>
          <w:p w14:paraId="56F5C9DE" w14:textId="77777777" w:rsidR="0072772B" w:rsidRDefault="00000000">
            <w:pPr>
              <w:spacing w:after="0"/>
            </w:pPr>
            <w:r>
              <w:rPr>
                <w:rFonts w:eastAsia="Calibri" w:cs="Calibri"/>
                <w:sz w:val="20"/>
              </w:rPr>
              <w:t>Kritikal</w:t>
            </w:r>
          </w:p>
        </w:tc>
      </w:tr>
      <w:tr w:rsidR="0072772B" w14:paraId="7CD48402" w14:textId="77777777">
        <w:trPr>
          <w:cantSplit/>
          <w:jc w:val="center"/>
        </w:trPr>
        <w:tc>
          <w:tcPr>
            <w:tcW w:w="4158" w:type="dxa"/>
            <w:tcMar>
              <w:top w:w="50" w:type="dxa"/>
              <w:left w:w="50" w:type="dxa"/>
              <w:bottom w:w="50" w:type="dxa"/>
              <w:right w:w="50" w:type="dxa"/>
            </w:tcMar>
          </w:tcPr>
          <w:p w14:paraId="08972E5C" w14:textId="77777777" w:rsidR="0072772B" w:rsidRDefault="00000000">
            <w:pPr>
              <w:spacing w:after="0"/>
            </w:pPr>
            <w:r>
              <w:rPr>
                <w:rFonts w:eastAsia="Calibri" w:cs="Calibri"/>
                <w:sz w:val="20"/>
              </w:rPr>
              <w:t>Profil dan penampilan</w:t>
            </w:r>
          </w:p>
        </w:tc>
        <w:tc>
          <w:tcPr>
            <w:tcW w:w="3003" w:type="dxa"/>
            <w:tcMar>
              <w:top w:w="50" w:type="dxa"/>
              <w:left w:w="50" w:type="dxa"/>
              <w:bottom w:w="50" w:type="dxa"/>
              <w:right w:w="50" w:type="dxa"/>
            </w:tcMar>
          </w:tcPr>
          <w:p w14:paraId="2ADA30A7" w14:textId="77777777" w:rsidR="0072772B" w:rsidRDefault="00000000">
            <w:pPr>
              <w:spacing w:after="0"/>
            </w:pPr>
            <w:r>
              <w:rPr>
                <w:rFonts w:eastAsia="Calibri" w:cs="Calibri"/>
                <w:sz w:val="20"/>
              </w:rPr>
              <w:t>PROF-01 hingga PROF-03</w:t>
            </w:r>
          </w:p>
        </w:tc>
        <w:tc>
          <w:tcPr>
            <w:tcW w:w="4158" w:type="dxa"/>
            <w:tcMar>
              <w:top w:w="50" w:type="dxa"/>
              <w:left w:w="50" w:type="dxa"/>
              <w:bottom w:w="50" w:type="dxa"/>
              <w:right w:w="50" w:type="dxa"/>
            </w:tcMar>
          </w:tcPr>
          <w:p w14:paraId="0F89371C" w14:textId="77777777" w:rsidR="0072772B" w:rsidRDefault="00000000">
            <w:pPr>
              <w:spacing w:after="0"/>
            </w:pPr>
            <w:r>
              <w:rPr>
                <w:rFonts w:eastAsia="Calibri" w:cs="Calibri"/>
                <w:sz w:val="20"/>
              </w:rPr>
              <w:t>3</w:t>
            </w:r>
          </w:p>
        </w:tc>
        <w:tc>
          <w:tcPr>
            <w:tcW w:w="4161" w:type="dxa"/>
            <w:tcMar>
              <w:top w:w="50" w:type="dxa"/>
              <w:left w:w="50" w:type="dxa"/>
              <w:bottom w:w="50" w:type="dxa"/>
              <w:right w:w="50" w:type="dxa"/>
            </w:tcMar>
          </w:tcPr>
          <w:p w14:paraId="1E13E8BE" w14:textId="77777777" w:rsidR="0072772B" w:rsidRDefault="00000000">
            <w:pPr>
              <w:spacing w:after="0"/>
            </w:pPr>
            <w:r>
              <w:rPr>
                <w:rFonts w:eastAsia="Calibri" w:cs="Calibri"/>
                <w:sz w:val="20"/>
              </w:rPr>
              <w:t>Sederhana</w:t>
            </w:r>
          </w:p>
        </w:tc>
      </w:tr>
      <w:tr w:rsidR="0072772B" w14:paraId="1EDCA33C" w14:textId="77777777">
        <w:trPr>
          <w:cantSplit/>
          <w:jc w:val="center"/>
        </w:trPr>
        <w:tc>
          <w:tcPr>
            <w:tcW w:w="4158" w:type="dxa"/>
            <w:shd w:val="clear" w:color="auto" w:fill="F4F7F8"/>
            <w:tcMar>
              <w:top w:w="50" w:type="dxa"/>
              <w:left w:w="50" w:type="dxa"/>
              <w:bottom w:w="50" w:type="dxa"/>
              <w:right w:w="50" w:type="dxa"/>
            </w:tcMar>
          </w:tcPr>
          <w:p w14:paraId="7FD92966" w14:textId="77777777" w:rsidR="0072772B" w:rsidRDefault="00000000">
            <w:pPr>
              <w:spacing w:after="0"/>
            </w:pPr>
            <w:r>
              <w:rPr>
                <w:rFonts w:eastAsia="Calibri" w:cs="Calibri"/>
                <w:sz w:val="20"/>
              </w:rPr>
              <w:t>Pengguna</w:t>
            </w:r>
          </w:p>
        </w:tc>
        <w:tc>
          <w:tcPr>
            <w:tcW w:w="3003" w:type="dxa"/>
            <w:shd w:val="clear" w:color="auto" w:fill="F4F7F8"/>
            <w:tcMar>
              <w:top w:w="50" w:type="dxa"/>
              <w:left w:w="50" w:type="dxa"/>
              <w:bottom w:w="50" w:type="dxa"/>
              <w:right w:w="50" w:type="dxa"/>
            </w:tcMar>
          </w:tcPr>
          <w:p w14:paraId="491624D1" w14:textId="77777777" w:rsidR="0072772B" w:rsidRDefault="00000000">
            <w:pPr>
              <w:spacing w:after="0"/>
            </w:pPr>
            <w:r>
              <w:rPr>
                <w:rFonts w:eastAsia="Calibri" w:cs="Calibri"/>
                <w:sz w:val="20"/>
              </w:rPr>
              <w:t>USER-01 hingga USER-08</w:t>
            </w:r>
          </w:p>
        </w:tc>
        <w:tc>
          <w:tcPr>
            <w:tcW w:w="4158" w:type="dxa"/>
            <w:shd w:val="clear" w:color="auto" w:fill="F4F7F8"/>
            <w:tcMar>
              <w:top w:w="50" w:type="dxa"/>
              <w:left w:w="50" w:type="dxa"/>
              <w:bottom w:w="50" w:type="dxa"/>
              <w:right w:w="50" w:type="dxa"/>
            </w:tcMar>
          </w:tcPr>
          <w:p w14:paraId="718F3C04" w14:textId="77777777" w:rsidR="0072772B" w:rsidRDefault="00000000">
            <w:pPr>
              <w:spacing w:after="0"/>
            </w:pPr>
            <w:r>
              <w:rPr>
                <w:rFonts w:eastAsia="Calibri" w:cs="Calibri"/>
                <w:sz w:val="20"/>
              </w:rPr>
              <w:t>8</w:t>
            </w:r>
          </w:p>
        </w:tc>
        <w:tc>
          <w:tcPr>
            <w:tcW w:w="4161" w:type="dxa"/>
            <w:shd w:val="clear" w:color="auto" w:fill="F4F7F8"/>
            <w:tcMar>
              <w:top w:w="50" w:type="dxa"/>
              <w:left w:w="50" w:type="dxa"/>
              <w:bottom w:w="50" w:type="dxa"/>
              <w:right w:w="50" w:type="dxa"/>
            </w:tcMar>
          </w:tcPr>
          <w:p w14:paraId="1EFE5A58" w14:textId="77777777" w:rsidR="0072772B" w:rsidRDefault="00000000">
            <w:pPr>
              <w:spacing w:after="0"/>
            </w:pPr>
            <w:r>
              <w:rPr>
                <w:rFonts w:eastAsia="Calibri" w:cs="Calibri"/>
                <w:sz w:val="20"/>
              </w:rPr>
              <w:t>Tinggi</w:t>
            </w:r>
          </w:p>
        </w:tc>
      </w:tr>
      <w:tr w:rsidR="0072772B" w14:paraId="7C4E1E53" w14:textId="77777777">
        <w:trPr>
          <w:cantSplit/>
          <w:jc w:val="center"/>
        </w:trPr>
        <w:tc>
          <w:tcPr>
            <w:tcW w:w="4158" w:type="dxa"/>
            <w:tcMar>
              <w:top w:w="50" w:type="dxa"/>
              <w:left w:w="50" w:type="dxa"/>
              <w:bottom w:w="50" w:type="dxa"/>
              <w:right w:w="50" w:type="dxa"/>
            </w:tcMar>
          </w:tcPr>
          <w:p w14:paraId="116EF04B" w14:textId="77777777" w:rsidR="0072772B" w:rsidRDefault="00000000">
            <w:pPr>
              <w:spacing w:after="0"/>
            </w:pPr>
            <w:r>
              <w:rPr>
                <w:rFonts w:eastAsia="Calibri" w:cs="Calibri"/>
                <w:sz w:val="20"/>
              </w:rPr>
              <w:t>Papan pemuka</w:t>
            </w:r>
          </w:p>
        </w:tc>
        <w:tc>
          <w:tcPr>
            <w:tcW w:w="3003" w:type="dxa"/>
            <w:tcMar>
              <w:top w:w="50" w:type="dxa"/>
              <w:left w:w="50" w:type="dxa"/>
              <w:bottom w:w="50" w:type="dxa"/>
              <w:right w:w="50" w:type="dxa"/>
            </w:tcMar>
          </w:tcPr>
          <w:p w14:paraId="68052943" w14:textId="77777777" w:rsidR="0072772B" w:rsidRDefault="00000000">
            <w:pPr>
              <w:spacing w:after="0"/>
            </w:pPr>
            <w:r>
              <w:rPr>
                <w:rFonts w:eastAsia="Calibri" w:cs="Calibri"/>
                <w:sz w:val="20"/>
              </w:rPr>
              <w:t>DASH-01 hingga DASH-04</w:t>
            </w:r>
          </w:p>
        </w:tc>
        <w:tc>
          <w:tcPr>
            <w:tcW w:w="4158" w:type="dxa"/>
            <w:tcMar>
              <w:top w:w="50" w:type="dxa"/>
              <w:left w:w="50" w:type="dxa"/>
              <w:bottom w:w="50" w:type="dxa"/>
              <w:right w:w="50" w:type="dxa"/>
            </w:tcMar>
          </w:tcPr>
          <w:p w14:paraId="290CDC23" w14:textId="77777777" w:rsidR="0072772B" w:rsidRDefault="00000000">
            <w:pPr>
              <w:spacing w:after="0"/>
            </w:pPr>
            <w:r>
              <w:rPr>
                <w:rFonts w:eastAsia="Calibri" w:cs="Calibri"/>
                <w:sz w:val="20"/>
              </w:rPr>
              <w:t>4</w:t>
            </w:r>
          </w:p>
        </w:tc>
        <w:tc>
          <w:tcPr>
            <w:tcW w:w="4161" w:type="dxa"/>
            <w:tcMar>
              <w:top w:w="50" w:type="dxa"/>
              <w:left w:w="50" w:type="dxa"/>
              <w:bottom w:w="50" w:type="dxa"/>
              <w:right w:w="50" w:type="dxa"/>
            </w:tcMar>
          </w:tcPr>
          <w:p w14:paraId="6D65FAA9" w14:textId="77777777" w:rsidR="0072772B" w:rsidRDefault="00000000">
            <w:pPr>
              <w:spacing w:after="0"/>
            </w:pPr>
            <w:r>
              <w:rPr>
                <w:rFonts w:eastAsia="Calibri" w:cs="Calibri"/>
                <w:sz w:val="20"/>
              </w:rPr>
              <w:t>Tinggi</w:t>
            </w:r>
          </w:p>
        </w:tc>
      </w:tr>
      <w:tr w:rsidR="0072772B" w14:paraId="5E1DC4AA" w14:textId="77777777">
        <w:trPr>
          <w:cantSplit/>
          <w:jc w:val="center"/>
        </w:trPr>
        <w:tc>
          <w:tcPr>
            <w:tcW w:w="4158" w:type="dxa"/>
            <w:shd w:val="clear" w:color="auto" w:fill="F4F7F8"/>
            <w:tcMar>
              <w:top w:w="50" w:type="dxa"/>
              <w:left w:w="50" w:type="dxa"/>
              <w:bottom w:w="50" w:type="dxa"/>
              <w:right w:w="50" w:type="dxa"/>
            </w:tcMar>
          </w:tcPr>
          <w:p w14:paraId="5BEE5CF2" w14:textId="77777777" w:rsidR="0072772B" w:rsidRDefault="00000000">
            <w:pPr>
              <w:spacing w:after="0"/>
            </w:pPr>
            <w:r>
              <w:rPr>
                <w:rFonts w:eastAsia="Calibri" w:cs="Calibri"/>
                <w:sz w:val="20"/>
              </w:rPr>
              <w:t>Permohonan</w:t>
            </w:r>
          </w:p>
        </w:tc>
        <w:tc>
          <w:tcPr>
            <w:tcW w:w="3003" w:type="dxa"/>
            <w:shd w:val="clear" w:color="auto" w:fill="F4F7F8"/>
            <w:tcMar>
              <w:top w:w="50" w:type="dxa"/>
              <w:left w:w="50" w:type="dxa"/>
              <w:bottom w:w="50" w:type="dxa"/>
              <w:right w:w="50" w:type="dxa"/>
            </w:tcMar>
          </w:tcPr>
          <w:p w14:paraId="6270A76C" w14:textId="77777777" w:rsidR="0072772B" w:rsidRDefault="00000000">
            <w:pPr>
              <w:spacing w:after="0"/>
            </w:pPr>
            <w:r>
              <w:rPr>
                <w:rFonts w:eastAsia="Calibri" w:cs="Calibri"/>
                <w:sz w:val="20"/>
              </w:rPr>
              <w:t>APP-01 hingga APP-05</w:t>
            </w:r>
          </w:p>
        </w:tc>
        <w:tc>
          <w:tcPr>
            <w:tcW w:w="4158" w:type="dxa"/>
            <w:shd w:val="clear" w:color="auto" w:fill="F4F7F8"/>
            <w:tcMar>
              <w:top w:w="50" w:type="dxa"/>
              <w:left w:w="50" w:type="dxa"/>
              <w:bottom w:w="50" w:type="dxa"/>
              <w:right w:w="50" w:type="dxa"/>
            </w:tcMar>
          </w:tcPr>
          <w:p w14:paraId="16D3CF93" w14:textId="77777777" w:rsidR="0072772B" w:rsidRDefault="00000000">
            <w:pPr>
              <w:spacing w:after="0"/>
            </w:pPr>
            <w:r>
              <w:rPr>
                <w:rFonts w:eastAsia="Calibri" w:cs="Calibri"/>
                <w:sz w:val="20"/>
              </w:rPr>
              <w:t>5</w:t>
            </w:r>
          </w:p>
        </w:tc>
        <w:tc>
          <w:tcPr>
            <w:tcW w:w="4161" w:type="dxa"/>
            <w:shd w:val="clear" w:color="auto" w:fill="F4F7F8"/>
            <w:tcMar>
              <w:top w:w="50" w:type="dxa"/>
              <w:left w:w="50" w:type="dxa"/>
              <w:bottom w:w="50" w:type="dxa"/>
              <w:right w:w="50" w:type="dxa"/>
            </w:tcMar>
          </w:tcPr>
          <w:p w14:paraId="56CEFF1C" w14:textId="77777777" w:rsidR="0072772B" w:rsidRDefault="00000000">
            <w:pPr>
              <w:spacing w:after="0"/>
            </w:pPr>
            <w:r>
              <w:rPr>
                <w:rFonts w:eastAsia="Calibri" w:cs="Calibri"/>
                <w:sz w:val="20"/>
              </w:rPr>
              <w:t>Kritikal</w:t>
            </w:r>
          </w:p>
        </w:tc>
      </w:tr>
      <w:tr w:rsidR="0072772B" w14:paraId="3DD8B6BE" w14:textId="77777777">
        <w:trPr>
          <w:cantSplit/>
          <w:jc w:val="center"/>
        </w:trPr>
        <w:tc>
          <w:tcPr>
            <w:tcW w:w="4158" w:type="dxa"/>
            <w:tcMar>
              <w:top w:w="50" w:type="dxa"/>
              <w:left w:w="50" w:type="dxa"/>
              <w:bottom w:w="50" w:type="dxa"/>
              <w:right w:w="50" w:type="dxa"/>
            </w:tcMar>
          </w:tcPr>
          <w:p w14:paraId="370E9263" w14:textId="77777777" w:rsidR="0072772B" w:rsidRDefault="00000000">
            <w:pPr>
              <w:spacing w:after="0"/>
            </w:pPr>
            <w:r>
              <w:rPr>
                <w:rFonts w:eastAsia="Calibri" w:cs="Calibri"/>
                <w:sz w:val="20"/>
              </w:rPr>
              <w:t>Langkah tindakan</w:t>
            </w:r>
          </w:p>
        </w:tc>
        <w:tc>
          <w:tcPr>
            <w:tcW w:w="3003" w:type="dxa"/>
            <w:tcMar>
              <w:top w:w="50" w:type="dxa"/>
              <w:left w:w="50" w:type="dxa"/>
              <w:bottom w:w="50" w:type="dxa"/>
              <w:right w:w="50" w:type="dxa"/>
            </w:tcMar>
          </w:tcPr>
          <w:p w14:paraId="4512B7A2" w14:textId="77777777" w:rsidR="0072772B" w:rsidRDefault="00000000">
            <w:pPr>
              <w:spacing w:after="0"/>
            </w:pPr>
            <w:r>
              <w:rPr>
                <w:rFonts w:eastAsia="Calibri" w:cs="Calibri"/>
                <w:sz w:val="20"/>
              </w:rPr>
              <w:t>PROC-01 hingga PROC-05</w:t>
            </w:r>
          </w:p>
        </w:tc>
        <w:tc>
          <w:tcPr>
            <w:tcW w:w="4158" w:type="dxa"/>
            <w:tcMar>
              <w:top w:w="50" w:type="dxa"/>
              <w:left w:w="50" w:type="dxa"/>
              <w:bottom w:w="50" w:type="dxa"/>
              <w:right w:w="50" w:type="dxa"/>
            </w:tcMar>
          </w:tcPr>
          <w:p w14:paraId="7A1B8941" w14:textId="77777777" w:rsidR="0072772B" w:rsidRDefault="00000000">
            <w:pPr>
              <w:spacing w:after="0"/>
            </w:pPr>
            <w:r>
              <w:rPr>
                <w:rFonts w:eastAsia="Calibri" w:cs="Calibri"/>
                <w:sz w:val="20"/>
              </w:rPr>
              <w:t>5</w:t>
            </w:r>
          </w:p>
        </w:tc>
        <w:tc>
          <w:tcPr>
            <w:tcW w:w="4161" w:type="dxa"/>
            <w:tcMar>
              <w:top w:w="50" w:type="dxa"/>
              <w:left w:w="50" w:type="dxa"/>
              <w:bottom w:w="50" w:type="dxa"/>
              <w:right w:w="50" w:type="dxa"/>
            </w:tcMar>
          </w:tcPr>
          <w:p w14:paraId="0D6D86CA" w14:textId="77777777" w:rsidR="0072772B" w:rsidRDefault="00000000">
            <w:pPr>
              <w:spacing w:after="0"/>
            </w:pPr>
            <w:r>
              <w:rPr>
                <w:rFonts w:eastAsia="Calibri" w:cs="Calibri"/>
                <w:sz w:val="20"/>
              </w:rPr>
              <w:t>Kritikal</w:t>
            </w:r>
          </w:p>
        </w:tc>
      </w:tr>
      <w:tr w:rsidR="0072772B" w14:paraId="73AF66D7" w14:textId="77777777">
        <w:trPr>
          <w:cantSplit/>
          <w:jc w:val="center"/>
        </w:trPr>
        <w:tc>
          <w:tcPr>
            <w:tcW w:w="4158" w:type="dxa"/>
            <w:shd w:val="clear" w:color="auto" w:fill="F4F7F8"/>
            <w:tcMar>
              <w:top w:w="50" w:type="dxa"/>
              <w:left w:w="50" w:type="dxa"/>
              <w:bottom w:w="50" w:type="dxa"/>
              <w:right w:w="50" w:type="dxa"/>
            </w:tcMar>
          </w:tcPr>
          <w:p w14:paraId="3DE77C2D" w14:textId="77777777" w:rsidR="0072772B" w:rsidRDefault="00000000">
            <w:pPr>
              <w:spacing w:after="0"/>
            </w:pPr>
            <w:r>
              <w:rPr>
                <w:rFonts w:eastAsia="Calibri" w:cs="Calibri"/>
                <w:sz w:val="20"/>
              </w:rPr>
              <w:t>Dokumen sokongan</w:t>
            </w:r>
          </w:p>
        </w:tc>
        <w:tc>
          <w:tcPr>
            <w:tcW w:w="3003" w:type="dxa"/>
            <w:shd w:val="clear" w:color="auto" w:fill="F4F7F8"/>
            <w:tcMar>
              <w:top w:w="50" w:type="dxa"/>
              <w:left w:w="50" w:type="dxa"/>
              <w:bottom w:w="50" w:type="dxa"/>
              <w:right w:w="50" w:type="dxa"/>
            </w:tcMar>
          </w:tcPr>
          <w:p w14:paraId="7493AC6D" w14:textId="77777777" w:rsidR="0072772B" w:rsidRDefault="00000000">
            <w:pPr>
              <w:spacing w:after="0"/>
            </w:pPr>
            <w:r>
              <w:rPr>
                <w:rFonts w:eastAsia="Calibri" w:cs="Calibri"/>
                <w:sz w:val="20"/>
              </w:rPr>
              <w:t>DOC-01 hingga DOC-04</w:t>
            </w:r>
          </w:p>
        </w:tc>
        <w:tc>
          <w:tcPr>
            <w:tcW w:w="4158" w:type="dxa"/>
            <w:shd w:val="clear" w:color="auto" w:fill="F4F7F8"/>
            <w:tcMar>
              <w:top w:w="50" w:type="dxa"/>
              <w:left w:w="50" w:type="dxa"/>
              <w:bottom w:w="50" w:type="dxa"/>
              <w:right w:w="50" w:type="dxa"/>
            </w:tcMar>
          </w:tcPr>
          <w:p w14:paraId="604AC8E2" w14:textId="77777777" w:rsidR="0072772B" w:rsidRDefault="00000000">
            <w:pPr>
              <w:spacing w:after="0"/>
            </w:pPr>
            <w:r>
              <w:rPr>
                <w:rFonts w:eastAsia="Calibri" w:cs="Calibri"/>
                <w:sz w:val="20"/>
              </w:rPr>
              <w:t>4</w:t>
            </w:r>
          </w:p>
        </w:tc>
        <w:tc>
          <w:tcPr>
            <w:tcW w:w="4161" w:type="dxa"/>
            <w:shd w:val="clear" w:color="auto" w:fill="F4F7F8"/>
            <w:tcMar>
              <w:top w:w="50" w:type="dxa"/>
              <w:left w:w="50" w:type="dxa"/>
              <w:bottom w:w="50" w:type="dxa"/>
              <w:right w:w="50" w:type="dxa"/>
            </w:tcMar>
          </w:tcPr>
          <w:p w14:paraId="30096689" w14:textId="77777777" w:rsidR="0072772B" w:rsidRDefault="00000000">
            <w:pPr>
              <w:spacing w:after="0"/>
            </w:pPr>
            <w:r>
              <w:rPr>
                <w:rFonts w:eastAsia="Calibri" w:cs="Calibri"/>
                <w:sz w:val="20"/>
              </w:rPr>
              <w:t>Tinggi</w:t>
            </w:r>
          </w:p>
        </w:tc>
      </w:tr>
      <w:tr w:rsidR="0072772B" w14:paraId="315494A7" w14:textId="77777777">
        <w:trPr>
          <w:cantSplit/>
          <w:jc w:val="center"/>
        </w:trPr>
        <w:tc>
          <w:tcPr>
            <w:tcW w:w="4158" w:type="dxa"/>
            <w:tcMar>
              <w:top w:w="50" w:type="dxa"/>
              <w:left w:w="50" w:type="dxa"/>
              <w:bottom w:w="50" w:type="dxa"/>
              <w:right w:w="50" w:type="dxa"/>
            </w:tcMar>
          </w:tcPr>
          <w:p w14:paraId="2B09347A" w14:textId="77777777" w:rsidR="0072772B" w:rsidRDefault="00000000">
            <w:pPr>
              <w:spacing w:after="0"/>
            </w:pPr>
            <w:r>
              <w:rPr>
                <w:rFonts w:eastAsia="Calibri" w:cs="Calibri"/>
                <w:sz w:val="20"/>
              </w:rPr>
              <w:t>Semakan Ibu Pejabat</w:t>
            </w:r>
          </w:p>
        </w:tc>
        <w:tc>
          <w:tcPr>
            <w:tcW w:w="3003" w:type="dxa"/>
            <w:tcMar>
              <w:top w:w="50" w:type="dxa"/>
              <w:left w:w="50" w:type="dxa"/>
              <w:bottom w:w="50" w:type="dxa"/>
              <w:right w:w="50" w:type="dxa"/>
            </w:tcMar>
          </w:tcPr>
          <w:p w14:paraId="1B2EF53A" w14:textId="77777777" w:rsidR="0072772B" w:rsidRDefault="00000000">
            <w:pPr>
              <w:spacing w:after="0"/>
            </w:pPr>
            <w:r>
              <w:rPr>
                <w:rFonts w:eastAsia="Calibri" w:cs="Calibri"/>
                <w:sz w:val="20"/>
              </w:rPr>
              <w:t>HQ-01 hingga HQ-04</w:t>
            </w:r>
          </w:p>
        </w:tc>
        <w:tc>
          <w:tcPr>
            <w:tcW w:w="4158" w:type="dxa"/>
            <w:tcMar>
              <w:top w:w="50" w:type="dxa"/>
              <w:left w:w="50" w:type="dxa"/>
              <w:bottom w:w="50" w:type="dxa"/>
              <w:right w:w="50" w:type="dxa"/>
            </w:tcMar>
          </w:tcPr>
          <w:p w14:paraId="738281CB" w14:textId="77777777" w:rsidR="0072772B" w:rsidRDefault="00000000">
            <w:pPr>
              <w:spacing w:after="0"/>
            </w:pPr>
            <w:r>
              <w:rPr>
                <w:rFonts w:eastAsia="Calibri" w:cs="Calibri"/>
                <w:sz w:val="20"/>
              </w:rPr>
              <w:t>4</w:t>
            </w:r>
          </w:p>
        </w:tc>
        <w:tc>
          <w:tcPr>
            <w:tcW w:w="4161" w:type="dxa"/>
            <w:tcMar>
              <w:top w:w="50" w:type="dxa"/>
              <w:left w:w="50" w:type="dxa"/>
              <w:bottom w:w="50" w:type="dxa"/>
              <w:right w:w="50" w:type="dxa"/>
            </w:tcMar>
          </w:tcPr>
          <w:p w14:paraId="70BA2CC6" w14:textId="77777777" w:rsidR="0072772B" w:rsidRDefault="00000000">
            <w:pPr>
              <w:spacing w:after="0"/>
            </w:pPr>
            <w:r>
              <w:rPr>
                <w:rFonts w:eastAsia="Calibri" w:cs="Calibri"/>
                <w:sz w:val="20"/>
              </w:rPr>
              <w:t>Kritikal</w:t>
            </w:r>
          </w:p>
        </w:tc>
      </w:tr>
      <w:tr w:rsidR="0072772B" w14:paraId="1C15782E" w14:textId="77777777">
        <w:trPr>
          <w:cantSplit/>
          <w:jc w:val="center"/>
        </w:trPr>
        <w:tc>
          <w:tcPr>
            <w:tcW w:w="4158" w:type="dxa"/>
            <w:shd w:val="clear" w:color="auto" w:fill="F4F7F8"/>
            <w:tcMar>
              <w:top w:w="50" w:type="dxa"/>
              <w:left w:w="50" w:type="dxa"/>
              <w:bottom w:w="50" w:type="dxa"/>
              <w:right w:w="50" w:type="dxa"/>
            </w:tcMar>
          </w:tcPr>
          <w:p w14:paraId="14D793BA" w14:textId="77777777" w:rsidR="0072772B" w:rsidRDefault="00000000">
            <w:pPr>
              <w:spacing w:after="0"/>
            </w:pPr>
            <w:r>
              <w:rPr>
                <w:rFonts w:eastAsia="Calibri" w:cs="Calibri"/>
                <w:sz w:val="20"/>
              </w:rPr>
              <w:t>Draf dan PUU</w:t>
            </w:r>
          </w:p>
        </w:tc>
        <w:tc>
          <w:tcPr>
            <w:tcW w:w="3003" w:type="dxa"/>
            <w:shd w:val="clear" w:color="auto" w:fill="F4F7F8"/>
            <w:tcMar>
              <w:top w:w="50" w:type="dxa"/>
              <w:left w:w="50" w:type="dxa"/>
              <w:bottom w:w="50" w:type="dxa"/>
              <w:right w:w="50" w:type="dxa"/>
            </w:tcMar>
          </w:tcPr>
          <w:p w14:paraId="2D4AFDDE" w14:textId="77777777" w:rsidR="0072772B" w:rsidRDefault="00000000">
            <w:pPr>
              <w:spacing w:after="0"/>
            </w:pPr>
            <w:r>
              <w:rPr>
                <w:rFonts w:eastAsia="Calibri" w:cs="Calibri"/>
                <w:sz w:val="20"/>
              </w:rPr>
              <w:t>DRAF-01 hingga DRAF-04</w:t>
            </w:r>
          </w:p>
        </w:tc>
        <w:tc>
          <w:tcPr>
            <w:tcW w:w="4158" w:type="dxa"/>
            <w:shd w:val="clear" w:color="auto" w:fill="F4F7F8"/>
            <w:tcMar>
              <w:top w:w="50" w:type="dxa"/>
              <w:left w:w="50" w:type="dxa"/>
              <w:bottom w:w="50" w:type="dxa"/>
              <w:right w:w="50" w:type="dxa"/>
            </w:tcMar>
          </w:tcPr>
          <w:p w14:paraId="30FA0970" w14:textId="77777777" w:rsidR="0072772B" w:rsidRDefault="00000000">
            <w:pPr>
              <w:spacing w:after="0"/>
            </w:pPr>
            <w:r>
              <w:rPr>
                <w:rFonts w:eastAsia="Calibri" w:cs="Calibri"/>
                <w:sz w:val="20"/>
              </w:rPr>
              <w:t>4</w:t>
            </w:r>
          </w:p>
        </w:tc>
        <w:tc>
          <w:tcPr>
            <w:tcW w:w="4161" w:type="dxa"/>
            <w:shd w:val="clear" w:color="auto" w:fill="F4F7F8"/>
            <w:tcMar>
              <w:top w:w="50" w:type="dxa"/>
              <w:left w:w="50" w:type="dxa"/>
              <w:bottom w:w="50" w:type="dxa"/>
              <w:right w:w="50" w:type="dxa"/>
            </w:tcMar>
          </w:tcPr>
          <w:p w14:paraId="0348D4B9" w14:textId="77777777" w:rsidR="0072772B" w:rsidRDefault="00000000">
            <w:pPr>
              <w:spacing w:after="0"/>
            </w:pPr>
            <w:r>
              <w:rPr>
                <w:rFonts w:eastAsia="Calibri" w:cs="Calibri"/>
                <w:sz w:val="20"/>
              </w:rPr>
              <w:t>Kritikal</w:t>
            </w:r>
          </w:p>
        </w:tc>
      </w:tr>
      <w:tr w:rsidR="0072772B" w14:paraId="5E5E1BE8" w14:textId="77777777">
        <w:trPr>
          <w:cantSplit/>
          <w:jc w:val="center"/>
        </w:trPr>
        <w:tc>
          <w:tcPr>
            <w:tcW w:w="4158" w:type="dxa"/>
            <w:tcMar>
              <w:top w:w="50" w:type="dxa"/>
              <w:left w:w="50" w:type="dxa"/>
              <w:bottom w:w="50" w:type="dxa"/>
              <w:right w:w="50" w:type="dxa"/>
            </w:tcMar>
          </w:tcPr>
          <w:p w14:paraId="7EB02E50" w14:textId="77777777" w:rsidR="0072772B" w:rsidRDefault="00000000">
            <w:pPr>
              <w:spacing w:after="0"/>
            </w:pPr>
            <w:r>
              <w:rPr>
                <w:rFonts w:eastAsia="Calibri" w:cs="Calibri"/>
                <w:sz w:val="20"/>
              </w:rPr>
              <w:t>Pengesahan negeri</w:t>
            </w:r>
          </w:p>
        </w:tc>
        <w:tc>
          <w:tcPr>
            <w:tcW w:w="3003" w:type="dxa"/>
            <w:tcMar>
              <w:top w:w="50" w:type="dxa"/>
              <w:left w:w="50" w:type="dxa"/>
              <w:bottom w:w="50" w:type="dxa"/>
              <w:right w:w="50" w:type="dxa"/>
            </w:tcMar>
          </w:tcPr>
          <w:p w14:paraId="47EDAD58" w14:textId="77777777" w:rsidR="0072772B" w:rsidRDefault="00000000">
            <w:pPr>
              <w:spacing w:after="0"/>
            </w:pPr>
            <w:r>
              <w:rPr>
                <w:rFonts w:eastAsia="Calibri" w:cs="Calibri"/>
                <w:sz w:val="20"/>
              </w:rPr>
              <w:t>ACK-01 hingga ACK-02</w:t>
            </w:r>
          </w:p>
        </w:tc>
        <w:tc>
          <w:tcPr>
            <w:tcW w:w="4158" w:type="dxa"/>
            <w:tcMar>
              <w:top w:w="50" w:type="dxa"/>
              <w:left w:w="50" w:type="dxa"/>
              <w:bottom w:w="50" w:type="dxa"/>
              <w:right w:w="50" w:type="dxa"/>
            </w:tcMar>
          </w:tcPr>
          <w:p w14:paraId="041FF398" w14:textId="77777777" w:rsidR="0072772B" w:rsidRDefault="00000000">
            <w:pPr>
              <w:spacing w:after="0"/>
            </w:pPr>
            <w:r>
              <w:rPr>
                <w:rFonts w:eastAsia="Calibri" w:cs="Calibri"/>
                <w:sz w:val="20"/>
              </w:rPr>
              <w:t>2</w:t>
            </w:r>
          </w:p>
        </w:tc>
        <w:tc>
          <w:tcPr>
            <w:tcW w:w="4161" w:type="dxa"/>
            <w:tcMar>
              <w:top w:w="50" w:type="dxa"/>
              <w:left w:w="50" w:type="dxa"/>
              <w:bottom w:w="50" w:type="dxa"/>
              <w:right w:w="50" w:type="dxa"/>
            </w:tcMar>
          </w:tcPr>
          <w:p w14:paraId="58D0D3E7" w14:textId="77777777" w:rsidR="0072772B" w:rsidRDefault="00000000">
            <w:pPr>
              <w:spacing w:after="0"/>
            </w:pPr>
            <w:r>
              <w:rPr>
                <w:rFonts w:eastAsia="Calibri" w:cs="Calibri"/>
                <w:sz w:val="20"/>
              </w:rPr>
              <w:t>Kritikal</w:t>
            </w:r>
          </w:p>
        </w:tc>
      </w:tr>
      <w:tr w:rsidR="0072772B" w14:paraId="43C2F829" w14:textId="77777777">
        <w:trPr>
          <w:cantSplit/>
          <w:jc w:val="center"/>
        </w:trPr>
        <w:tc>
          <w:tcPr>
            <w:tcW w:w="4158" w:type="dxa"/>
            <w:shd w:val="clear" w:color="auto" w:fill="F4F7F8"/>
            <w:tcMar>
              <w:top w:w="50" w:type="dxa"/>
              <w:left w:w="50" w:type="dxa"/>
              <w:bottom w:w="50" w:type="dxa"/>
              <w:right w:w="50" w:type="dxa"/>
            </w:tcMar>
          </w:tcPr>
          <w:p w14:paraId="5B618F10" w14:textId="77777777" w:rsidR="0072772B" w:rsidRDefault="00000000">
            <w:pPr>
              <w:spacing w:after="0"/>
            </w:pPr>
            <w:r>
              <w:rPr>
                <w:rFonts w:eastAsia="Calibri" w:cs="Calibri"/>
                <w:sz w:val="20"/>
              </w:rPr>
              <w:t>Tandatangan Ibu Pejabat</w:t>
            </w:r>
          </w:p>
        </w:tc>
        <w:tc>
          <w:tcPr>
            <w:tcW w:w="3003" w:type="dxa"/>
            <w:shd w:val="clear" w:color="auto" w:fill="F4F7F8"/>
            <w:tcMar>
              <w:top w:w="50" w:type="dxa"/>
              <w:left w:w="50" w:type="dxa"/>
              <w:bottom w:w="50" w:type="dxa"/>
              <w:right w:w="50" w:type="dxa"/>
            </w:tcMar>
          </w:tcPr>
          <w:p w14:paraId="48BA3559" w14:textId="77777777" w:rsidR="0072772B" w:rsidRDefault="00000000">
            <w:pPr>
              <w:spacing w:after="0"/>
            </w:pPr>
            <w:r>
              <w:rPr>
                <w:rFonts w:eastAsia="Calibri" w:cs="Calibri"/>
                <w:sz w:val="20"/>
              </w:rPr>
              <w:t>SIGN-01</w:t>
            </w:r>
          </w:p>
        </w:tc>
        <w:tc>
          <w:tcPr>
            <w:tcW w:w="4158" w:type="dxa"/>
            <w:shd w:val="clear" w:color="auto" w:fill="F4F7F8"/>
            <w:tcMar>
              <w:top w:w="50" w:type="dxa"/>
              <w:left w:w="50" w:type="dxa"/>
              <w:bottom w:w="50" w:type="dxa"/>
              <w:right w:w="50" w:type="dxa"/>
            </w:tcMar>
          </w:tcPr>
          <w:p w14:paraId="2A9D7DB0" w14:textId="77777777" w:rsidR="0072772B" w:rsidRDefault="00000000">
            <w:pPr>
              <w:spacing w:after="0"/>
            </w:pPr>
            <w:r>
              <w:rPr>
                <w:rFonts w:eastAsia="Calibri" w:cs="Calibri"/>
                <w:sz w:val="20"/>
              </w:rPr>
              <w:t>1</w:t>
            </w:r>
          </w:p>
        </w:tc>
        <w:tc>
          <w:tcPr>
            <w:tcW w:w="4161" w:type="dxa"/>
            <w:shd w:val="clear" w:color="auto" w:fill="F4F7F8"/>
            <w:tcMar>
              <w:top w:w="50" w:type="dxa"/>
              <w:left w:w="50" w:type="dxa"/>
              <w:bottom w:w="50" w:type="dxa"/>
              <w:right w:w="50" w:type="dxa"/>
            </w:tcMar>
          </w:tcPr>
          <w:p w14:paraId="76EB810E" w14:textId="77777777" w:rsidR="0072772B" w:rsidRDefault="00000000">
            <w:pPr>
              <w:spacing w:after="0"/>
            </w:pPr>
            <w:r>
              <w:rPr>
                <w:rFonts w:eastAsia="Calibri" w:cs="Calibri"/>
                <w:sz w:val="20"/>
              </w:rPr>
              <w:t>Kritikal</w:t>
            </w:r>
          </w:p>
        </w:tc>
      </w:tr>
      <w:tr w:rsidR="0072772B" w14:paraId="0803B80C" w14:textId="77777777">
        <w:trPr>
          <w:cantSplit/>
          <w:jc w:val="center"/>
        </w:trPr>
        <w:tc>
          <w:tcPr>
            <w:tcW w:w="4158" w:type="dxa"/>
            <w:tcMar>
              <w:top w:w="50" w:type="dxa"/>
              <w:left w:w="50" w:type="dxa"/>
              <w:bottom w:w="50" w:type="dxa"/>
              <w:right w:w="50" w:type="dxa"/>
            </w:tcMar>
          </w:tcPr>
          <w:p w14:paraId="29B72353" w14:textId="77777777" w:rsidR="0072772B" w:rsidRDefault="00000000">
            <w:pPr>
              <w:spacing w:after="0"/>
            </w:pPr>
            <w:r>
              <w:rPr>
                <w:rFonts w:eastAsia="Calibri" w:cs="Calibri"/>
                <w:sz w:val="20"/>
              </w:rPr>
              <w:t>Mati setem</w:t>
            </w:r>
          </w:p>
        </w:tc>
        <w:tc>
          <w:tcPr>
            <w:tcW w:w="3003" w:type="dxa"/>
            <w:tcMar>
              <w:top w:w="50" w:type="dxa"/>
              <w:left w:w="50" w:type="dxa"/>
              <w:bottom w:w="50" w:type="dxa"/>
              <w:right w:w="50" w:type="dxa"/>
            </w:tcMar>
          </w:tcPr>
          <w:p w14:paraId="71D2E63D" w14:textId="77777777" w:rsidR="0072772B" w:rsidRDefault="00000000">
            <w:pPr>
              <w:spacing w:after="0"/>
            </w:pPr>
            <w:r>
              <w:rPr>
                <w:rFonts w:eastAsia="Calibri" w:cs="Calibri"/>
                <w:sz w:val="20"/>
              </w:rPr>
              <w:t>STEM-01</w:t>
            </w:r>
          </w:p>
        </w:tc>
        <w:tc>
          <w:tcPr>
            <w:tcW w:w="4158" w:type="dxa"/>
            <w:tcMar>
              <w:top w:w="50" w:type="dxa"/>
              <w:left w:w="50" w:type="dxa"/>
              <w:bottom w:w="50" w:type="dxa"/>
              <w:right w:w="50" w:type="dxa"/>
            </w:tcMar>
          </w:tcPr>
          <w:p w14:paraId="42D7B01D" w14:textId="77777777" w:rsidR="0072772B" w:rsidRDefault="00000000">
            <w:pPr>
              <w:spacing w:after="0"/>
            </w:pPr>
            <w:r>
              <w:rPr>
                <w:rFonts w:eastAsia="Calibri" w:cs="Calibri"/>
                <w:sz w:val="20"/>
              </w:rPr>
              <w:t>1</w:t>
            </w:r>
          </w:p>
        </w:tc>
        <w:tc>
          <w:tcPr>
            <w:tcW w:w="4161" w:type="dxa"/>
            <w:tcMar>
              <w:top w:w="50" w:type="dxa"/>
              <w:left w:w="50" w:type="dxa"/>
              <w:bottom w:w="50" w:type="dxa"/>
              <w:right w:w="50" w:type="dxa"/>
            </w:tcMar>
          </w:tcPr>
          <w:p w14:paraId="678C2F69" w14:textId="77777777" w:rsidR="0072772B" w:rsidRDefault="00000000">
            <w:pPr>
              <w:spacing w:after="0"/>
            </w:pPr>
            <w:r>
              <w:rPr>
                <w:rFonts w:eastAsia="Calibri" w:cs="Calibri"/>
                <w:sz w:val="20"/>
              </w:rPr>
              <w:t>Kritikal</w:t>
            </w:r>
          </w:p>
        </w:tc>
      </w:tr>
      <w:tr w:rsidR="0072772B" w14:paraId="286AFE7F" w14:textId="77777777">
        <w:trPr>
          <w:cantSplit/>
          <w:jc w:val="center"/>
        </w:trPr>
        <w:tc>
          <w:tcPr>
            <w:tcW w:w="4158" w:type="dxa"/>
            <w:shd w:val="clear" w:color="auto" w:fill="F4F7F8"/>
            <w:tcMar>
              <w:top w:w="50" w:type="dxa"/>
              <w:left w:w="50" w:type="dxa"/>
              <w:bottom w:w="50" w:type="dxa"/>
              <w:right w:w="50" w:type="dxa"/>
            </w:tcMar>
          </w:tcPr>
          <w:p w14:paraId="11B8633A" w14:textId="77777777" w:rsidR="0072772B" w:rsidRDefault="00000000">
            <w:pPr>
              <w:spacing w:after="0"/>
            </w:pPr>
            <w:r>
              <w:rPr>
                <w:rFonts w:eastAsia="Calibri" w:cs="Calibri"/>
                <w:sz w:val="20"/>
              </w:rPr>
              <w:t>Pindah dan lanjutan</w:t>
            </w:r>
          </w:p>
        </w:tc>
        <w:tc>
          <w:tcPr>
            <w:tcW w:w="3003" w:type="dxa"/>
            <w:shd w:val="clear" w:color="auto" w:fill="F4F7F8"/>
            <w:tcMar>
              <w:top w:w="50" w:type="dxa"/>
              <w:left w:w="50" w:type="dxa"/>
              <w:bottom w:w="50" w:type="dxa"/>
              <w:right w:w="50" w:type="dxa"/>
            </w:tcMar>
          </w:tcPr>
          <w:p w14:paraId="69C36AC1" w14:textId="77777777" w:rsidR="0072772B" w:rsidRDefault="00000000">
            <w:pPr>
              <w:spacing w:after="0"/>
            </w:pPr>
            <w:r>
              <w:rPr>
                <w:rFonts w:eastAsia="Calibri" w:cs="Calibri"/>
                <w:sz w:val="20"/>
              </w:rPr>
              <w:t>FOL-01 hingga FOL-04</w:t>
            </w:r>
          </w:p>
        </w:tc>
        <w:tc>
          <w:tcPr>
            <w:tcW w:w="4158" w:type="dxa"/>
            <w:shd w:val="clear" w:color="auto" w:fill="F4F7F8"/>
            <w:tcMar>
              <w:top w:w="50" w:type="dxa"/>
              <w:left w:w="50" w:type="dxa"/>
              <w:bottom w:w="50" w:type="dxa"/>
              <w:right w:w="50" w:type="dxa"/>
            </w:tcMar>
          </w:tcPr>
          <w:p w14:paraId="08E36148" w14:textId="77777777" w:rsidR="0072772B" w:rsidRDefault="00000000">
            <w:pPr>
              <w:spacing w:after="0"/>
            </w:pPr>
            <w:r>
              <w:rPr>
                <w:rFonts w:eastAsia="Calibri" w:cs="Calibri"/>
                <w:sz w:val="20"/>
              </w:rPr>
              <w:t>4</w:t>
            </w:r>
          </w:p>
        </w:tc>
        <w:tc>
          <w:tcPr>
            <w:tcW w:w="4161" w:type="dxa"/>
            <w:shd w:val="clear" w:color="auto" w:fill="F4F7F8"/>
            <w:tcMar>
              <w:top w:w="50" w:type="dxa"/>
              <w:left w:w="50" w:type="dxa"/>
              <w:bottom w:w="50" w:type="dxa"/>
              <w:right w:w="50" w:type="dxa"/>
            </w:tcMar>
          </w:tcPr>
          <w:p w14:paraId="1617C19A" w14:textId="77777777" w:rsidR="0072772B" w:rsidRDefault="00000000">
            <w:pPr>
              <w:spacing w:after="0"/>
            </w:pPr>
            <w:r>
              <w:rPr>
                <w:rFonts w:eastAsia="Calibri" w:cs="Calibri"/>
                <w:sz w:val="20"/>
              </w:rPr>
              <w:t>Kritikal</w:t>
            </w:r>
          </w:p>
        </w:tc>
      </w:tr>
      <w:tr w:rsidR="0072772B" w14:paraId="607BB081" w14:textId="77777777">
        <w:trPr>
          <w:cantSplit/>
          <w:jc w:val="center"/>
        </w:trPr>
        <w:tc>
          <w:tcPr>
            <w:tcW w:w="4158" w:type="dxa"/>
            <w:tcMar>
              <w:top w:w="50" w:type="dxa"/>
              <w:left w:w="50" w:type="dxa"/>
              <w:bottom w:w="50" w:type="dxa"/>
              <w:right w:w="50" w:type="dxa"/>
            </w:tcMar>
          </w:tcPr>
          <w:p w14:paraId="2BB227E7" w14:textId="77777777" w:rsidR="0072772B" w:rsidRDefault="00000000">
            <w:pPr>
              <w:spacing w:after="0"/>
            </w:pPr>
            <w:r>
              <w:rPr>
                <w:rFonts w:eastAsia="Calibri" w:cs="Calibri"/>
                <w:sz w:val="20"/>
              </w:rPr>
              <w:t>Tarik semula dan padam</w:t>
            </w:r>
          </w:p>
        </w:tc>
        <w:tc>
          <w:tcPr>
            <w:tcW w:w="3003" w:type="dxa"/>
            <w:tcMar>
              <w:top w:w="50" w:type="dxa"/>
              <w:left w:w="50" w:type="dxa"/>
              <w:bottom w:w="50" w:type="dxa"/>
              <w:right w:w="50" w:type="dxa"/>
            </w:tcMar>
          </w:tcPr>
          <w:p w14:paraId="6CB1939E" w14:textId="77777777" w:rsidR="0072772B" w:rsidRDefault="00000000">
            <w:pPr>
              <w:spacing w:after="0"/>
            </w:pPr>
            <w:r>
              <w:rPr>
                <w:rFonts w:eastAsia="Calibri" w:cs="Calibri"/>
                <w:sz w:val="20"/>
              </w:rPr>
              <w:t>WD-01 hingga WD-06</w:t>
            </w:r>
          </w:p>
        </w:tc>
        <w:tc>
          <w:tcPr>
            <w:tcW w:w="4158" w:type="dxa"/>
            <w:tcMar>
              <w:top w:w="50" w:type="dxa"/>
              <w:left w:w="50" w:type="dxa"/>
              <w:bottom w:w="50" w:type="dxa"/>
              <w:right w:w="50" w:type="dxa"/>
            </w:tcMar>
          </w:tcPr>
          <w:p w14:paraId="73791845" w14:textId="77777777" w:rsidR="0072772B" w:rsidRDefault="00000000">
            <w:pPr>
              <w:spacing w:after="0"/>
            </w:pPr>
            <w:r>
              <w:rPr>
                <w:rFonts w:eastAsia="Calibri" w:cs="Calibri"/>
                <w:sz w:val="20"/>
              </w:rPr>
              <w:t>6</w:t>
            </w:r>
          </w:p>
        </w:tc>
        <w:tc>
          <w:tcPr>
            <w:tcW w:w="4161" w:type="dxa"/>
            <w:tcMar>
              <w:top w:w="50" w:type="dxa"/>
              <w:left w:w="50" w:type="dxa"/>
              <w:bottom w:w="50" w:type="dxa"/>
              <w:right w:w="50" w:type="dxa"/>
            </w:tcMar>
          </w:tcPr>
          <w:p w14:paraId="07A50349" w14:textId="77777777" w:rsidR="0072772B" w:rsidRDefault="00000000">
            <w:pPr>
              <w:spacing w:after="0"/>
            </w:pPr>
            <w:r>
              <w:rPr>
                <w:rFonts w:eastAsia="Calibri" w:cs="Calibri"/>
                <w:sz w:val="20"/>
              </w:rPr>
              <w:t>Tinggi</w:t>
            </w:r>
          </w:p>
        </w:tc>
      </w:tr>
      <w:tr w:rsidR="0072772B" w14:paraId="4DA0C02D" w14:textId="77777777">
        <w:trPr>
          <w:cantSplit/>
          <w:jc w:val="center"/>
        </w:trPr>
        <w:tc>
          <w:tcPr>
            <w:tcW w:w="4158" w:type="dxa"/>
            <w:shd w:val="clear" w:color="auto" w:fill="F4F7F8"/>
            <w:tcMar>
              <w:top w:w="50" w:type="dxa"/>
              <w:left w:w="50" w:type="dxa"/>
              <w:bottom w:w="50" w:type="dxa"/>
              <w:right w:w="50" w:type="dxa"/>
            </w:tcMar>
          </w:tcPr>
          <w:p w14:paraId="042F2C6B" w14:textId="77777777" w:rsidR="0072772B" w:rsidRDefault="00000000">
            <w:pPr>
              <w:spacing w:after="0"/>
            </w:pPr>
            <w:r>
              <w:rPr>
                <w:rFonts w:eastAsia="Calibri" w:cs="Calibri"/>
                <w:sz w:val="20"/>
              </w:rPr>
              <w:t>Kontrak sewaan</w:t>
            </w:r>
          </w:p>
        </w:tc>
        <w:tc>
          <w:tcPr>
            <w:tcW w:w="3003" w:type="dxa"/>
            <w:shd w:val="clear" w:color="auto" w:fill="F4F7F8"/>
            <w:tcMar>
              <w:top w:w="50" w:type="dxa"/>
              <w:left w:w="50" w:type="dxa"/>
              <w:bottom w:w="50" w:type="dxa"/>
              <w:right w:w="50" w:type="dxa"/>
            </w:tcMar>
          </w:tcPr>
          <w:p w14:paraId="20C7B966" w14:textId="77777777" w:rsidR="0072772B" w:rsidRDefault="00000000">
            <w:pPr>
              <w:spacing w:after="0"/>
            </w:pPr>
            <w:r>
              <w:rPr>
                <w:rFonts w:eastAsia="Calibri" w:cs="Calibri"/>
                <w:sz w:val="20"/>
              </w:rPr>
              <w:t>KON-01 hingga KON-04</w:t>
            </w:r>
          </w:p>
        </w:tc>
        <w:tc>
          <w:tcPr>
            <w:tcW w:w="4158" w:type="dxa"/>
            <w:shd w:val="clear" w:color="auto" w:fill="F4F7F8"/>
            <w:tcMar>
              <w:top w:w="50" w:type="dxa"/>
              <w:left w:w="50" w:type="dxa"/>
              <w:bottom w:w="50" w:type="dxa"/>
              <w:right w:w="50" w:type="dxa"/>
            </w:tcMar>
          </w:tcPr>
          <w:p w14:paraId="29203E32" w14:textId="77777777" w:rsidR="0072772B" w:rsidRDefault="00000000">
            <w:pPr>
              <w:spacing w:after="0"/>
            </w:pPr>
            <w:r>
              <w:rPr>
                <w:rFonts w:eastAsia="Calibri" w:cs="Calibri"/>
                <w:sz w:val="20"/>
              </w:rPr>
              <w:t>4</w:t>
            </w:r>
          </w:p>
        </w:tc>
        <w:tc>
          <w:tcPr>
            <w:tcW w:w="4161" w:type="dxa"/>
            <w:shd w:val="clear" w:color="auto" w:fill="F4F7F8"/>
            <w:tcMar>
              <w:top w:w="50" w:type="dxa"/>
              <w:left w:w="50" w:type="dxa"/>
              <w:bottom w:w="50" w:type="dxa"/>
              <w:right w:w="50" w:type="dxa"/>
            </w:tcMar>
          </w:tcPr>
          <w:p w14:paraId="54FECA39" w14:textId="77777777" w:rsidR="0072772B" w:rsidRDefault="00000000">
            <w:pPr>
              <w:spacing w:after="0"/>
            </w:pPr>
            <w:r>
              <w:rPr>
                <w:rFonts w:eastAsia="Calibri" w:cs="Calibri"/>
                <w:sz w:val="20"/>
              </w:rPr>
              <w:t>Tinggi</w:t>
            </w:r>
          </w:p>
        </w:tc>
      </w:tr>
      <w:tr w:rsidR="0072772B" w14:paraId="42365D91" w14:textId="77777777">
        <w:trPr>
          <w:cantSplit/>
          <w:jc w:val="center"/>
        </w:trPr>
        <w:tc>
          <w:tcPr>
            <w:tcW w:w="4158" w:type="dxa"/>
            <w:tcMar>
              <w:top w:w="50" w:type="dxa"/>
              <w:left w:w="50" w:type="dxa"/>
              <w:bottom w:w="50" w:type="dxa"/>
              <w:right w:w="50" w:type="dxa"/>
            </w:tcMar>
          </w:tcPr>
          <w:p w14:paraId="2AF96587" w14:textId="77777777" w:rsidR="0072772B" w:rsidRDefault="00000000">
            <w:pPr>
              <w:spacing w:after="0"/>
            </w:pPr>
            <w:r>
              <w:rPr>
                <w:rFonts w:eastAsia="Calibri" w:cs="Calibri"/>
                <w:sz w:val="20"/>
              </w:rPr>
              <w:t>Laporan</w:t>
            </w:r>
          </w:p>
        </w:tc>
        <w:tc>
          <w:tcPr>
            <w:tcW w:w="3003" w:type="dxa"/>
            <w:tcMar>
              <w:top w:w="50" w:type="dxa"/>
              <w:left w:w="50" w:type="dxa"/>
              <w:bottom w:w="50" w:type="dxa"/>
              <w:right w:w="50" w:type="dxa"/>
            </w:tcMar>
          </w:tcPr>
          <w:p w14:paraId="3CB8A417" w14:textId="77777777" w:rsidR="0072772B" w:rsidRDefault="00000000">
            <w:pPr>
              <w:spacing w:after="0"/>
            </w:pPr>
            <w:r>
              <w:rPr>
                <w:rFonts w:eastAsia="Calibri" w:cs="Calibri"/>
                <w:sz w:val="20"/>
              </w:rPr>
              <w:t>LAP-01 hingga LAP-04</w:t>
            </w:r>
          </w:p>
        </w:tc>
        <w:tc>
          <w:tcPr>
            <w:tcW w:w="4158" w:type="dxa"/>
            <w:tcMar>
              <w:top w:w="50" w:type="dxa"/>
              <w:left w:w="50" w:type="dxa"/>
              <w:bottom w:w="50" w:type="dxa"/>
              <w:right w:w="50" w:type="dxa"/>
            </w:tcMar>
          </w:tcPr>
          <w:p w14:paraId="127BDB1A" w14:textId="77777777" w:rsidR="0072772B" w:rsidRDefault="00000000">
            <w:pPr>
              <w:spacing w:after="0"/>
            </w:pPr>
            <w:r>
              <w:rPr>
                <w:rFonts w:eastAsia="Calibri" w:cs="Calibri"/>
                <w:sz w:val="20"/>
              </w:rPr>
              <w:t>4</w:t>
            </w:r>
          </w:p>
        </w:tc>
        <w:tc>
          <w:tcPr>
            <w:tcW w:w="4161" w:type="dxa"/>
            <w:tcMar>
              <w:top w:w="50" w:type="dxa"/>
              <w:left w:w="50" w:type="dxa"/>
              <w:bottom w:w="50" w:type="dxa"/>
              <w:right w:w="50" w:type="dxa"/>
            </w:tcMar>
          </w:tcPr>
          <w:p w14:paraId="349138A2" w14:textId="77777777" w:rsidR="0072772B" w:rsidRDefault="00000000">
            <w:pPr>
              <w:spacing w:after="0"/>
            </w:pPr>
            <w:r>
              <w:rPr>
                <w:rFonts w:eastAsia="Calibri" w:cs="Calibri"/>
                <w:sz w:val="20"/>
              </w:rPr>
              <w:t>Tinggi</w:t>
            </w:r>
          </w:p>
        </w:tc>
      </w:tr>
      <w:tr w:rsidR="0072772B" w14:paraId="431F10BD" w14:textId="77777777">
        <w:trPr>
          <w:cantSplit/>
          <w:jc w:val="center"/>
        </w:trPr>
        <w:tc>
          <w:tcPr>
            <w:tcW w:w="4158" w:type="dxa"/>
            <w:shd w:val="clear" w:color="auto" w:fill="F4F7F8"/>
            <w:tcMar>
              <w:top w:w="50" w:type="dxa"/>
              <w:left w:w="50" w:type="dxa"/>
              <w:bottom w:w="50" w:type="dxa"/>
              <w:right w:w="50" w:type="dxa"/>
            </w:tcMar>
          </w:tcPr>
          <w:p w14:paraId="3AB05ECA" w14:textId="77777777" w:rsidR="0072772B" w:rsidRDefault="00000000">
            <w:pPr>
              <w:spacing w:after="0"/>
            </w:pPr>
            <w:r>
              <w:rPr>
                <w:rFonts w:eastAsia="Calibri" w:cs="Calibri"/>
                <w:sz w:val="20"/>
              </w:rPr>
              <w:t>Pemakluman</w:t>
            </w:r>
          </w:p>
        </w:tc>
        <w:tc>
          <w:tcPr>
            <w:tcW w:w="3003" w:type="dxa"/>
            <w:shd w:val="clear" w:color="auto" w:fill="F4F7F8"/>
            <w:tcMar>
              <w:top w:w="50" w:type="dxa"/>
              <w:left w:w="50" w:type="dxa"/>
              <w:bottom w:w="50" w:type="dxa"/>
              <w:right w:w="50" w:type="dxa"/>
            </w:tcMar>
          </w:tcPr>
          <w:p w14:paraId="1B31406E" w14:textId="77777777" w:rsidR="0072772B" w:rsidRDefault="00000000">
            <w:pPr>
              <w:spacing w:after="0"/>
            </w:pPr>
            <w:r>
              <w:rPr>
                <w:rFonts w:eastAsia="Calibri" w:cs="Calibri"/>
                <w:sz w:val="20"/>
              </w:rPr>
              <w:t>NOT-01 hingga NOT-03</w:t>
            </w:r>
          </w:p>
        </w:tc>
        <w:tc>
          <w:tcPr>
            <w:tcW w:w="4158" w:type="dxa"/>
            <w:shd w:val="clear" w:color="auto" w:fill="F4F7F8"/>
            <w:tcMar>
              <w:top w:w="50" w:type="dxa"/>
              <w:left w:w="50" w:type="dxa"/>
              <w:bottom w:w="50" w:type="dxa"/>
              <w:right w:w="50" w:type="dxa"/>
            </w:tcMar>
          </w:tcPr>
          <w:p w14:paraId="4B8175A8" w14:textId="77777777" w:rsidR="0072772B" w:rsidRDefault="00000000">
            <w:pPr>
              <w:spacing w:after="0"/>
            </w:pPr>
            <w:r>
              <w:rPr>
                <w:rFonts w:eastAsia="Calibri" w:cs="Calibri"/>
                <w:sz w:val="20"/>
              </w:rPr>
              <w:t>3</w:t>
            </w:r>
          </w:p>
        </w:tc>
        <w:tc>
          <w:tcPr>
            <w:tcW w:w="4161" w:type="dxa"/>
            <w:shd w:val="clear" w:color="auto" w:fill="F4F7F8"/>
            <w:tcMar>
              <w:top w:w="50" w:type="dxa"/>
              <w:left w:w="50" w:type="dxa"/>
              <w:bottom w:w="50" w:type="dxa"/>
              <w:right w:w="50" w:type="dxa"/>
            </w:tcMar>
          </w:tcPr>
          <w:p w14:paraId="408B82A0" w14:textId="77777777" w:rsidR="0072772B" w:rsidRDefault="00000000">
            <w:pPr>
              <w:spacing w:after="0"/>
            </w:pPr>
            <w:r>
              <w:rPr>
                <w:rFonts w:eastAsia="Calibri" w:cs="Calibri"/>
                <w:sz w:val="20"/>
              </w:rPr>
              <w:t>Tinggi</w:t>
            </w:r>
          </w:p>
        </w:tc>
      </w:tr>
      <w:tr w:rsidR="0072772B" w14:paraId="7B06F235" w14:textId="77777777">
        <w:trPr>
          <w:cantSplit/>
          <w:jc w:val="center"/>
        </w:trPr>
        <w:tc>
          <w:tcPr>
            <w:tcW w:w="4158" w:type="dxa"/>
            <w:tcMar>
              <w:top w:w="50" w:type="dxa"/>
              <w:left w:w="50" w:type="dxa"/>
              <w:bottom w:w="50" w:type="dxa"/>
              <w:right w:w="50" w:type="dxa"/>
            </w:tcMar>
          </w:tcPr>
          <w:p w14:paraId="19D1E99F" w14:textId="77777777" w:rsidR="0072772B" w:rsidRDefault="00000000">
            <w:pPr>
              <w:spacing w:after="0"/>
            </w:pPr>
            <w:r>
              <w:rPr>
                <w:rFonts w:eastAsia="Calibri" w:cs="Calibri"/>
                <w:sz w:val="20"/>
              </w:rPr>
              <w:t>Kawalan akses</w:t>
            </w:r>
          </w:p>
        </w:tc>
        <w:tc>
          <w:tcPr>
            <w:tcW w:w="3003" w:type="dxa"/>
            <w:tcMar>
              <w:top w:w="50" w:type="dxa"/>
              <w:left w:w="50" w:type="dxa"/>
              <w:bottom w:w="50" w:type="dxa"/>
              <w:right w:w="50" w:type="dxa"/>
            </w:tcMar>
          </w:tcPr>
          <w:p w14:paraId="24FC2CC4" w14:textId="77777777" w:rsidR="0072772B" w:rsidRDefault="00000000">
            <w:pPr>
              <w:spacing w:after="0"/>
            </w:pPr>
            <w:r>
              <w:rPr>
                <w:rFonts w:eastAsia="Calibri" w:cs="Calibri"/>
                <w:sz w:val="20"/>
              </w:rPr>
              <w:t>SEC-01 hingga SEC-03</w:t>
            </w:r>
          </w:p>
        </w:tc>
        <w:tc>
          <w:tcPr>
            <w:tcW w:w="4158" w:type="dxa"/>
            <w:tcMar>
              <w:top w:w="50" w:type="dxa"/>
              <w:left w:w="50" w:type="dxa"/>
              <w:bottom w:w="50" w:type="dxa"/>
              <w:right w:w="50" w:type="dxa"/>
            </w:tcMar>
          </w:tcPr>
          <w:p w14:paraId="794E10EC" w14:textId="77777777" w:rsidR="0072772B" w:rsidRDefault="00000000">
            <w:pPr>
              <w:spacing w:after="0"/>
            </w:pPr>
            <w:r>
              <w:rPr>
                <w:rFonts w:eastAsia="Calibri" w:cs="Calibri"/>
                <w:sz w:val="20"/>
              </w:rPr>
              <w:t>3</w:t>
            </w:r>
          </w:p>
        </w:tc>
        <w:tc>
          <w:tcPr>
            <w:tcW w:w="4161" w:type="dxa"/>
            <w:tcMar>
              <w:top w:w="50" w:type="dxa"/>
              <w:left w:w="50" w:type="dxa"/>
              <w:bottom w:w="50" w:type="dxa"/>
              <w:right w:w="50" w:type="dxa"/>
            </w:tcMar>
          </w:tcPr>
          <w:p w14:paraId="42EC3701" w14:textId="77777777" w:rsidR="0072772B" w:rsidRDefault="00000000">
            <w:pPr>
              <w:spacing w:after="0"/>
            </w:pPr>
            <w:r>
              <w:rPr>
                <w:rFonts w:eastAsia="Calibri" w:cs="Calibri"/>
                <w:sz w:val="20"/>
              </w:rPr>
              <w:t>Kritikal</w:t>
            </w:r>
          </w:p>
        </w:tc>
      </w:tr>
      <w:tr w:rsidR="0072772B" w14:paraId="6B4DF7C7" w14:textId="77777777">
        <w:trPr>
          <w:cantSplit/>
          <w:jc w:val="center"/>
        </w:trPr>
        <w:tc>
          <w:tcPr>
            <w:tcW w:w="4158" w:type="dxa"/>
            <w:shd w:val="clear" w:color="auto" w:fill="F4F7F8"/>
            <w:tcMar>
              <w:top w:w="50" w:type="dxa"/>
              <w:left w:w="50" w:type="dxa"/>
              <w:bottom w:w="50" w:type="dxa"/>
              <w:right w:w="50" w:type="dxa"/>
            </w:tcMar>
          </w:tcPr>
          <w:p w14:paraId="5486DB15" w14:textId="77777777" w:rsidR="0072772B" w:rsidRDefault="00000000">
            <w:pPr>
              <w:spacing w:after="0"/>
            </w:pPr>
            <w:r>
              <w:rPr>
                <w:rFonts w:eastAsia="Calibri" w:cs="Calibri"/>
                <w:sz w:val="20"/>
              </w:rPr>
              <w:t>Penerimaan hujung ke hujung</w:t>
            </w:r>
          </w:p>
        </w:tc>
        <w:tc>
          <w:tcPr>
            <w:tcW w:w="3003" w:type="dxa"/>
            <w:shd w:val="clear" w:color="auto" w:fill="F4F7F8"/>
            <w:tcMar>
              <w:top w:w="50" w:type="dxa"/>
              <w:left w:w="50" w:type="dxa"/>
              <w:bottom w:w="50" w:type="dxa"/>
              <w:right w:w="50" w:type="dxa"/>
            </w:tcMar>
          </w:tcPr>
          <w:p w14:paraId="548F89F9" w14:textId="77777777" w:rsidR="0072772B" w:rsidRDefault="00000000">
            <w:pPr>
              <w:spacing w:after="0"/>
            </w:pPr>
            <w:r>
              <w:rPr>
                <w:rFonts w:eastAsia="Calibri" w:cs="Calibri"/>
                <w:sz w:val="20"/>
              </w:rPr>
              <w:t>E2E-01 hingga E2E-03</w:t>
            </w:r>
          </w:p>
        </w:tc>
        <w:tc>
          <w:tcPr>
            <w:tcW w:w="4158" w:type="dxa"/>
            <w:shd w:val="clear" w:color="auto" w:fill="F4F7F8"/>
            <w:tcMar>
              <w:top w:w="50" w:type="dxa"/>
              <w:left w:w="50" w:type="dxa"/>
              <w:bottom w:w="50" w:type="dxa"/>
              <w:right w:w="50" w:type="dxa"/>
            </w:tcMar>
          </w:tcPr>
          <w:p w14:paraId="21ACEB07" w14:textId="77777777" w:rsidR="0072772B" w:rsidRDefault="00000000">
            <w:pPr>
              <w:spacing w:after="0"/>
            </w:pPr>
            <w:r>
              <w:rPr>
                <w:rFonts w:eastAsia="Calibri" w:cs="Calibri"/>
                <w:sz w:val="20"/>
              </w:rPr>
              <w:t>3</w:t>
            </w:r>
          </w:p>
        </w:tc>
        <w:tc>
          <w:tcPr>
            <w:tcW w:w="4161" w:type="dxa"/>
            <w:shd w:val="clear" w:color="auto" w:fill="F4F7F8"/>
            <w:tcMar>
              <w:top w:w="50" w:type="dxa"/>
              <w:left w:w="50" w:type="dxa"/>
              <w:bottom w:w="50" w:type="dxa"/>
              <w:right w:w="50" w:type="dxa"/>
            </w:tcMar>
          </w:tcPr>
          <w:p w14:paraId="01C12FA8" w14:textId="77777777" w:rsidR="0072772B" w:rsidRDefault="00000000">
            <w:pPr>
              <w:spacing w:after="0"/>
            </w:pPr>
            <w:r>
              <w:rPr>
                <w:rFonts w:eastAsia="Calibri" w:cs="Calibri"/>
                <w:sz w:val="20"/>
              </w:rPr>
              <w:t>Kritikal</w:t>
            </w:r>
          </w:p>
        </w:tc>
      </w:tr>
      <w:tr w:rsidR="0072772B" w14:paraId="0AFEF047" w14:textId="77777777">
        <w:trPr>
          <w:cantSplit/>
          <w:jc w:val="center"/>
        </w:trPr>
        <w:tc>
          <w:tcPr>
            <w:tcW w:w="4158" w:type="dxa"/>
            <w:tcMar>
              <w:top w:w="50" w:type="dxa"/>
              <w:left w:w="50" w:type="dxa"/>
              <w:bottom w:w="50" w:type="dxa"/>
              <w:right w:w="50" w:type="dxa"/>
            </w:tcMar>
          </w:tcPr>
          <w:p w14:paraId="29276C88" w14:textId="77777777" w:rsidR="0072772B" w:rsidRDefault="00000000">
            <w:pPr>
              <w:spacing w:after="0"/>
            </w:pPr>
            <w:r>
              <w:rPr>
                <w:rFonts w:eastAsia="Calibri" w:cs="Calibri"/>
                <w:b/>
                <w:sz w:val="20"/>
              </w:rPr>
              <w:t>Jumlah</w:t>
            </w:r>
          </w:p>
        </w:tc>
        <w:tc>
          <w:tcPr>
            <w:tcW w:w="3003" w:type="dxa"/>
            <w:tcMar>
              <w:top w:w="50" w:type="dxa"/>
              <w:left w:w="50" w:type="dxa"/>
              <w:bottom w:w="50" w:type="dxa"/>
              <w:right w:w="50" w:type="dxa"/>
            </w:tcMar>
          </w:tcPr>
          <w:p w14:paraId="687B62B6" w14:textId="77777777" w:rsidR="0072772B" w:rsidRDefault="0072772B">
            <w:pPr>
              <w:spacing w:after="0"/>
            </w:pPr>
          </w:p>
        </w:tc>
        <w:tc>
          <w:tcPr>
            <w:tcW w:w="4158" w:type="dxa"/>
            <w:tcMar>
              <w:top w:w="50" w:type="dxa"/>
              <w:left w:w="50" w:type="dxa"/>
              <w:bottom w:w="50" w:type="dxa"/>
              <w:right w:w="50" w:type="dxa"/>
            </w:tcMar>
          </w:tcPr>
          <w:p w14:paraId="6086E0FE" w14:textId="77777777" w:rsidR="0072772B" w:rsidRDefault="00000000">
            <w:pPr>
              <w:spacing w:after="0"/>
            </w:pPr>
            <w:r>
              <w:rPr>
                <w:rFonts w:eastAsia="Calibri" w:cs="Calibri"/>
                <w:b/>
                <w:sz w:val="20"/>
              </w:rPr>
              <w:t>80</w:t>
            </w:r>
          </w:p>
        </w:tc>
        <w:tc>
          <w:tcPr>
            <w:tcW w:w="4161" w:type="dxa"/>
            <w:tcMar>
              <w:top w:w="50" w:type="dxa"/>
              <w:left w:w="50" w:type="dxa"/>
              <w:bottom w:w="50" w:type="dxa"/>
              <w:right w:w="50" w:type="dxa"/>
            </w:tcMar>
          </w:tcPr>
          <w:p w14:paraId="31725A4C" w14:textId="77777777" w:rsidR="0072772B" w:rsidRDefault="0072772B">
            <w:pPr>
              <w:spacing w:after="0"/>
            </w:pPr>
          </w:p>
        </w:tc>
      </w:tr>
    </w:tbl>
    <w:p w14:paraId="71547F06" w14:textId="77777777" w:rsidR="0072772B" w:rsidRDefault="0072772B">
      <w:pPr>
        <w:spacing w:before="40" w:after="40"/>
      </w:pPr>
    </w:p>
    <w:p w14:paraId="022123E6" w14:textId="77777777" w:rsidR="006E6F08" w:rsidRDefault="006E6F08">
      <w:pPr>
        <w:spacing w:line="276" w:lineRule="auto"/>
        <w:rPr>
          <w:rFonts w:eastAsia="Calibri" w:cs="Calibri"/>
          <w:b/>
          <w:color w:val="1B3A4B"/>
          <w:sz w:val="32"/>
        </w:rPr>
      </w:pPr>
      <w:r>
        <w:rPr>
          <w:rFonts w:eastAsia="Calibri" w:cs="Calibri"/>
          <w:b/>
          <w:color w:val="1B3A4B"/>
          <w:sz w:val="32"/>
        </w:rPr>
        <w:br w:type="page"/>
      </w:r>
    </w:p>
    <w:p w14:paraId="519A01F7" w14:textId="0B48C7AE" w:rsidR="0072772B" w:rsidRDefault="00000000" w:rsidP="005E672A">
      <w:pPr>
        <w:pStyle w:val="Heading2"/>
      </w:pPr>
      <w:bookmarkStart w:id="19" w:name="_Toc243486842"/>
      <w:r>
        <w:lastRenderedPageBreak/>
        <w:t>9. Skrip ujian</w:t>
      </w:r>
      <w:bookmarkEnd w:id="19"/>
    </w:p>
    <w:p w14:paraId="1C4A3314" w14:textId="77777777" w:rsidR="0072772B" w:rsidRDefault="00000000">
      <w:pPr>
        <w:spacing w:after="120"/>
      </w:pPr>
      <w:r>
        <w:rPr>
          <w:rFonts w:eastAsia="Calibri" w:cs="Calibri"/>
        </w:rPr>
        <w:t xml:space="preserve">Lajur status diisi </w:t>
      </w:r>
      <w:r>
        <w:rPr>
          <w:rFonts w:eastAsia="Calibri" w:cs="Calibri"/>
          <w:b/>
        </w:rPr>
        <w:t>Lulus</w:t>
      </w:r>
      <w:r>
        <w:rPr>
          <w:rFonts w:eastAsia="Calibri" w:cs="Calibri"/>
        </w:rPr>
        <w:t xml:space="preserve">, </w:t>
      </w:r>
      <w:r>
        <w:rPr>
          <w:rFonts w:eastAsia="Calibri" w:cs="Calibri"/>
          <w:b/>
        </w:rPr>
        <w:t>Gagal</w:t>
      </w:r>
      <w:r>
        <w:rPr>
          <w:rFonts w:eastAsia="Calibri" w:cs="Calibri"/>
        </w:rPr>
        <w:t xml:space="preserve">, </w:t>
      </w:r>
      <w:r>
        <w:rPr>
          <w:rFonts w:eastAsia="Calibri" w:cs="Calibri"/>
          <w:b/>
        </w:rPr>
        <w:t>Disekat</w:t>
      </w:r>
      <w:r>
        <w:rPr>
          <w:rFonts w:eastAsia="Calibri" w:cs="Calibri"/>
        </w:rPr>
        <w:t xml:space="preserve"> atau </w:t>
      </w:r>
      <w:r>
        <w:rPr>
          <w:rFonts w:eastAsia="Calibri" w:cs="Calibri"/>
          <w:b/>
        </w:rPr>
        <w:t>Tidak diuji</w:t>
      </w:r>
      <w:r>
        <w:rPr>
          <w:rFonts w:eastAsia="Calibri" w:cs="Calibri"/>
        </w:rPr>
        <w:t>.</w:t>
      </w:r>
    </w:p>
    <w:p w14:paraId="659651A4" w14:textId="77777777" w:rsidR="0072772B" w:rsidRDefault="00000000" w:rsidP="005E672A">
      <w:pPr>
        <w:pStyle w:val="Heading3"/>
      </w:pPr>
      <w:bookmarkStart w:id="20" w:name="_Toc243486843"/>
      <w:r>
        <w:t>9.1 Pengesahan</w:t>
      </w:r>
      <w:bookmarkEnd w:id="20"/>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1037"/>
        <w:gridCol w:w="1196"/>
        <w:gridCol w:w="1356"/>
        <w:gridCol w:w="2712"/>
        <w:gridCol w:w="2712"/>
        <w:gridCol w:w="2712"/>
        <w:gridCol w:w="1196"/>
        <w:gridCol w:w="1356"/>
        <w:gridCol w:w="1203"/>
      </w:tblGrid>
      <w:tr w:rsidR="0072772B" w14:paraId="0222A69F" w14:textId="77777777">
        <w:trPr>
          <w:cantSplit/>
          <w:tblHeader/>
          <w:jc w:val="center"/>
        </w:trPr>
        <w:tc>
          <w:tcPr>
            <w:tcW w:w="1037" w:type="dxa"/>
            <w:shd w:val="clear" w:color="auto" w:fill="1B3A4B"/>
            <w:tcMar>
              <w:top w:w="50" w:type="dxa"/>
              <w:left w:w="50" w:type="dxa"/>
              <w:bottom w:w="50" w:type="dxa"/>
              <w:right w:w="50" w:type="dxa"/>
            </w:tcMar>
          </w:tcPr>
          <w:p w14:paraId="52C6F671" w14:textId="77777777" w:rsidR="0072772B" w:rsidRDefault="00000000">
            <w:pPr>
              <w:spacing w:after="0"/>
            </w:pPr>
            <w:r>
              <w:rPr>
                <w:rFonts w:eastAsia="Calibri" w:cs="Calibri"/>
                <w:b/>
                <w:color w:val="FFFFFF"/>
                <w:sz w:val="16"/>
              </w:rPr>
              <w:t>ID</w:t>
            </w:r>
          </w:p>
        </w:tc>
        <w:tc>
          <w:tcPr>
            <w:tcW w:w="1196" w:type="dxa"/>
            <w:shd w:val="clear" w:color="auto" w:fill="1B3A4B"/>
            <w:tcMar>
              <w:top w:w="50" w:type="dxa"/>
              <w:left w:w="50" w:type="dxa"/>
              <w:bottom w:w="50" w:type="dxa"/>
              <w:right w:w="50" w:type="dxa"/>
            </w:tcMar>
          </w:tcPr>
          <w:p w14:paraId="35E91C2D" w14:textId="77777777" w:rsidR="0072772B" w:rsidRDefault="00000000">
            <w:pPr>
              <w:spacing w:after="0"/>
            </w:pPr>
            <w:r>
              <w:rPr>
                <w:rFonts w:eastAsia="Calibri" w:cs="Calibri"/>
                <w:b/>
                <w:color w:val="FFFFFF"/>
                <w:sz w:val="16"/>
              </w:rPr>
              <w:t>Keutamaan</w:t>
            </w:r>
          </w:p>
        </w:tc>
        <w:tc>
          <w:tcPr>
            <w:tcW w:w="1356" w:type="dxa"/>
            <w:shd w:val="clear" w:color="auto" w:fill="1B3A4B"/>
            <w:tcMar>
              <w:top w:w="50" w:type="dxa"/>
              <w:left w:w="50" w:type="dxa"/>
              <w:bottom w:w="50" w:type="dxa"/>
              <w:right w:w="50" w:type="dxa"/>
            </w:tcMar>
          </w:tcPr>
          <w:p w14:paraId="4AEABCFE" w14:textId="77777777" w:rsidR="0072772B" w:rsidRDefault="00000000">
            <w:pPr>
              <w:spacing w:after="0"/>
            </w:pPr>
            <w:r>
              <w:rPr>
                <w:rFonts w:eastAsia="Calibri" w:cs="Calibri"/>
                <w:b/>
                <w:color w:val="FFFFFF"/>
                <w:sz w:val="16"/>
              </w:rPr>
              <w:t>Peranan</w:t>
            </w:r>
          </w:p>
        </w:tc>
        <w:tc>
          <w:tcPr>
            <w:tcW w:w="2712" w:type="dxa"/>
            <w:shd w:val="clear" w:color="auto" w:fill="1B3A4B"/>
            <w:tcMar>
              <w:top w:w="50" w:type="dxa"/>
              <w:left w:w="50" w:type="dxa"/>
              <w:bottom w:w="50" w:type="dxa"/>
              <w:right w:w="50" w:type="dxa"/>
            </w:tcMar>
          </w:tcPr>
          <w:p w14:paraId="2A614387" w14:textId="77777777" w:rsidR="0072772B" w:rsidRDefault="00000000">
            <w:pPr>
              <w:spacing w:after="0"/>
            </w:pPr>
            <w:r>
              <w:rPr>
                <w:rFonts w:eastAsia="Calibri" w:cs="Calibri"/>
                <w:b/>
                <w:color w:val="FFFFFF"/>
                <w:sz w:val="16"/>
              </w:rPr>
              <w:t>Langkah</w:t>
            </w:r>
          </w:p>
        </w:tc>
        <w:tc>
          <w:tcPr>
            <w:tcW w:w="2712" w:type="dxa"/>
            <w:shd w:val="clear" w:color="auto" w:fill="1B3A4B"/>
            <w:tcMar>
              <w:top w:w="50" w:type="dxa"/>
              <w:left w:w="50" w:type="dxa"/>
              <w:bottom w:w="50" w:type="dxa"/>
              <w:right w:w="50" w:type="dxa"/>
            </w:tcMar>
          </w:tcPr>
          <w:p w14:paraId="7068510E" w14:textId="77777777" w:rsidR="0072772B" w:rsidRDefault="00000000">
            <w:pPr>
              <w:spacing w:after="0"/>
            </w:pPr>
            <w:r>
              <w:rPr>
                <w:rFonts w:eastAsia="Calibri" w:cs="Calibri"/>
                <w:b/>
                <w:color w:val="FFFFFF"/>
                <w:sz w:val="16"/>
              </w:rPr>
              <w:t>Keputusan dijangka</w:t>
            </w:r>
          </w:p>
        </w:tc>
        <w:tc>
          <w:tcPr>
            <w:tcW w:w="2712" w:type="dxa"/>
            <w:shd w:val="clear" w:color="auto" w:fill="1B3A4B"/>
            <w:tcMar>
              <w:top w:w="50" w:type="dxa"/>
              <w:left w:w="50" w:type="dxa"/>
              <w:bottom w:w="50" w:type="dxa"/>
              <w:right w:w="50" w:type="dxa"/>
            </w:tcMar>
          </w:tcPr>
          <w:p w14:paraId="6CFA7D12" w14:textId="77777777" w:rsidR="0072772B" w:rsidRDefault="00000000">
            <w:pPr>
              <w:spacing w:after="0"/>
            </w:pPr>
            <w:r>
              <w:rPr>
                <w:rFonts w:eastAsia="Calibri" w:cs="Calibri"/>
                <w:b/>
                <w:color w:val="FFFFFF"/>
                <w:sz w:val="16"/>
              </w:rPr>
              <w:t>Keputusan sebenar</w:t>
            </w:r>
          </w:p>
        </w:tc>
        <w:tc>
          <w:tcPr>
            <w:tcW w:w="1196" w:type="dxa"/>
            <w:shd w:val="clear" w:color="auto" w:fill="1B3A4B"/>
            <w:tcMar>
              <w:top w:w="50" w:type="dxa"/>
              <w:left w:w="50" w:type="dxa"/>
              <w:bottom w:w="50" w:type="dxa"/>
              <w:right w:w="50" w:type="dxa"/>
            </w:tcMar>
          </w:tcPr>
          <w:p w14:paraId="609D0676" w14:textId="77777777" w:rsidR="0072772B" w:rsidRDefault="00000000">
            <w:pPr>
              <w:spacing w:after="0"/>
            </w:pPr>
            <w:r>
              <w:rPr>
                <w:rFonts w:eastAsia="Calibri" w:cs="Calibri"/>
                <w:b/>
                <w:color w:val="FFFFFF"/>
                <w:sz w:val="16"/>
              </w:rPr>
              <w:t>Status</w:t>
            </w:r>
          </w:p>
        </w:tc>
        <w:tc>
          <w:tcPr>
            <w:tcW w:w="1356" w:type="dxa"/>
            <w:shd w:val="clear" w:color="auto" w:fill="1B3A4B"/>
            <w:tcMar>
              <w:top w:w="50" w:type="dxa"/>
              <w:left w:w="50" w:type="dxa"/>
              <w:bottom w:w="50" w:type="dxa"/>
              <w:right w:w="50" w:type="dxa"/>
            </w:tcMar>
          </w:tcPr>
          <w:p w14:paraId="030DBE81" w14:textId="77777777" w:rsidR="0072772B" w:rsidRDefault="00000000">
            <w:pPr>
              <w:spacing w:after="0"/>
            </w:pPr>
            <w:r>
              <w:rPr>
                <w:rFonts w:eastAsia="Calibri" w:cs="Calibri"/>
                <w:b/>
                <w:color w:val="FFFFFF"/>
                <w:sz w:val="16"/>
              </w:rPr>
              <w:t>Penguji</w:t>
            </w:r>
          </w:p>
        </w:tc>
        <w:tc>
          <w:tcPr>
            <w:tcW w:w="1203" w:type="dxa"/>
            <w:shd w:val="clear" w:color="auto" w:fill="1B3A4B"/>
            <w:tcMar>
              <w:top w:w="50" w:type="dxa"/>
              <w:left w:w="50" w:type="dxa"/>
              <w:bottom w:w="50" w:type="dxa"/>
              <w:right w:w="50" w:type="dxa"/>
            </w:tcMar>
          </w:tcPr>
          <w:p w14:paraId="415201FA" w14:textId="77777777" w:rsidR="0072772B" w:rsidRDefault="00000000">
            <w:pPr>
              <w:spacing w:after="0"/>
            </w:pPr>
            <w:r>
              <w:rPr>
                <w:rFonts w:eastAsia="Calibri" w:cs="Calibri"/>
                <w:b/>
                <w:color w:val="FFFFFF"/>
                <w:sz w:val="16"/>
              </w:rPr>
              <w:t>Tarikh</w:t>
            </w:r>
          </w:p>
        </w:tc>
      </w:tr>
      <w:tr w:rsidR="0072772B" w14:paraId="37CE013D" w14:textId="77777777">
        <w:trPr>
          <w:cantSplit/>
          <w:jc w:val="center"/>
        </w:trPr>
        <w:tc>
          <w:tcPr>
            <w:tcW w:w="1037" w:type="dxa"/>
            <w:tcMar>
              <w:top w:w="50" w:type="dxa"/>
              <w:left w:w="50" w:type="dxa"/>
              <w:bottom w:w="50" w:type="dxa"/>
              <w:right w:w="50" w:type="dxa"/>
            </w:tcMar>
          </w:tcPr>
          <w:p w14:paraId="065EE13B" w14:textId="77777777" w:rsidR="0072772B" w:rsidRDefault="00000000">
            <w:pPr>
              <w:spacing w:after="0"/>
            </w:pPr>
            <w:r>
              <w:rPr>
                <w:rFonts w:eastAsia="Calibri" w:cs="Calibri"/>
                <w:sz w:val="16"/>
              </w:rPr>
              <w:t>AUTH-01</w:t>
            </w:r>
          </w:p>
        </w:tc>
        <w:tc>
          <w:tcPr>
            <w:tcW w:w="1196" w:type="dxa"/>
            <w:tcMar>
              <w:top w:w="50" w:type="dxa"/>
              <w:left w:w="50" w:type="dxa"/>
              <w:bottom w:w="50" w:type="dxa"/>
              <w:right w:w="50" w:type="dxa"/>
            </w:tcMar>
          </w:tcPr>
          <w:p w14:paraId="00F34225" w14:textId="77777777" w:rsidR="0072772B" w:rsidRDefault="00000000">
            <w:pPr>
              <w:spacing w:after="0"/>
            </w:pPr>
            <w:r>
              <w:rPr>
                <w:rFonts w:eastAsia="Calibri" w:cs="Calibri"/>
                <w:sz w:val="16"/>
              </w:rPr>
              <w:t>Kritikal</w:t>
            </w:r>
          </w:p>
        </w:tc>
        <w:tc>
          <w:tcPr>
            <w:tcW w:w="1356" w:type="dxa"/>
            <w:tcMar>
              <w:top w:w="50" w:type="dxa"/>
              <w:left w:w="50" w:type="dxa"/>
              <w:bottom w:w="50" w:type="dxa"/>
              <w:right w:w="50" w:type="dxa"/>
            </w:tcMar>
          </w:tcPr>
          <w:p w14:paraId="0F3D4845" w14:textId="77777777" w:rsidR="0072772B" w:rsidRDefault="00000000">
            <w:pPr>
              <w:spacing w:after="0"/>
            </w:pPr>
            <w:r>
              <w:rPr>
                <w:rFonts w:eastAsia="Calibri" w:cs="Calibri"/>
                <w:sz w:val="16"/>
              </w:rPr>
              <w:t>Semua</w:t>
            </w:r>
          </w:p>
        </w:tc>
        <w:tc>
          <w:tcPr>
            <w:tcW w:w="2712" w:type="dxa"/>
            <w:tcMar>
              <w:top w:w="50" w:type="dxa"/>
              <w:left w:w="50" w:type="dxa"/>
              <w:bottom w:w="50" w:type="dxa"/>
              <w:right w:w="50" w:type="dxa"/>
            </w:tcMar>
          </w:tcPr>
          <w:p w14:paraId="3D0A4A8D" w14:textId="77777777" w:rsidR="0072772B" w:rsidRDefault="00000000">
            <w:pPr>
              <w:spacing w:after="0"/>
            </w:pPr>
            <w:r>
              <w:rPr>
                <w:rFonts w:eastAsia="Calibri" w:cs="Calibri"/>
                <w:sz w:val="16"/>
              </w:rPr>
              <w:t>1. Buka URL sistem. 2. Masukkan emel dan kata laluan akaun aktif. 3. Hantar.</w:t>
            </w:r>
          </w:p>
        </w:tc>
        <w:tc>
          <w:tcPr>
            <w:tcW w:w="2712" w:type="dxa"/>
            <w:tcMar>
              <w:top w:w="50" w:type="dxa"/>
              <w:left w:w="50" w:type="dxa"/>
              <w:bottom w:w="50" w:type="dxa"/>
              <w:right w:w="50" w:type="dxa"/>
            </w:tcMar>
          </w:tcPr>
          <w:p w14:paraId="4EDAC63A" w14:textId="77777777" w:rsidR="0072772B" w:rsidRDefault="00000000">
            <w:pPr>
              <w:spacing w:after="0"/>
            </w:pPr>
            <w:r>
              <w:rPr>
                <w:rFonts w:eastAsia="Calibri" w:cs="Calibri"/>
                <w:sz w:val="16"/>
              </w:rPr>
              <w:t>Halaman log masuk dipaparkan untuk pelawat. Log masuk berjaya membuka Papan Pemuka. Nama pengguna kelihatan.</w:t>
            </w:r>
          </w:p>
        </w:tc>
        <w:tc>
          <w:tcPr>
            <w:tcW w:w="2712" w:type="dxa"/>
            <w:tcMar>
              <w:top w:w="50" w:type="dxa"/>
              <w:left w:w="50" w:type="dxa"/>
              <w:bottom w:w="50" w:type="dxa"/>
              <w:right w:w="50" w:type="dxa"/>
            </w:tcMar>
          </w:tcPr>
          <w:p w14:paraId="39F37FE1" w14:textId="77777777" w:rsidR="0072772B" w:rsidRDefault="0072772B">
            <w:pPr>
              <w:spacing w:after="0"/>
            </w:pPr>
          </w:p>
        </w:tc>
        <w:tc>
          <w:tcPr>
            <w:tcW w:w="1196" w:type="dxa"/>
            <w:tcMar>
              <w:top w:w="50" w:type="dxa"/>
              <w:left w:w="50" w:type="dxa"/>
              <w:bottom w:w="50" w:type="dxa"/>
              <w:right w:w="50" w:type="dxa"/>
            </w:tcMar>
          </w:tcPr>
          <w:p w14:paraId="4D7DA84A" w14:textId="77777777" w:rsidR="0072772B" w:rsidRDefault="0072772B">
            <w:pPr>
              <w:spacing w:after="0"/>
            </w:pPr>
          </w:p>
        </w:tc>
        <w:tc>
          <w:tcPr>
            <w:tcW w:w="1356" w:type="dxa"/>
            <w:tcMar>
              <w:top w:w="50" w:type="dxa"/>
              <w:left w:w="50" w:type="dxa"/>
              <w:bottom w:w="50" w:type="dxa"/>
              <w:right w:w="50" w:type="dxa"/>
            </w:tcMar>
          </w:tcPr>
          <w:p w14:paraId="68ADF8A5" w14:textId="77777777" w:rsidR="0072772B" w:rsidRDefault="0072772B">
            <w:pPr>
              <w:spacing w:after="0"/>
            </w:pPr>
          </w:p>
        </w:tc>
        <w:tc>
          <w:tcPr>
            <w:tcW w:w="1203" w:type="dxa"/>
            <w:tcMar>
              <w:top w:w="50" w:type="dxa"/>
              <w:left w:w="50" w:type="dxa"/>
              <w:bottom w:w="50" w:type="dxa"/>
              <w:right w:w="50" w:type="dxa"/>
            </w:tcMar>
          </w:tcPr>
          <w:p w14:paraId="7528C301" w14:textId="77777777" w:rsidR="0072772B" w:rsidRDefault="0072772B">
            <w:pPr>
              <w:spacing w:after="0"/>
            </w:pPr>
          </w:p>
        </w:tc>
      </w:tr>
      <w:tr w:rsidR="0072772B" w14:paraId="13E21133" w14:textId="77777777">
        <w:trPr>
          <w:cantSplit/>
          <w:jc w:val="center"/>
        </w:trPr>
        <w:tc>
          <w:tcPr>
            <w:tcW w:w="1037" w:type="dxa"/>
            <w:shd w:val="clear" w:color="auto" w:fill="F4F7F8"/>
            <w:tcMar>
              <w:top w:w="50" w:type="dxa"/>
              <w:left w:w="50" w:type="dxa"/>
              <w:bottom w:w="50" w:type="dxa"/>
              <w:right w:w="50" w:type="dxa"/>
            </w:tcMar>
          </w:tcPr>
          <w:p w14:paraId="75124F02" w14:textId="77777777" w:rsidR="0072772B" w:rsidRDefault="00000000">
            <w:pPr>
              <w:spacing w:after="0"/>
            </w:pPr>
            <w:r>
              <w:rPr>
                <w:rFonts w:eastAsia="Calibri" w:cs="Calibri"/>
                <w:sz w:val="16"/>
              </w:rPr>
              <w:t>AUTH-02</w:t>
            </w:r>
          </w:p>
        </w:tc>
        <w:tc>
          <w:tcPr>
            <w:tcW w:w="1196" w:type="dxa"/>
            <w:shd w:val="clear" w:color="auto" w:fill="F4F7F8"/>
            <w:tcMar>
              <w:top w:w="50" w:type="dxa"/>
              <w:left w:w="50" w:type="dxa"/>
              <w:bottom w:w="50" w:type="dxa"/>
              <w:right w:w="50" w:type="dxa"/>
            </w:tcMar>
          </w:tcPr>
          <w:p w14:paraId="5A6DF55D" w14:textId="77777777" w:rsidR="0072772B" w:rsidRDefault="00000000">
            <w:pPr>
              <w:spacing w:after="0"/>
            </w:pPr>
            <w:r>
              <w:rPr>
                <w:rFonts w:eastAsia="Calibri" w:cs="Calibri"/>
                <w:sz w:val="16"/>
              </w:rPr>
              <w:t>Kritikal</w:t>
            </w:r>
          </w:p>
        </w:tc>
        <w:tc>
          <w:tcPr>
            <w:tcW w:w="1356" w:type="dxa"/>
            <w:shd w:val="clear" w:color="auto" w:fill="F4F7F8"/>
            <w:tcMar>
              <w:top w:w="50" w:type="dxa"/>
              <w:left w:w="50" w:type="dxa"/>
              <w:bottom w:w="50" w:type="dxa"/>
              <w:right w:w="50" w:type="dxa"/>
            </w:tcMar>
          </w:tcPr>
          <w:p w14:paraId="476AD184" w14:textId="77777777" w:rsidR="0072772B" w:rsidRDefault="00000000">
            <w:pPr>
              <w:spacing w:after="0"/>
            </w:pPr>
            <w:r>
              <w:rPr>
                <w:rFonts w:eastAsia="Calibri" w:cs="Calibri"/>
                <w:sz w:val="16"/>
              </w:rPr>
              <w:t>Semua</w:t>
            </w:r>
          </w:p>
        </w:tc>
        <w:tc>
          <w:tcPr>
            <w:tcW w:w="2712" w:type="dxa"/>
            <w:shd w:val="clear" w:color="auto" w:fill="F4F7F8"/>
            <w:tcMar>
              <w:top w:w="50" w:type="dxa"/>
              <w:left w:w="50" w:type="dxa"/>
              <w:bottom w:w="50" w:type="dxa"/>
              <w:right w:w="50" w:type="dxa"/>
            </w:tcMar>
          </w:tcPr>
          <w:p w14:paraId="67F4A1E6" w14:textId="77777777" w:rsidR="0072772B" w:rsidRDefault="00000000">
            <w:pPr>
              <w:spacing w:after="0"/>
            </w:pPr>
            <w:r>
              <w:rPr>
                <w:rFonts w:eastAsia="Calibri" w:cs="Calibri"/>
                <w:sz w:val="16"/>
              </w:rPr>
              <w:t>1. Masukkan emel yang sah dan kata laluan yang salah. 2. Hantar.</w:t>
            </w:r>
          </w:p>
        </w:tc>
        <w:tc>
          <w:tcPr>
            <w:tcW w:w="2712" w:type="dxa"/>
            <w:shd w:val="clear" w:color="auto" w:fill="F4F7F8"/>
            <w:tcMar>
              <w:top w:w="50" w:type="dxa"/>
              <w:left w:w="50" w:type="dxa"/>
              <w:bottom w:w="50" w:type="dxa"/>
              <w:right w:w="50" w:type="dxa"/>
            </w:tcMar>
          </w:tcPr>
          <w:p w14:paraId="2EF3D271" w14:textId="77777777" w:rsidR="0072772B" w:rsidRDefault="00000000">
            <w:pPr>
              <w:spacing w:after="0"/>
            </w:pPr>
            <w:r>
              <w:rPr>
                <w:rFonts w:eastAsia="Calibri" w:cs="Calibri"/>
                <w:sz w:val="16"/>
              </w:rPr>
              <w:t>Log masuk ditolak. Mesej ralat dipaparkan. Papan pemuka tidak terbuka.</w:t>
            </w:r>
          </w:p>
        </w:tc>
        <w:tc>
          <w:tcPr>
            <w:tcW w:w="2712" w:type="dxa"/>
            <w:shd w:val="clear" w:color="auto" w:fill="F4F7F8"/>
            <w:tcMar>
              <w:top w:w="50" w:type="dxa"/>
              <w:left w:w="50" w:type="dxa"/>
              <w:bottom w:w="50" w:type="dxa"/>
              <w:right w:w="50" w:type="dxa"/>
            </w:tcMar>
          </w:tcPr>
          <w:p w14:paraId="5ADD0361" w14:textId="77777777" w:rsidR="0072772B" w:rsidRDefault="0072772B">
            <w:pPr>
              <w:spacing w:after="0"/>
            </w:pPr>
          </w:p>
        </w:tc>
        <w:tc>
          <w:tcPr>
            <w:tcW w:w="1196" w:type="dxa"/>
            <w:shd w:val="clear" w:color="auto" w:fill="F4F7F8"/>
            <w:tcMar>
              <w:top w:w="50" w:type="dxa"/>
              <w:left w:w="50" w:type="dxa"/>
              <w:bottom w:w="50" w:type="dxa"/>
              <w:right w:w="50" w:type="dxa"/>
            </w:tcMar>
          </w:tcPr>
          <w:p w14:paraId="6BD78145" w14:textId="77777777" w:rsidR="0072772B" w:rsidRDefault="0072772B">
            <w:pPr>
              <w:spacing w:after="0"/>
            </w:pPr>
          </w:p>
        </w:tc>
        <w:tc>
          <w:tcPr>
            <w:tcW w:w="1356" w:type="dxa"/>
            <w:shd w:val="clear" w:color="auto" w:fill="F4F7F8"/>
            <w:tcMar>
              <w:top w:w="50" w:type="dxa"/>
              <w:left w:w="50" w:type="dxa"/>
              <w:bottom w:w="50" w:type="dxa"/>
              <w:right w:w="50" w:type="dxa"/>
            </w:tcMar>
          </w:tcPr>
          <w:p w14:paraId="45871686" w14:textId="77777777" w:rsidR="0072772B" w:rsidRDefault="0072772B">
            <w:pPr>
              <w:spacing w:after="0"/>
            </w:pPr>
          </w:p>
        </w:tc>
        <w:tc>
          <w:tcPr>
            <w:tcW w:w="1203" w:type="dxa"/>
            <w:shd w:val="clear" w:color="auto" w:fill="F4F7F8"/>
            <w:tcMar>
              <w:top w:w="50" w:type="dxa"/>
              <w:left w:w="50" w:type="dxa"/>
              <w:bottom w:w="50" w:type="dxa"/>
              <w:right w:w="50" w:type="dxa"/>
            </w:tcMar>
          </w:tcPr>
          <w:p w14:paraId="6A77E03A" w14:textId="77777777" w:rsidR="0072772B" w:rsidRDefault="0072772B">
            <w:pPr>
              <w:spacing w:after="0"/>
            </w:pPr>
          </w:p>
        </w:tc>
      </w:tr>
      <w:tr w:rsidR="0072772B" w14:paraId="3F1E798B" w14:textId="77777777">
        <w:trPr>
          <w:cantSplit/>
          <w:jc w:val="center"/>
        </w:trPr>
        <w:tc>
          <w:tcPr>
            <w:tcW w:w="1037" w:type="dxa"/>
            <w:tcMar>
              <w:top w:w="50" w:type="dxa"/>
              <w:left w:w="50" w:type="dxa"/>
              <w:bottom w:w="50" w:type="dxa"/>
              <w:right w:w="50" w:type="dxa"/>
            </w:tcMar>
          </w:tcPr>
          <w:p w14:paraId="62BA9C3B" w14:textId="77777777" w:rsidR="0072772B" w:rsidRDefault="00000000">
            <w:pPr>
              <w:spacing w:after="0"/>
            </w:pPr>
            <w:r>
              <w:rPr>
                <w:rFonts w:eastAsia="Calibri" w:cs="Calibri"/>
                <w:sz w:val="16"/>
              </w:rPr>
              <w:t>AUTH-03</w:t>
            </w:r>
          </w:p>
        </w:tc>
        <w:tc>
          <w:tcPr>
            <w:tcW w:w="1196" w:type="dxa"/>
            <w:tcMar>
              <w:top w:w="50" w:type="dxa"/>
              <w:left w:w="50" w:type="dxa"/>
              <w:bottom w:w="50" w:type="dxa"/>
              <w:right w:w="50" w:type="dxa"/>
            </w:tcMar>
          </w:tcPr>
          <w:p w14:paraId="2C0860F2" w14:textId="77777777" w:rsidR="0072772B" w:rsidRDefault="00000000">
            <w:pPr>
              <w:spacing w:after="0"/>
            </w:pPr>
            <w:r>
              <w:rPr>
                <w:rFonts w:eastAsia="Calibri" w:cs="Calibri"/>
                <w:sz w:val="16"/>
              </w:rPr>
              <w:t>Kritikal</w:t>
            </w:r>
          </w:p>
        </w:tc>
        <w:tc>
          <w:tcPr>
            <w:tcW w:w="1356" w:type="dxa"/>
            <w:tcMar>
              <w:top w:w="50" w:type="dxa"/>
              <w:left w:w="50" w:type="dxa"/>
              <w:bottom w:w="50" w:type="dxa"/>
              <w:right w:w="50" w:type="dxa"/>
            </w:tcMar>
          </w:tcPr>
          <w:p w14:paraId="587BF1C3" w14:textId="77777777" w:rsidR="0072772B" w:rsidRDefault="00000000">
            <w:pPr>
              <w:spacing w:after="0"/>
            </w:pPr>
            <w:r>
              <w:rPr>
                <w:rFonts w:eastAsia="Calibri" w:cs="Calibri"/>
                <w:sz w:val="16"/>
              </w:rPr>
              <w:t>Ibu Pejabat, kemudian akaun yang dinyahaktif</w:t>
            </w:r>
          </w:p>
        </w:tc>
        <w:tc>
          <w:tcPr>
            <w:tcW w:w="2712" w:type="dxa"/>
            <w:tcMar>
              <w:top w:w="50" w:type="dxa"/>
              <w:left w:w="50" w:type="dxa"/>
              <w:bottom w:w="50" w:type="dxa"/>
              <w:right w:w="50" w:type="dxa"/>
            </w:tcMar>
          </w:tcPr>
          <w:p w14:paraId="25F6BB7B" w14:textId="77777777" w:rsidR="0072772B" w:rsidRDefault="00000000">
            <w:pPr>
              <w:spacing w:after="0"/>
            </w:pPr>
            <w:r>
              <w:rPr>
                <w:rFonts w:eastAsia="Calibri" w:cs="Calibri"/>
                <w:sz w:val="16"/>
              </w:rPr>
              <w:t>1. Ibu Pejabat nyahaktifkan akaun Negeri. 2. Cuba log masuk dengan akaun itu.</w:t>
            </w:r>
          </w:p>
        </w:tc>
        <w:tc>
          <w:tcPr>
            <w:tcW w:w="2712" w:type="dxa"/>
            <w:tcMar>
              <w:top w:w="50" w:type="dxa"/>
              <w:left w:w="50" w:type="dxa"/>
              <w:bottom w:w="50" w:type="dxa"/>
              <w:right w:w="50" w:type="dxa"/>
            </w:tcMar>
          </w:tcPr>
          <w:p w14:paraId="058317E8" w14:textId="77777777" w:rsidR="0072772B" w:rsidRDefault="00000000">
            <w:pPr>
              <w:spacing w:after="0"/>
            </w:pPr>
            <w:r>
              <w:rPr>
                <w:rFonts w:eastAsia="Calibri" w:cs="Calibri"/>
                <w:sz w:val="16"/>
              </w:rPr>
              <w:t>Akaun berstatus Nyahaktif tidak boleh masuk.</w:t>
            </w:r>
          </w:p>
        </w:tc>
        <w:tc>
          <w:tcPr>
            <w:tcW w:w="2712" w:type="dxa"/>
            <w:tcMar>
              <w:top w:w="50" w:type="dxa"/>
              <w:left w:w="50" w:type="dxa"/>
              <w:bottom w:w="50" w:type="dxa"/>
              <w:right w:w="50" w:type="dxa"/>
            </w:tcMar>
          </w:tcPr>
          <w:p w14:paraId="1138D7EE" w14:textId="77777777" w:rsidR="0072772B" w:rsidRDefault="0072772B">
            <w:pPr>
              <w:spacing w:after="0"/>
            </w:pPr>
          </w:p>
        </w:tc>
        <w:tc>
          <w:tcPr>
            <w:tcW w:w="1196" w:type="dxa"/>
            <w:tcMar>
              <w:top w:w="50" w:type="dxa"/>
              <w:left w:w="50" w:type="dxa"/>
              <w:bottom w:w="50" w:type="dxa"/>
              <w:right w:w="50" w:type="dxa"/>
            </w:tcMar>
          </w:tcPr>
          <w:p w14:paraId="4CC08539" w14:textId="77777777" w:rsidR="0072772B" w:rsidRDefault="0072772B">
            <w:pPr>
              <w:spacing w:after="0"/>
            </w:pPr>
          </w:p>
        </w:tc>
        <w:tc>
          <w:tcPr>
            <w:tcW w:w="1356" w:type="dxa"/>
            <w:tcMar>
              <w:top w:w="50" w:type="dxa"/>
              <w:left w:w="50" w:type="dxa"/>
              <w:bottom w:w="50" w:type="dxa"/>
              <w:right w:w="50" w:type="dxa"/>
            </w:tcMar>
          </w:tcPr>
          <w:p w14:paraId="10C3CBA7" w14:textId="77777777" w:rsidR="0072772B" w:rsidRDefault="0072772B">
            <w:pPr>
              <w:spacing w:after="0"/>
            </w:pPr>
          </w:p>
        </w:tc>
        <w:tc>
          <w:tcPr>
            <w:tcW w:w="1203" w:type="dxa"/>
            <w:tcMar>
              <w:top w:w="50" w:type="dxa"/>
              <w:left w:w="50" w:type="dxa"/>
              <w:bottom w:w="50" w:type="dxa"/>
              <w:right w:w="50" w:type="dxa"/>
            </w:tcMar>
          </w:tcPr>
          <w:p w14:paraId="42688761" w14:textId="77777777" w:rsidR="0072772B" w:rsidRDefault="0072772B">
            <w:pPr>
              <w:spacing w:after="0"/>
            </w:pPr>
          </w:p>
        </w:tc>
      </w:tr>
      <w:tr w:rsidR="0072772B" w14:paraId="382B9EFB" w14:textId="77777777">
        <w:trPr>
          <w:cantSplit/>
          <w:jc w:val="center"/>
        </w:trPr>
        <w:tc>
          <w:tcPr>
            <w:tcW w:w="1037" w:type="dxa"/>
            <w:shd w:val="clear" w:color="auto" w:fill="F4F7F8"/>
            <w:tcMar>
              <w:top w:w="50" w:type="dxa"/>
              <w:left w:w="50" w:type="dxa"/>
              <w:bottom w:w="50" w:type="dxa"/>
              <w:right w:w="50" w:type="dxa"/>
            </w:tcMar>
          </w:tcPr>
          <w:p w14:paraId="0F299327" w14:textId="77777777" w:rsidR="0072772B" w:rsidRDefault="00000000">
            <w:pPr>
              <w:spacing w:after="0"/>
            </w:pPr>
            <w:r>
              <w:rPr>
                <w:rFonts w:eastAsia="Calibri" w:cs="Calibri"/>
                <w:sz w:val="16"/>
              </w:rPr>
              <w:t>AUTH-04</w:t>
            </w:r>
          </w:p>
        </w:tc>
        <w:tc>
          <w:tcPr>
            <w:tcW w:w="1196" w:type="dxa"/>
            <w:shd w:val="clear" w:color="auto" w:fill="F4F7F8"/>
            <w:tcMar>
              <w:top w:w="50" w:type="dxa"/>
              <w:left w:w="50" w:type="dxa"/>
              <w:bottom w:w="50" w:type="dxa"/>
              <w:right w:w="50" w:type="dxa"/>
            </w:tcMar>
          </w:tcPr>
          <w:p w14:paraId="48FF07D9" w14:textId="77777777" w:rsidR="0072772B" w:rsidRDefault="00000000">
            <w:pPr>
              <w:spacing w:after="0"/>
            </w:pPr>
            <w:r>
              <w:rPr>
                <w:rFonts w:eastAsia="Calibri" w:cs="Calibri"/>
                <w:sz w:val="16"/>
              </w:rPr>
              <w:t>Tinggi</w:t>
            </w:r>
          </w:p>
        </w:tc>
        <w:tc>
          <w:tcPr>
            <w:tcW w:w="1356" w:type="dxa"/>
            <w:shd w:val="clear" w:color="auto" w:fill="F4F7F8"/>
            <w:tcMar>
              <w:top w:w="50" w:type="dxa"/>
              <w:left w:w="50" w:type="dxa"/>
              <w:bottom w:w="50" w:type="dxa"/>
              <w:right w:w="50" w:type="dxa"/>
            </w:tcMar>
          </w:tcPr>
          <w:p w14:paraId="7ADCF103" w14:textId="77777777" w:rsidR="0072772B" w:rsidRDefault="00000000">
            <w:pPr>
              <w:spacing w:after="0"/>
            </w:pPr>
            <w:r>
              <w:rPr>
                <w:rFonts w:eastAsia="Calibri" w:cs="Calibri"/>
                <w:sz w:val="16"/>
              </w:rPr>
              <w:t>Semua</w:t>
            </w:r>
          </w:p>
        </w:tc>
        <w:tc>
          <w:tcPr>
            <w:tcW w:w="2712" w:type="dxa"/>
            <w:shd w:val="clear" w:color="auto" w:fill="F4F7F8"/>
            <w:tcMar>
              <w:top w:w="50" w:type="dxa"/>
              <w:left w:w="50" w:type="dxa"/>
              <w:bottom w:w="50" w:type="dxa"/>
              <w:right w:w="50" w:type="dxa"/>
            </w:tcMar>
          </w:tcPr>
          <w:p w14:paraId="0916F07C" w14:textId="77777777" w:rsidR="0072772B" w:rsidRDefault="00000000">
            <w:pPr>
              <w:spacing w:after="0"/>
            </w:pPr>
            <w:r>
              <w:rPr>
                <w:rFonts w:eastAsia="Calibri" w:cs="Calibri"/>
                <w:sz w:val="16"/>
              </w:rPr>
              <w:t>1. Log masuk. 2. Pilih log keluar. 3. Tekan butang undur pelayar dan cuba buka Papan Pemuka.</w:t>
            </w:r>
          </w:p>
        </w:tc>
        <w:tc>
          <w:tcPr>
            <w:tcW w:w="2712" w:type="dxa"/>
            <w:shd w:val="clear" w:color="auto" w:fill="F4F7F8"/>
            <w:tcMar>
              <w:top w:w="50" w:type="dxa"/>
              <w:left w:w="50" w:type="dxa"/>
              <w:bottom w:w="50" w:type="dxa"/>
              <w:right w:w="50" w:type="dxa"/>
            </w:tcMar>
          </w:tcPr>
          <w:p w14:paraId="50148A34" w14:textId="77777777" w:rsidR="0072772B" w:rsidRDefault="00000000">
            <w:pPr>
              <w:spacing w:after="0"/>
            </w:pPr>
            <w:r>
              <w:rPr>
                <w:rFonts w:eastAsia="Calibri" w:cs="Calibri"/>
                <w:sz w:val="16"/>
              </w:rPr>
              <w:t>Sesi ditutup. Halaman dalaman tidak boleh digunakan selepas log keluar.</w:t>
            </w:r>
          </w:p>
        </w:tc>
        <w:tc>
          <w:tcPr>
            <w:tcW w:w="2712" w:type="dxa"/>
            <w:shd w:val="clear" w:color="auto" w:fill="F4F7F8"/>
            <w:tcMar>
              <w:top w:w="50" w:type="dxa"/>
              <w:left w:w="50" w:type="dxa"/>
              <w:bottom w:w="50" w:type="dxa"/>
              <w:right w:w="50" w:type="dxa"/>
            </w:tcMar>
          </w:tcPr>
          <w:p w14:paraId="3F06DFD5" w14:textId="77777777" w:rsidR="0072772B" w:rsidRDefault="0072772B">
            <w:pPr>
              <w:spacing w:after="0"/>
            </w:pPr>
          </w:p>
        </w:tc>
        <w:tc>
          <w:tcPr>
            <w:tcW w:w="1196" w:type="dxa"/>
            <w:shd w:val="clear" w:color="auto" w:fill="F4F7F8"/>
            <w:tcMar>
              <w:top w:w="50" w:type="dxa"/>
              <w:left w:w="50" w:type="dxa"/>
              <w:bottom w:w="50" w:type="dxa"/>
              <w:right w:w="50" w:type="dxa"/>
            </w:tcMar>
          </w:tcPr>
          <w:p w14:paraId="05C5BA49" w14:textId="77777777" w:rsidR="0072772B" w:rsidRDefault="0072772B">
            <w:pPr>
              <w:spacing w:after="0"/>
            </w:pPr>
          </w:p>
        </w:tc>
        <w:tc>
          <w:tcPr>
            <w:tcW w:w="1356" w:type="dxa"/>
            <w:shd w:val="clear" w:color="auto" w:fill="F4F7F8"/>
            <w:tcMar>
              <w:top w:w="50" w:type="dxa"/>
              <w:left w:w="50" w:type="dxa"/>
              <w:bottom w:w="50" w:type="dxa"/>
              <w:right w:w="50" w:type="dxa"/>
            </w:tcMar>
          </w:tcPr>
          <w:p w14:paraId="0D883613" w14:textId="77777777" w:rsidR="0072772B" w:rsidRDefault="0072772B">
            <w:pPr>
              <w:spacing w:after="0"/>
            </w:pPr>
          </w:p>
        </w:tc>
        <w:tc>
          <w:tcPr>
            <w:tcW w:w="1203" w:type="dxa"/>
            <w:shd w:val="clear" w:color="auto" w:fill="F4F7F8"/>
            <w:tcMar>
              <w:top w:w="50" w:type="dxa"/>
              <w:left w:w="50" w:type="dxa"/>
              <w:bottom w:w="50" w:type="dxa"/>
              <w:right w:w="50" w:type="dxa"/>
            </w:tcMar>
          </w:tcPr>
          <w:p w14:paraId="3D8F292E" w14:textId="77777777" w:rsidR="0072772B" w:rsidRDefault="0072772B">
            <w:pPr>
              <w:spacing w:after="0"/>
            </w:pPr>
          </w:p>
        </w:tc>
      </w:tr>
      <w:tr w:rsidR="0072772B" w14:paraId="6244014B" w14:textId="77777777">
        <w:trPr>
          <w:cantSplit/>
          <w:jc w:val="center"/>
        </w:trPr>
        <w:tc>
          <w:tcPr>
            <w:tcW w:w="1037" w:type="dxa"/>
            <w:tcMar>
              <w:top w:w="50" w:type="dxa"/>
              <w:left w:w="50" w:type="dxa"/>
              <w:bottom w:w="50" w:type="dxa"/>
              <w:right w:w="50" w:type="dxa"/>
            </w:tcMar>
          </w:tcPr>
          <w:p w14:paraId="7C7ED1C8" w14:textId="77777777" w:rsidR="0072772B" w:rsidRDefault="00000000">
            <w:pPr>
              <w:spacing w:after="0"/>
            </w:pPr>
            <w:r>
              <w:rPr>
                <w:rFonts w:eastAsia="Calibri" w:cs="Calibri"/>
                <w:sz w:val="16"/>
              </w:rPr>
              <w:t>AUTH-05</w:t>
            </w:r>
          </w:p>
        </w:tc>
        <w:tc>
          <w:tcPr>
            <w:tcW w:w="1196" w:type="dxa"/>
            <w:tcMar>
              <w:top w:w="50" w:type="dxa"/>
              <w:left w:w="50" w:type="dxa"/>
              <w:bottom w:w="50" w:type="dxa"/>
              <w:right w:w="50" w:type="dxa"/>
            </w:tcMar>
          </w:tcPr>
          <w:p w14:paraId="2842D441" w14:textId="77777777" w:rsidR="0072772B" w:rsidRDefault="00000000">
            <w:pPr>
              <w:spacing w:after="0"/>
            </w:pPr>
            <w:r>
              <w:rPr>
                <w:rFonts w:eastAsia="Calibri" w:cs="Calibri"/>
                <w:sz w:val="16"/>
              </w:rPr>
              <w:t>Tinggi</w:t>
            </w:r>
          </w:p>
        </w:tc>
        <w:tc>
          <w:tcPr>
            <w:tcW w:w="1356" w:type="dxa"/>
            <w:tcMar>
              <w:top w:w="50" w:type="dxa"/>
              <w:left w:w="50" w:type="dxa"/>
              <w:bottom w:w="50" w:type="dxa"/>
              <w:right w:w="50" w:type="dxa"/>
            </w:tcMar>
          </w:tcPr>
          <w:p w14:paraId="26D578FD" w14:textId="77777777" w:rsidR="0072772B" w:rsidRDefault="00000000">
            <w:pPr>
              <w:spacing w:after="0"/>
            </w:pPr>
            <w:r>
              <w:rPr>
                <w:rFonts w:eastAsia="Calibri" w:cs="Calibri"/>
                <w:sz w:val="16"/>
              </w:rPr>
              <w:t>Semua</w:t>
            </w:r>
          </w:p>
        </w:tc>
        <w:tc>
          <w:tcPr>
            <w:tcW w:w="2712" w:type="dxa"/>
            <w:tcMar>
              <w:top w:w="50" w:type="dxa"/>
              <w:left w:w="50" w:type="dxa"/>
              <w:bottom w:w="50" w:type="dxa"/>
              <w:right w:w="50" w:type="dxa"/>
            </w:tcMar>
          </w:tcPr>
          <w:p w14:paraId="668F3E4D" w14:textId="77777777" w:rsidR="0072772B" w:rsidRDefault="00000000">
            <w:pPr>
              <w:spacing w:after="0"/>
            </w:pPr>
            <w:r>
              <w:rPr>
                <w:rFonts w:eastAsia="Calibri" w:cs="Calibri"/>
                <w:sz w:val="16"/>
              </w:rPr>
              <w:t>1. Pada log masuk, pilih lupa kata laluan. 2. Hantar emel akaun yang wujud. 3. Buka pautan set semula. 4. Tetapkan kata laluan baharu yang sah dan log masuk.</w:t>
            </w:r>
          </w:p>
        </w:tc>
        <w:tc>
          <w:tcPr>
            <w:tcW w:w="2712" w:type="dxa"/>
            <w:tcMar>
              <w:top w:w="50" w:type="dxa"/>
              <w:left w:w="50" w:type="dxa"/>
              <w:bottom w:w="50" w:type="dxa"/>
              <w:right w:w="50" w:type="dxa"/>
            </w:tcMar>
          </w:tcPr>
          <w:p w14:paraId="2055F940" w14:textId="77777777" w:rsidR="0072772B" w:rsidRDefault="00000000">
            <w:pPr>
              <w:spacing w:after="0"/>
            </w:pPr>
            <w:r>
              <w:rPr>
                <w:rFonts w:eastAsia="Calibri" w:cs="Calibri"/>
                <w:sz w:val="16"/>
              </w:rPr>
              <w:t>Sistem menerima permintaan tanpa mendedahkan sama ada emel tiada dalam sistem. Pautan membuka borang set semula. Kata laluan baharu boleh digunakan. Kata laluan lama ditolak.</w:t>
            </w:r>
          </w:p>
        </w:tc>
        <w:tc>
          <w:tcPr>
            <w:tcW w:w="2712" w:type="dxa"/>
            <w:tcMar>
              <w:top w:w="50" w:type="dxa"/>
              <w:left w:w="50" w:type="dxa"/>
              <w:bottom w:w="50" w:type="dxa"/>
              <w:right w:w="50" w:type="dxa"/>
            </w:tcMar>
          </w:tcPr>
          <w:p w14:paraId="1D47C798" w14:textId="77777777" w:rsidR="0072772B" w:rsidRDefault="0072772B">
            <w:pPr>
              <w:spacing w:after="0"/>
            </w:pPr>
          </w:p>
        </w:tc>
        <w:tc>
          <w:tcPr>
            <w:tcW w:w="1196" w:type="dxa"/>
            <w:tcMar>
              <w:top w:w="50" w:type="dxa"/>
              <w:left w:w="50" w:type="dxa"/>
              <w:bottom w:w="50" w:type="dxa"/>
              <w:right w:w="50" w:type="dxa"/>
            </w:tcMar>
          </w:tcPr>
          <w:p w14:paraId="65C0E6A9" w14:textId="77777777" w:rsidR="0072772B" w:rsidRDefault="0072772B">
            <w:pPr>
              <w:spacing w:after="0"/>
            </w:pPr>
          </w:p>
        </w:tc>
        <w:tc>
          <w:tcPr>
            <w:tcW w:w="1356" w:type="dxa"/>
            <w:tcMar>
              <w:top w:w="50" w:type="dxa"/>
              <w:left w:w="50" w:type="dxa"/>
              <w:bottom w:w="50" w:type="dxa"/>
              <w:right w:w="50" w:type="dxa"/>
            </w:tcMar>
          </w:tcPr>
          <w:p w14:paraId="345DD66F" w14:textId="77777777" w:rsidR="0072772B" w:rsidRDefault="0072772B">
            <w:pPr>
              <w:spacing w:after="0"/>
            </w:pPr>
          </w:p>
        </w:tc>
        <w:tc>
          <w:tcPr>
            <w:tcW w:w="1203" w:type="dxa"/>
            <w:tcMar>
              <w:top w:w="50" w:type="dxa"/>
              <w:left w:w="50" w:type="dxa"/>
              <w:bottom w:w="50" w:type="dxa"/>
              <w:right w:w="50" w:type="dxa"/>
            </w:tcMar>
          </w:tcPr>
          <w:p w14:paraId="0EF82F87" w14:textId="77777777" w:rsidR="0072772B" w:rsidRDefault="0072772B">
            <w:pPr>
              <w:spacing w:after="0"/>
            </w:pPr>
          </w:p>
        </w:tc>
      </w:tr>
      <w:tr w:rsidR="0072772B" w14:paraId="3C571E72" w14:textId="77777777">
        <w:trPr>
          <w:cantSplit/>
          <w:jc w:val="center"/>
        </w:trPr>
        <w:tc>
          <w:tcPr>
            <w:tcW w:w="1037" w:type="dxa"/>
            <w:shd w:val="clear" w:color="auto" w:fill="F4F7F8"/>
            <w:tcMar>
              <w:top w:w="50" w:type="dxa"/>
              <w:left w:w="50" w:type="dxa"/>
              <w:bottom w:w="50" w:type="dxa"/>
              <w:right w:w="50" w:type="dxa"/>
            </w:tcMar>
          </w:tcPr>
          <w:p w14:paraId="65F27D60" w14:textId="77777777" w:rsidR="0072772B" w:rsidRDefault="00000000">
            <w:pPr>
              <w:spacing w:after="0"/>
            </w:pPr>
            <w:r>
              <w:rPr>
                <w:rFonts w:eastAsia="Calibri" w:cs="Calibri"/>
                <w:sz w:val="16"/>
              </w:rPr>
              <w:t>AUTH-06</w:t>
            </w:r>
          </w:p>
        </w:tc>
        <w:tc>
          <w:tcPr>
            <w:tcW w:w="1196" w:type="dxa"/>
            <w:shd w:val="clear" w:color="auto" w:fill="F4F7F8"/>
            <w:tcMar>
              <w:top w:w="50" w:type="dxa"/>
              <w:left w:w="50" w:type="dxa"/>
              <w:bottom w:w="50" w:type="dxa"/>
              <w:right w:w="50" w:type="dxa"/>
            </w:tcMar>
          </w:tcPr>
          <w:p w14:paraId="22C0B1A1" w14:textId="77777777" w:rsidR="0072772B" w:rsidRDefault="00000000">
            <w:pPr>
              <w:spacing w:after="0"/>
            </w:pPr>
            <w:r>
              <w:rPr>
                <w:rFonts w:eastAsia="Calibri" w:cs="Calibri"/>
                <w:sz w:val="16"/>
              </w:rPr>
              <w:t>Tinggi</w:t>
            </w:r>
          </w:p>
        </w:tc>
        <w:tc>
          <w:tcPr>
            <w:tcW w:w="1356" w:type="dxa"/>
            <w:shd w:val="clear" w:color="auto" w:fill="F4F7F8"/>
            <w:tcMar>
              <w:top w:w="50" w:type="dxa"/>
              <w:left w:w="50" w:type="dxa"/>
              <w:bottom w:w="50" w:type="dxa"/>
              <w:right w:w="50" w:type="dxa"/>
            </w:tcMar>
          </w:tcPr>
          <w:p w14:paraId="556B3A97" w14:textId="77777777" w:rsidR="0072772B" w:rsidRDefault="00000000">
            <w:pPr>
              <w:spacing w:after="0"/>
            </w:pPr>
            <w:r>
              <w:rPr>
                <w:rFonts w:eastAsia="Calibri" w:cs="Calibri"/>
                <w:sz w:val="16"/>
              </w:rPr>
              <w:t>Semua</w:t>
            </w:r>
          </w:p>
        </w:tc>
        <w:tc>
          <w:tcPr>
            <w:tcW w:w="2712" w:type="dxa"/>
            <w:shd w:val="clear" w:color="auto" w:fill="F4F7F8"/>
            <w:tcMar>
              <w:top w:w="50" w:type="dxa"/>
              <w:left w:w="50" w:type="dxa"/>
              <w:bottom w:w="50" w:type="dxa"/>
              <w:right w:w="50" w:type="dxa"/>
            </w:tcMar>
          </w:tcPr>
          <w:p w14:paraId="0DB3892D" w14:textId="77777777" w:rsidR="0072772B" w:rsidRDefault="00000000">
            <w:pPr>
              <w:spacing w:after="0"/>
            </w:pPr>
            <w:r>
              <w:rPr>
                <w:rFonts w:eastAsia="Calibri" w:cs="Calibri"/>
                <w:sz w:val="16"/>
              </w:rPr>
              <w:t>1. Pada set semula, cuba kata laluan tanpa huruf besar, tanpa nombor, atau kurang daripada 8 aksara. 2. Cuba dua nilai yang tidak sama.</w:t>
            </w:r>
          </w:p>
        </w:tc>
        <w:tc>
          <w:tcPr>
            <w:tcW w:w="2712" w:type="dxa"/>
            <w:shd w:val="clear" w:color="auto" w:fill="F4F7F8"/>
            <w:tcMar>
              <w:top w:w="50" w:type="dxa"/>
              <w:left w:w="50" w:type="dxa"/>
              <w:bottom w:w="50" w:type="dxa"/>
              <w:right w:w="50" w:type="dxa"/>
            </w:tcMar>
          </w:tcPr>
          <w:p w14:paraId="3BA2406A" w14:textId="77777777" w:rsidR="0072772B" w:rsidRDefault="00000000">
            <w:pPr>
              <w:spacing w:after="0"/>
            </w:pPr>
            <w:r>
              <w:rPr>
                <w:rFonts w:eastAsia="Calibri" w:cs="Calibri"/>
                <w:sz w:val="16"/>
              </w:rPr>
              <w:t>Setiap percubaan ditolak dengan mesej yang menerangkan peraturan. Kata laluan tidak berubah.</w:t>
            </w:r>
          </w:p>
        </w:tc>
        <w:tc>
          <w:tcPr>
            <w:tcW w:w="2712" w:type="dxa"/>
            <w:shd w:val="clear" w:color="auto" w:fill="F4F7F8"/>
            <w:tcMar>
              <w:top w:w="50" w:type="dxa"/>
              <w:left w:w="50" w:type="dxa"/>
              <w:bottom w:w="50" w:type="dxa"/>
              <w:right w:w="50" w:type="dxa"/>
            </w:tcMar>
          </w:tcPr>
          <w:p w14:paraId="5A8DFDC5" w14:textId="77777777" w:rsidR="0072772B" w:rsidRDefault="0072772B">
            <w:pPr>
              <w:spacing w:after="0"/>
            </w:pPr>
          </w:p>
        </w:tc>
        <w:tc>
          <w:tcPr>
            <w:tcW w:w="1196" w:type="dxa"/>
            <w:shd w:val="clear" w:color="auto" w:fill="F4F7F8"/>
            <w:tcMar>
              <w:top w:w="50" w:type="dxa"/>
              <w:left w:w="50" w:type="dxa"/>
              <w:bottom w:w="50" w:type="dxa"/>
              <w:right w:w="50" w:type="dxa"/>
            </w:tcMar>
          </w:tcPr>
          <w:p w14:paraId="144D518D" w14:textId="77777777" w:rsidR="0072772B" w:rsidRDefault="0072772B">
            <w:pPr>
              <w:spacing w:after="0"/>
            </w:pPr>
          </w:p>
        </w:tc>
        <w:tc>
          <w:tcPr>
            <w:tcW w:w="1356" w:type="dxa"/>
            <w:shd w:val="clear" w:color="auto" w:fill="F4F7F8"/>
            <w:tcMar>
              <w:top w:w="50" w:type="dxa"/>
              <w:left w:w="50" w:type="dxa"/>
              <w:bottom w:w="50" w:type="dxa"/>
              <w:right w:w="50" w:type="dxa"/>
            </w:tcMar>
          </w:tcPr>
          <w:p w14:paraId="753E3FAC" w14:textId="77777777" w:rsidR="0072772B" w:rsidRDefault="0072772B">
            <w:pPr>
              <w:spacing w:after="0"/>
            </w:pPr>
          </w:p>
        </w:tc>
        <w:tc>
          <w:tcPr>
            <w:tcW w:w="1203" w:type="dxa"/>
            <w:shd w:val="clear" w:color="auto" w:fill="F4F7F8"/>
            <w:tcMar>
              <w:top w:w="50" w:type="dxa"/>
              <w:left w:w="50" w:type="dxa"/>
              <w:bottom w:w="50" w:type="dxa"/>
              <w:right w:w="50" w:type="dxa"/>
            </w:tcMar>
          </w:tcPr>
          <w:p w14:paraId="701DA530" w14:textId="77777777" w:rsidR="0072772B" w:rsidRDefault="0072772B">
            <w:pPr>
              <w:spacing w:after="0"/>
            </w:pPr>
          </w:p>
        </w:tc>
      </w:tr>
      <w:tr w:rsidR="0072772B" w14:paraId="44C2EA70" w14:textId="77777777">
        <w:trPr>
          <w:cantSplit/>
          <w:jc w:val="center"/>
        </w:trPr>
        <w:tc>
          <w:tcPr>
            <w:tcW w:w="1037" w:type="dxa"/>
            <w:tcMar>
              <w:top w:w="50" w:type="dxa"/>
              <w:left w:w="50" w:type="dxa"/>
              <w:bottom w:w="50" w:type="dxa"/>
              <w:right w:w="50" w:type="dxa"/>
            </w:tcMar>
          </w:tcPr>
          <w:p w14:paraId="7537C690" w14:textId="77777777" w:rsidR="0072772B" w:rsidRDefault="00000000">
            <w:pPr>
              <w:spacing w:after="0"/>
            </w:pPr>
            <w:r>
              <w:rPr>
                <w:rFonts w:eastAsia="Calibri" w:cs="Calibri"/>
                <w:sz w:val="16"/>
              </w:rPr>
              <w:t>AUTH-07</w:t>
            </w:r>
          </w:p>
        </w:tc>
        <w:tc>
          <w:tcPr>
            <w:tcW w:w="1196" w:type="dxa"/>
            <w:tcMar>
              <w:top w:w="50" w:type="dxa"/>
              <w:left w:w="50" w:type="dxa"/>
              <w:bottom w:w="50" w:type="dxa"/>
              <w:right w:w="50" w:type="dxa"/>
            </w:tcMar>
          </w:tcPr>
          <w:p w14:paraId="77C989A1" w14:textId="77777777" w:rsidR="0072772B" w:rsidRDefault="00000000">
            <w:pPr>
              <w:spacing w:after="0"/>
            </w:pPr>
            <w:r>
              <w:rPr>
                <w:rFonts w:eastAsia="Calibri" w:cs="Calibri"/>
                <w:sz w:val="16"/>
              </w:rPr>
              <w:t>Sederhana</w:t>
            </w:r>
          </w:p>
        </w:tc>
        <w:tc>
          <w:tcPr>
            <w:tcW w:w="1356" w:type="dxa"/>
            <w:tcMar>
              <w:top w:w="50" w:type="dxa"/>
              <w:left w:w="50" w:type="dxa"/>
              <w:bottom w:w="50" w:type="dxa"/>
              <w:right w:w="50" w:type="dxa"/>
            </w:tcMar>
          </w:tcPr>
          <w:p w14:paraId="09B1E77E" w14:textId="77777777" w:rsidR="0072772B" w:rsidRDefault="00000000">
            <w:pPr>
              <w:spacing w:after="0"/>
            </w:pPr>
            <w:r>
              <w:rPr>
                <w:rFonts w:eastAsia="Calibri" w:cs="Calibri"/>
                <w:sz w:val="16"/>
              </w:rPr>
              <w:t>Semua</w:t>
            </w:r>
          </w:p>
        </w:tc>
        <w:tc>
          <w:tcPr>
            <w:tcW w:w="2712" w:type="dxa"/>
            <w:tcMar>
              <w:top w:w="50" w:type="dxa"/>
              <w:left w:w="50" w:type="dxa"/>
              <w:bottom w:w="50" w:type="dxa"/>
              <w:right w:w="50" w:type="dxa"/>
            </w:tcMar>
          </w:tcPr>
          <w:p w14:paraId="090A85F3" w14:textId="77777777" w:rsidR="0072772B" w:rsidRDefault="00000000">
            <w:pPr>
              <w:spacing w:after="0"/>
            </w:pPr>
            <w:r>
              <w:rPr>
                <w:rFonts w:eastAsia="Calibri" w:cs="Calibri"/>
                <w:sz w:val="16"/>
              </w:rPr>
              <w:t>1. Cuba log masuk gagal berulang kali dalam satu minit.</w:t>
            </w:r>
          </w:p>
        </w:tc>
        <w:tc>
          <w:tcPr>
            <w:tcW w:w="2712" w:type="dxa"/>
            <w:tcMar>
              <w:top w:w="50" w:type="dxa"/>
              <w:left w:w="50" w:type="dxa"/>
              <w:bottom w:w="50" w:type="dxa"/>
              <w:right w:w="50" w:type="dxa"/>
            </w:tcMar>
          </w:tcPr>
          <w:p w14:paraId="73C15F17" w14:textId="77777777" w:rsidR="0072772B" w:rsidRDefault="00000000">
            <w:pPr>
              <w:spacing w:after="0"/>
            </w:pPr>
            <w:r>
              <w:rPr>
                <w:rFonts w:eastAsia="Calibri" w:cs="Calibri"/>
                <w:sz w:val="16"/>
              </w:rPr>
              <w:t>Selepas had percubaan, sistem memperlahankan atau menolak percubaan seterusnya. Akaun yang sah masih boleh masuk selepas had berehat.</w:t>
            </w:r>
          </w:p>
        </w:tc>
        <w:tc>
          <w:tcPr>
            <w:tcW w:w="2712" w:type="dxa"/>
            <w:tcMar>
              <w:top w:w="50" w:type="dxa"/>
              <w:left w:w="50" w:type="dxa"/>
              <w:bottom w:w="50" w:type="dxa"/>
              <w:right w:w="50" w:type="dxa"/>
            </w:tcMar>
          </w:tcPr>
          <w:p w14:paraId="5C69EED0" w14:textId="77777777" w:rsidR="0072772B" w:rsidRDefault="0072772B">
            <w:pPr>
              <w:spacing w:after="0"/>
            </w:pPr>
          </w:p>
        </w:tc>
        <w:tc>
          <w:tcPr>
            <w:tcW w:w="1196" w:type="dxa"/>
            <w:tcMar>
              <w:top w:w="50" w:type="dxa"/>
              <w:left w:w="50" w:type="dxa"/>
              <w:bottom w:w="50" w:type="dxa"/>
              <w:right w:w="50" w:type="dxa"/>
            </w:tcMar>
          </w:tcPr>
          <w:p w14:paraId="66FB8C55" w14:textId="77777777" w:rsidR="0072772B" w:rsidRDefault="0072772B">
            <w:pPr>
              <w:spacing w:after="0"/>
            </w:pPr>
          </w:p>
        </w:tc>
        <w:tc>
          <w:tcPr>
            <w:tcW w:w="1356" w:type="dxa"/>
            <w:tcMar>
              <w:top w:w="50" w:type="dxa"/>
              <w:left w:w="50" w:type="dxa"/>
              <w:bottom w:w="50" w:type="dxa"/>
              <w:right w:w="50" w:type="dxa"/>
            </w:tcMar>
          </w:tcPr>
          <w:p w14:paraId="5B4392DC" w14:textId="77777777" w:rsidR="0072772B" w:rsidRDefault="0072772B">
            <w:pPr>
              <w:spacing w:after="0"/>
            </w:pPr>
          </w:p>
        </w:tc>
        <w:tc>
          <w:tcPr>
            <w:tcW w:w="1203" w:type="dxa"/>
            <w:tcMar>
              <w:top w:w="50" w:type="dxa"/>
              <w:left w:w="50" w:type="dxa"/>
              <w:bottom w:w="50" w:type="dxa"/>
              <w:right w:w="50" w:type="dxa"/>
            </w:tcMar>
          </w:tcPr>
          <w:p w14:paraId="4A65F709" w14:textId="77777777" w:rsidR="0072772B" w:rsidRDefault="0072772B">
            <w:pPr>
              <w:spacing w:after="0"/>
            </w:pPr>
          </w:p>
        </w:tc>
      </w:tr>
    </w:tbl>
    <w:p w14:paraId="04A8A02F" w14:textId="77777777" w:rsidR="0072772B" w:rsidRDefault="0072772B">
      <w:pPr>
        <w:spacing w:before="40" w:after="40"/>
      </w:pPr>
    </w:p>
    <w:p w14:paraId="3B00E37F" w14:textId="77777777" w:rsidR="006E6F08" w:rsidRDefault="006E6F08">
      <w:pPr>
        <w:spacing w:line="276" w:lineRule="auto"/>
        <w:rPr>
          <w:rFonts w:eastAsia="Calibri" w:cs="Calibri"/>
          <w:b/>
          <w:color w:val="0F5C6B"/>
          <w:sz w:val="26"/>
        </w:rPr>
      </w:pPr>
      <w:r>
        <w:rPr>
          <w:rFonts w:eastAsia="Calibri" w:cs="Calibri"/>
          <w:b/>
          <w:color w:val="0F5C6B"/>
          <w:sz w:val="26"/>
        </w:rPr>
        <w:br w:type="page"/>
      </w:r>
    </w:p>
    <w:p w14:paraId="5415E837" w14:textId="4C6ADF2F" w:rsidR="0072772B" w:rsidRDefault="00000000" w:rsidP="005E672A">
      <w:pPr>
        <w:pStyle w:val="Heading3"/>
      </w:pPr>
      <w:bookmarkStart w:id="21" w:name="_Toc243486844"/>
      <w:r>
        <w:lastRenderedPageBreak/>
        <w:t xml:space="preserve">9.2 </w:t>
      </w:r>
      <w:proofErr w:type="spellStart"/>
      <w:r>
        <w:t>Pengesahan</w:t>
      </w:r>
      <w:proofErr w:type="spellEnd"/>
      <w:r>
        <w:t xml:space="preserve"> dua </w:t>
      </w:r>
      <w:proofErr w:type="spellStart"/>
      <w:r>
        <w:t>faktor</w:t>
      </w:r>
      <w:bookmarkEnd w:id="21"/>
      <w:proofErr w:type="spellEnd"/>
    </w:p>
    <w:p w14:paraId="677A6836" w14:textId="77777777" w:rsidR="0072772B" w:rsidRDefault="00000000">
      <w:pPr>
        <w:spacing w:after="120"/>
      </w:pPr>
      <w:r>
        <w:rPr>
          <w:rFonts w:eastAsia="Calibri" w:cs="Calibri"/>
        </w:rPr>
        <w:t xml:space="preserve">Jalankan modul ini apabila pengesahan dua faktor dihidupkan. Jika ia dimatikan pada persekitaran ujian, tandakan kes sebagai </w:t>
      </w:r>
      <w:r>
        <w:rPr>
          <w:rFonts w:eastAsia="Calibri" w:cs="Calibri"/>
          <w:b/>
        </w:rPr>
        <w:t>Tidak diuji</w:t>
      </w:r>
      <w:r>
        <w:rPr>
          <w:rFonts w:eastAsia="Calibri" w:cs="Calibri"/>
        </w:rPr>
        <w:t xml:space="preserve"> dan catat rujukan tetapan.</w:t>
      </w:r>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1037"/>
        <w:gridCol w:w="1196"/>
        <w:gridCol w:w="1356"/>
        <w:gridCol w:w="2712"/>
        <w:gridCol w:w="2712"/>
        <w:gridCol w:w="2712"/>
        <w:gridCol w:w="1196"/>
        <w:gridCol w:w="1356"/>
        <w:gridCol w:w="1203"/>
      </w:tblGrid>
      <w:tr w:rsidR="0072772B" w14:paraId="1FF2BE88" w14:textId="77777777">
        <w:trPr>
          <w:cantSplit/>
          <w:tblHeader/>
          <w:jc w:val="center"/>
        </w:trPr>
        <w:tc>
          <w:tcPr>
            <w:tcW w:w="1037" w:type="dxa"/>
            <w:shd w:val="clear" w:color="auto" w:fill="1B3A4B"/>
            <w:tcMar>
              <w:top w:w="50" w:type="dxa"/>
              <w:left w:w="50" w:type="dxa"/>
              <w:bottom w:w="50" w:type="dxa"/>
              <w:right w:w="50" w:type="dxa"/>
            </w:tcMar>
          </w:tcPr>
          <w:p w14:paraId="5DFCBE7A" w14:textId="77777777" w:rsidR="0072772B" w:rsidRDefault="00000000">
            <w:pPr>
              <w:spacing w:after="0"/>
            </w:pPr>
            <w:r>
              <w:rPr>
                <w:rFonts w:eastAsia="Calibri" w:cs="Calibri"/>
                <w:b/>
                <w:color w:val="FFFFFF"/>
                <w:sz w:val="16"/>
              </w:rPr>
              <w:t>ID</w:t>
            </w:r>
          </w:p>
        </w:tc>
        <w:tc>
          <w:tcPr>
            <w:tcW w:w="1196" w:type="dxa"/>
            <w:shd w:val="clear" w:color="auto" w:fill="1B3A4B"/>
            <w:tcMar>
              <w:top w:w="50" w:type="dxa"/>
              <w:left w:w="50" w:type="dxa"/>
              <w:bottom w:w="50" w:type="dxa"/>
              <w:right w:w="50" w:type="dxa"/>
            </w:tcMar>
          </w:tcPr>
          <w:p w14:paraId="44242683" w14:textId="77777777" w:rsidR="0072772B" w:rsidRDefault="00000000">
            <w:pPr>
              <w:spacing w:after="0"/>
            </w:pPr>
            <w:r>
              <w:rPr>
                <w:rFonts w:eastAsia="Calibri" w:cs="Calibri"/>
                <w:b/>
                <w:color w:val="FFFFFF"/>
                <w:sz w:val="16"/>
              </w:rPr>
              <w:t>Keutamaan</w:t>
            </w:r>
          </w:p>
        </w:tc>
        <w:tc>
          <w:tcPr>
            <w:tcW w:w="1356" w:type="dxa"/>
            <w:shd w:val="clear" w:color="auto" w:fill="1B3A4B"/>
            <w:tcMar>
              <w:top w:w="50" w:type="dxa"/>
              <w:left w:w="50" w:type="dxa"/>
              <w:bottom w:w="50" w:type="dxa"/>
              <w:right w:w="50" w:type="dxa"/>
            </w:tcMar>
          </w:tcPr>
          <w:p w14:paraId="39E6416A" w14:textId="77777777" w:rsidR="0072772B" w:rsidRDefault="00000000">
            <w:pPr>
              <w:spacing w:after="0"/>
            </w:pPr>
            <w:r>
              <w:rPr>
                <w:rFonts w:eastAsia="Calibri" w:cs="Calibri"/>
                <w:b/>
                <w:color w:val="FFFFFF"/>
                <w:sz w:val="16"/>
              </w:rPr>
              <w:t>Peranan</w:t>
            </w:r>
          </w:p>
        </w:tc>
        <w:tc>
          <w:tcPr>
            <w:tcW w:w="2712" w:type="dxa"/>
            <w:shd w:val="clear" w:color="auto" w:fill="1B3A4B"/>
            <w:tcMar>
              <w:top w:w="50" w:type="dxa"/>
              <w:left w:w="50" w:type="dxa"/>
              <w:bottom w:w="50" w:type="dxa"/>
              <w:right w:w="50" w:type="dxa"/>
            </w:tcMar>
          </w:tcPr>
          <w:p w14:paraId="51684078" w14:textId="77777777" w:rsidR="0072772B" w:rsidRDefault="00000000">
            <w:pPr>
              <w:spacing w:after="0"/>
            </w:pPr>
            <w:r>
              <w:rPr>
                <w:rFonts w:eastAsia="Calibri" w:cs="Calibri"/>
                <w:b/>
                <w:color w:val="FFFFFF"/>
                <w:sz w:val="16"/>
              </w:rPr>
              <w:t>Langkah</w:t>
            </w:r>
          </w:p>
        </w:tc>
        <w:tc>
          <w:tcPr>
            <w:tcW w:w="2712" w:type="dxa"/>
            <w:shd w:val="clear" w:color="auto" w:fill="1B3A4B"/>
            <w:tcMar>
              <w:top w:w="50" w:type="dxa"/>
              <w:left w:w="50" w:type="dxa"/>
              <w:bottom w:w="50" w:type="dxa"/>
              <w:right w:w="50" w:type="dxa"/>
            </w:tcMar>
          </w:tcPr>
          <w:p w14:paraId="277E27F1" w14:textId="77777777" w:rsidR="0072772B" w:rsidRDefault="00000000">
            <w:pPr>
              <w:spacing w:after="0"/>
            </w:pPr>
            <w:r>
              <w:rPr>
                <w:rFonts w:eastAsia="Calibri" w:cs="Calibri"/>
                <w:b/>
                <w:color w:val="FFFFFF"/>
                <w:sz w:val="16"/>
              </w:rPr>
              <w:t>Keputusan dijangka</w:t>
            </w:r>
          </w:p>
        </w:tc>
        <w:tc>
          <w:tcPr>
            <w:tcW w:w="2712" w:type="dxa"/>
            <w:shd w:val="clear" w:color="auto" w:fill="1B3A4B"/>
            <w:tcMar>
              <w:top w:w="50" w:type="dxa"/>
              <w:left w:w="50" w:type="dxa"/>
              <w:bottom w:w="50" w:type="dxa"/>
              <w:right w:w="50" w:type="dxa"/>
            </w:tcMar>
          </w:tcPr>
          <w:p w14:paraId="2DCF150E" w14:textId="77777777" w:rsidR="0072772B" w:rsidRDefault="00000000">
            <w:pPr>
              <w:spacing w:after="0"/>
            </w:pPr>
            <w:r>
              <w:rPr>
                <w:rFonts w:eastAsia="Calibri" w:cs="Calibri"/>
                <w:b/>
                <w:color w:val="FFFFFF"/>
                <w:sz w:val="16"/>
              </w:rPr>
              <w:t>Keputusan sebenar</w:t>
            </w:r>
          </w:p>
        </w:tc>
        <w:tc>
          <w:tcPr>
            <w:tcW w:w="1196" w:type="dxa"/>
            <w:shd w:val="clear" w:color="auto" w:fill="1B3A4B"/>
            <w:tcMar>
              <w:top w:w="50" w:type="dxa"/>
              <w:left w:w="50" w:type="dxa"/>
              <w:bottom w:w="50" w:type="dxa"/>
              <w:right w:w="50" w:type="dxa"/>
            </w:tcMar>
          </w:tcPr>
          <w:p w14:paraId="7C677F04" w14:textId="77777777" w:rsidR="0072772B" w:rsidRDefault="00000000">
            <w:pPr>
              <w:spacing w:after="0"/>
            </w:pPr>
            <w:r>
              <w:rPr>
                <w:rFonts w:eastAsia="Calibri" w:cs="Calibri"/>
                <w:b/>
                <w:color w:val="FFFFFF"/>
                <w:sz w:val="16"/>
              </w:rPr>
              <w:t>Status</w:t>
            </w:r>
          </w:p>
        </w:tc>
        <w:tc>
          <w:tcPr>
            <w:tcW w:w="1356" w:type="dxa"/>
            <w:shd w:val="clear" w:color="auto" w:fill="1B3A4B"/>
            <w:tcMar>
              <w:top w:w="50" w:type="dxa"/>
              <w:left w:w="50" w:type="dxa"/>
              <w:bottom w:w="50" w:type="dxa"/>
              <w:right w:w="50" w:type="dxa"/>
            </w:tcMar>
          </w:tcPr>
          <w:p w14:paraId="2980C0DA" w14:textId="77777777" w:rsidR="0072772B" w:rsidRDefault="00000000">
            <w:pPr>
              <w:spacing w:after="0"/>
            </w:pPr>
            <w:r>
              <w:rPr>
                <w:rFonts w:eastAsia="Calibri" w:cs="Calibri"/>
                <w:b/>
                <w:color w:val="FFFFFF"/>
                <w:sz w:val="16"/>
              </w:rPr>
              <w:t>Penguji</w:t>
            </w:r>
          </w:p>
        </w:tc>
        <w:tc>
          <w:tcPr>
            <w:tcW w:w="1203" w:type="dxa"/>
            <w:shd w:val="clear" w:color="auto" w:fill="1B3A4B"/>
            <w:tcMar>
              <w:top w:w="50" w:type="dxa"/>
              <w:left w:w="50" w:type="dxa"/>
              <w:bottom w:w="50" w:type="dxa"/>
              <w:right w:w="50" w:type="dxa"/>
            </w:tcMar>
          </w:tcPr>
          <w:p w14:paraId="4B734389" w14:textId="77777777" w:rsidR="0072772B" w:rsidRDefault="00000000">
            <w:pPr>
              <w:spacing w:after="0"/>
            </w:pPr>
            <w:r>
              <w:rPr>
                <w:rFonts w:eastAsia="Calibri" w:cs="Calibri"/>
                <w:b/>
                <w:color w:val="FFFFFF"/>
                <w:sz w:val="16"/>
              </w:rPr>
              <w:t>Tarikh</w:t>
            </w:r>
          </w:p>
        </w:tc>
      </w:tr>
      <w:tr w:rsidR="0072772B" w14:paraId="1E3BFD33" w14:textId="77777777">
        <w:trPr>
          <w:cantSplit/>
          <w:jc w:val="center"/>
        </w:trPr>
        <w:tc>
          <w:tcPr>
            <w:tcW w:w="1037" w:type="dxa"/>
            <w:tcMar>
              <w:top w:w="50" w:type="dxa"/>
              <w:left w:w="50" w:type="dxa"/>
              <w:bottom w:w="50" w:type="dxa"/>
              <w:right w:w="50" w:type="dxa"/>
            </w:tcMar>
          </w:tcPr>
          <w:p w14:paraId="3E842021" w14:textId="77777777" w:rsidR="0072772B" w:rsidRDefault="00000000">
            <w:pPr>
              <w:spacing w:after="0"/>
            </w:pPr>
            <w:r>
              <w:rPr>
                <w:rFonts w:eastAsia="Calibri" w:cs="Calibri"/>
                <w:sz w:val="16"/>
              </w:rPr>
              <w:t>MFA-01</w:t>
            </w:r>
          </w:p>
        </w:tc>
        <w:tc>
          <w:tcPr>
            <w:tcW w:w="1196" w:type="dxa"/>
            <w:tcMar>
              <w:top w:w="50" w:type="dxa"/>
              <w:left w:w="50" w:type="dxa"/>
              <w:bottom w:w="50" w:type="dxa"/>
              <w:right w:w="50" w:type="dxa"/>
            </w:tcMar>
          </w:tcPr>
          <w:p w14:paraId="6DD158B8" w14:textId="77777777" w:rsidR="0072772B" w:rsidRDefault="00000000">
            <w:pPr>
              <w:spacing w:after="0"/>
            </w:pPr>
            <w:r>
              <w:rPr>
                <w:rFonts w:eastAsia="Calibri" w:cs="Calibri"/>
                <w:sz w:val="16"/>
              </w:rPr>
              <w:t>Kritikal</w:t>
            </w:r>
          </w:p>
        </w:tc>
        <w:tc>
          <w:tcPr>
            <w:tcW w:w="1356" w:type="dxa"/>
            <w:tcMar>
              <w:top w:w="50" w:type="dxa"/>
              <w:left w:w="50" w:type="dxa"/>
              <w:bottom w:w="50" w:type="dxa"/>
              <w:right w:w="50" w:type="dxa"/>
            </w:tcMar>
          </w:tcPr>
          <w:p w14:paraId="134576AB" w14:textId="77777777" w:rsidR="0072772B" w:rsidRDefault="00000000">
            <w:pPr>
              <w:spacing w:after="0"/>
            </w:pPr>
            <w:r>
              <w:rPr>
                <w:rFonts w:eastAsia="Calibri" w:cs="Calibri"/>
                <w:sz w:val="16"/>
              </w:rPr>
              <w:t>Pengguna baharu</w:t>
            </w:r>
          </w:p>
        </w:tc>
        <w:tc>
          <w:tcPr>
            <w:tcW w:w="2712" w:type="dxa"/>
            <w:tcMar>
              <w:top w:w="50" w:type="dxa"/>
              <w:left w:w="50" w:type="dxa"/>
              <w:bottom w:w="50" w:type="dxa"/>
              <w:right w:w="50" w:type="dxa"/>
            </w:tcMar>
          </w:tcPr>
          <w:p w14:paraId="6AE64048" w14:textId="77777777" w:rsidR="0072772B" w:rsidRDefault="00000000">
            <w:pPr>
              <w:spacing w:after="0"/>
            </w:pPr>
            <w:r>
              <w:rPr>
                <w:rFonts w:eastAsia="Calibri" w:cs="Calibri"/>
                <w:sz w:val="16"/>
              </w:rPr>
              <w:t>1. Log masuk akaun yang belum mengesahkan dua faktor. 2. Perhatikan halaman yang terbuka.</w:t>
            </w:r>
          </w:p>
        </w:tc>
        <w:tc>
          <w:tcPr>
            <w:tcW w:w="2712" w:type="dxa"/>
            <w:tcMar>
              <w:top w:w="50" w:type="dxa"/>
              <w:left w:w="50" w:type="dxa"/>
              <w:bottom w:w="50" w:type="dxa"/>
              <w:right w:w="50" w:type="dxa"/>
            </w:tcMar>
          </w:tcPr>
          <w:p w14:paraId="1E3CF2E9" w14:textId="77777777" w:rsidR="0072772B" w:rsidRDefault="00000000">
            <w:pPr>
              <w:spacing w:after="0"/>
            </w:pPr>
            <w:r>
              <w:rPr>
                <w:rFonts w:eastAsia="Calibri" w:cs="Calibri"/>
                <w:sz w:val="16"/>
              </w:rPr>
              <w:t>Sistem membawa pengguna ke persediaan pengesahan. Menu kerja tidak boleh digunakan sebelum pengesahan selesai.</w:t>
            </w:r>
          </w:p>
        </w:tc>
        <w:tc>
          <w:tcPr>
            <w:tcW w:w="2712" w:type="dxa"/>
            <w:tcMar>
              <w:top w:w="50" w:type="dxa"/>
              <w:left w:w="50" w:type="dxa"/>
              <w:bottom w:w="50" w:type="dxa"/>
              <w:right w:w="50" w:type="dxa"/>
            </w:tcMar>
          </w:tcPr>
          <w:p w14:paraId="233F85BA" w14:textId="77777777" w:rsidR="0072772B" w:rsidRDefault="0072772B">
            <w:pPr>
              <w:spacing w:after="0"/>
            </w:pPr>
          </w:p>
        </w:tc>
        <w:tc>
          <w:tcPr>
            <w:tcW w:w="1196" w:type="dxa"/>
            <w:tcMar>
              <w:top w:w="50" w:type="dxa"/>
              <w:left w:w="50" w:type="dxa"/>
              <w:bottom w:w="50" w:type="dxa"/>
              <w:right w:w="50" w:type="dxa"/>
            </w:tcMar>
          </w:tcPr>
          <w:p w14:paraId="56F9E312" w14:textId="77777777" w:rsidR="0072772B" w:rsidRDefault="0072772B">
            <w:pPr>
              <w:spacing w:after="0"/>
            </w:pPr>
          </w:p>
        </w:tc>
        <w:tc>
          <w:tcPr>
            <w:tcW w:w="1356" w:type="dxa"/>
            <w:tcMar>
              <w:top w:w="50" w:type="dxa"/>
              <w:left w:w="50" w:type="dxa"/>
              <w:bottom w:w="50" w:type="dxa"/>
              <w:right w:w="50" w:type="dxa"/>
            </w:tcMar>
          </w:tcPr>
          <w:p w14:paraId="4B8913B6" w14:textId="77777777" w:rsidR="0072772B" w:rsidRDefault="0072772B">
            <w:pPr>
              <w:spacing w:after="0"/>
            </w:pPr>
          </w:p>
        </w:tc>
        <w:tc>
          <w:tcPr>
            <w:tcW w:w="1203" w:type="dxa"/>
            <w:tcMar>
              <w:top w:w="50" w:type="dxa"/>
              <w:left w:w="50" w:type="dxa"/>
              <w:bottom w:w="50" w:type="dxa"/>
              <w:right w:w="50" w:type="dxa"/>
            </w:tcMar>
          </w:tcPr>
          <w:p w14:paraId="64C615B7" w14:textId="77777777" w:rsidR="0072772B" w:rsidRDefault="0072772B">
            <w:pPr>
              <w:spacing w:after="0"/>
            </w:pPr>
          </w:p>
        </w:tc>
      </w:tr>
      <w:tr w:rsidR="0072772B" w14:paraId="18193430" w14:textId="77777777">
        <w:trPr>
          <w:cantSplit/>
          <w:jc w:val="center"/>
        </w:trPr>
        <w:tc>
          <w:tcPr>
            <w:tcW w:w="1037" w:type="dxa"/>
            <w:shd w:val="clear" w:color="auto" w:fill="F4F7F8"/>
            <w:tcMar>
              <w:top w:w="50" w:type="dxa"/>
              <w:left w:w="50" w:type="dxa"/>
              <w:bottom w:w="50" w:type="dxa"/>
              <w:right w:w="50" w:type="dxa"/>
            </w:tcMar>
          </w:tcPr>
          <w:p w14:paraId="7E6D60B2" w14:textId="77777777" w:rsidR="0072772B" w:rsidRDefault="00000000">
            <w:pPr>
              <w:spacing w:after="0"/>
            </w:pPr>
            <w:r>
              <w:rPr>
                <w:rFonts w:eastAsia="Calibri" w:cs="Calibri"/>
                <w:sz w:val="16"/>
              </w:rPr>
              <w:t>MFA-02</w:t>
            </w:r>
          </w:p>
        </w:tc>
        <w:tc>
          <w:tcPr>
            <w:tcW w:w="1196" w:type="dxa"/>
            <w:shd w:val="clear" w:color="auto" w:fill="F4F7F8"/>
            <w:tcMar>
              <w:top w:w="50" w:type="dxa"/>
              <w:left w:w="50" w:type="dxa"/>
              <w:bottom w:w="50" w:type="dxa"/>
              <w:right w:w="50" w:type="dxa"/>
            </w:tcMar>
          </w:tcPr>
          <w:p w14:paraId="45237E55" w14:textId="77777777" w:rsidR="0072772B" w:rsidRDefault="00000000">
            <w:pPr>
              <w:spacing w:after="0"/>
            </w:pPr>
            <w:r>
              <w:rPr>
                <w:rFonts w:eastAsia="Calibri" w:cs="Calibri"/>
                <w:sz w:val="16"/>
              </w:rPr>
              <w:t>Kritikal</w:t>
            </w:r>
          </w:p>
        </w:tc>
        <w:tc>
          <w:tcPr>
            <w:tcW w:w="1356" w:type="dxa"/>
            <w:shd w:val="clear" w:color="auto" w:fill="F4F7F8"/>
            <w:tcMar>
              <w:top w:w="50" w:type="dxa"/>
              <w:left w:w="50" w:type="dxa"/>
              <w:bottom w:w="50" w:type="dxa"/>
              <w:right w:w="50" w:type="dxa"/>
            </w:tcMar>
          </w:tcPr>
          <w:p w14:paraId="7DB24B7B" w14:textId="77777777" w:rsidR="0072772B" w:rsidRDefault="00000000">
            <w:pPr>
              <w:spacing w:after="0"/>
            </w:pPr>
            <w:r>
              <w:rPr>
                <w:rFonts w:eastAsia="Calibri" w:cs="Calibri"/>
                <w:sz w:val="16"/>
              </w:rPr>
              <w:t>Semua</w:t>
            </w:r>
          </w:p>
        </w:tc>
        <w:tc>
          <w:tcPr>
            <w:tcW w:w="2712" w:type="dxa"/>
            <w:shd w:val="clear" w:color="auto" w:fill="F4F7F8"/>
            <w:tcMar>
              <w:top w:w="50" w:type="dxa"/>
              <w:left w:w="50" w:type="dxa"/>
              <w:bottom w:w="50" w:type="dxa"/>
              <w:right w:w="50" w:type="dxa"/>
            </w:tcMar>
          </w:tcPr>
          <w:p w14:paraId="3C06AE43" w14:textId="77777777" w:rsidR="0072772B" w:rsidRDefault="00000000">
            <w:pPr>
              <w:spacing w:after="0"/>
            </w:pPr>
            <w:r>
              <w:rPr>
                <w:rFonts w:eastAsia="Calibri" w:cs="Calibri"/>
                <w:sz w:val="16"/>
              </w:rPr>
              <w:t>1. Imbas atau masukkan kunci ke aplikasi pengesah. 2. Simpan lapan kod pemulihan di tempat selamat ujian. 3. Masukkan kod 6 digit semasa.</w:t>
            </w:r>
          </w:p>
        </w:tc>
        <w:tc>
          <w:tcPr>
            <w:tcW w:w="2712" w:type="dxa"/>
            <w:shd w:val="clear" w:color="auto" w:fill="F4F7F8"/>
            <w:tcMar>
              <w:top w:w="50" w:type="dxa"/>
              <w:left w:w="50" w:type="dxa"/>
              <w:bottom w:w="50" w:type="dxa"/>
              <w:right w:w="50" w:type="dxa"/>
            </w:tcMar>
          </w:tcPr>
          <w:p w14:paraId="67580E7D" w14:textId="77777777" w:rsidR="0072772B" w:rsidRDefault="00000000">
            <w:pPr>
              <w:spacing w:after="0"/>
            </w:pPr>
            <w:r>
              <w:rPr>
                <w:rFonts w:eastAsia="Calibri" w:cs="Calibri"/>
                <w:sz w:val="16"/>
              </w:rPr>
              <w:t>Kod yang sah mengesahkan akaun. Kod pemulihan dipaparkan sekali. Log masuk seterusnya meminta kod pengesah.</w:t>
            </w:r>
          </w:p>
        </w:tc>
        <w:tc>
          <w:tcPr>
            <w:tcW w:w="2712" w:type="dxa"/>
            <w:shd w:val="clear" w:color="auto" w:fill="F4F7F8"/>
            <w:tcMar>
              <w:top w:w="50" w:type="dxa"/>
              <w:left w:w="50" w:type="dxa"/>
              <w:bottom w:w="50" w:type="dxa"/>
              <w:right w:w="50" w:type="dxa"/>
            </w:tcMar>
          </w:tcPr>
          <w:p w14:paraId="3830BC8F" w14:textId="77777777" w:rsidR="0072772B" w:rsidRDefault="0072772B">
            <w:pPr>
              <w:spacing w:after="0"/>
            </w:pPr>
          </w:p>
        </w:tc>
        <w:tc>
          <w:tcPr>
            <w:tcW w:w="1196" w:type="dxa"/>
            <w:shd w:val="clear" w:color="auto" w:fill="F4F7F8"/>
            <w:tcMar>
              <w:top w:w="50" w:type="dxa"/>
              <w:left w:w="50" w:type="dxa"/>
              <w:bottom w:w="50" w:type="dxa"/>
              <w:right w:w="50" w:type="dxa"/>
            </w:tcMar>
          </w:tcPr>
          <w:p w14:paraId="40BE8A0C" w14:textId="77777777" w:rsidR="0072772B" w:rsidRDefault="0072772B">
            <w:pPr>
              <w:spacing w:after="0"/>
            </w:pPr>
          </w:p>
        </w:tc>
        <w:tc>
          <w:tcPr>
            <w:tcW w:w="1356" w:type="dxa"/>
            <w:shd w:val="clear" w:color="auto" w:fill="F4F7F8"/>
            <w:tcMar>
              <w:top w:w="50" w:type="dxa"/>
              <w:left w:w="50" w:type="dxa"/>
              <w:bottom w:w="50" w:type="dxa"/>
              <w:right w:w="50" w:type="dxa"/>
            </w:tcMar>
          </w:tcPr>
          <w:p w14:paraId="68C2CEDD" w14:textId="77777777" w:rsidR="0072772B" w:rsidRDefault="0072772B">
            <w:pPr>
              <w:spacing w:after="0"/>
            </w:pPr>
          </w:p>
        </w:tc>
        <w:tc>
          <w:tcPr>
            <w:tcW w:w="1203" w:type="dxa"/>
            <w:shd w:val="clear" w:color="auto" w:fill="F4F7F8"/>
            <w:tcMar>
              <w:top w:w="50" w:type="dxa"/>
              <w:left w:w="50" w:type="dxa"/>
              <w:bottom w:w="50" w:type="dxa"/>
              <w:right w:w="50" w:type="dxa"/>
            </w:tcMar>
          </w:tcPr>
          <w:p w14:paraId="1486F2B1" w14:textId="77777777" w:rsidR="0072772B" w:rsidRDefault="0072772B">
            <w:pPr>
              <w:spacing w:after="0"/>
            </w:pPr>
          </w:p>
        </w:tc>
      </w:tr>
      <w:tr w:rsidR="0072772B" w14:paraId="23FE00CE" w14:textId="77777777">
        <w:trPr>
          <w:cantSplit/>
          <w:jc w:val="center"/>
        </w:trPr>
        <w:tc>
          <w:tcPr>
            <w:tcW w:w="1037" w:type="dxa"/>
            <w:tcMar>
              <w:top w:w="50" w:type="dxa"/>
              <w:left w:w="50" w:type="dxa"/>
              <w:bottom w:w="50" w:type="dxa"/>
              <w:right w:w="50" w:type="dxa"/>
            </w:tcMar>
          </w:tcPr>
          <w:p w14:paraId="19F3DEA5" w14:textId="77777777" w:rsidR="0072772B" w:rsidRDefault="00000000">
            <w:pPr>
              <w:spacing w:after="0"/>
            </w:pPr>
            <w:r>
              <w:rPr>
                <w:rFonts w:eastAsia="Calibri" w:cs="Calibri"/>
                <w:sz w:val="16"/>
              </w:rPr>
              <w:t>MFA-03</w:t>
            </w:r>
          </w:p>
        </w:tc>
        <w:tc>
          <w:tcPr>
            <w:tcW w:w="1196" w:type="dxa"/>
            <w:tcMar>
              <w:top w:w="50" w:type="dxa"/>
              <w:left w:w="50" w:type="dxa"/>
              <w:bottom w:w="50" w:type="dxa"/>
              <w:right w:w="50" w:type="dxa"/>
            </w:tcMar>
          </w:tcPr>
          <w:p w14:paraId="3BB1252D" w14:textId="77777777" w:rsidR="0072772B" w:rsidRDefault="00000000">
            <w:pPr>
              <w:spacing w:after="0"/>
            </w:pPr>
            <w:r>
              <w:rPr>
                <w:rFonts w:eastAsia="Calibri" w:cs="Calibri"/>
                <w:sz w:val="16"/>
              </w:rPr>
              <w:t>Tinggi</w:t>
            </w:r>
          </w:p>
        </w:tc>
        <w:tc>
          <w:tcPr>
            <w:tcW w:w="1356" w:type="dxa"/>
            <w:tcMar>
              <w:top w:w="50" w:type="dxa"/>
              <w:left w:w="50" w:type="dxa"/>
              <w:bottom w:w="50" w:type="dxa"/>
              <w:right w:w="50" w:type="dxa"/>
            </w:tcMar>
          </w:tcPr>
          <w:p w14:paraId="15EC02E5" w14:textId="77777777" w:rsidR="0072772B" w:rsidRDefault="00000000">
            <w:pPr>
              <w:spacing w:after="0"/>
            </w:pPr>
            <w:r>
              <w:rPr>
                <w:rFonts w:eastAsia="Calibri" w:cs="Calibri"/>
                <w:sz w:val="16"/>
              </w:rPr>
              <w:t>Semua</w:t>
            </w:r>
          </w:p>
        </w:tc>
        <w:tc>
          <w:tcPr>
            <w:tcW w:w="2712" w:type="dxa"/>
            <w:tcMar>
              <w:top w:w="50" w:type="dxa"/>
              <w:left w:w="50" w:type="dxa"/>
              <w:bottom w:w="50" w:type="dxa"/>
              <w:right w:w="50" w:type="dxa"/>
            </w:tcMar>
          </w:tcPr>
          <w:p w14:paraId="1A37D2FA" w14:textId="77777777" w:rsidR="0072772B" w:rsidRDefault="00000000">
            <w:pPr>
              <w:spacing w:after="0"/>
            </w:pPr>
            <w:r>
              <w:rPr>
                <w:rFonts w:eastAsia="Calibri" w:cs="Calibri"/>
                <w:sz w:val="16"/>
              </w:rPr>
              <w:t>1. Pada cabaran log masuk, masukkan kod yang salah.</w:t>
            </w:r>
          </w:p>
        </w:tc>
        <w:tc>
          <w:tcPr>
            <w:tcW w:w="2712" w:type="dxa"/>
            <w:tcMar>
              <w:top w:w="50" w:type="dxa"/>
              <w:left w:w="50" w:type="dxa"/>
              <w:bottom w:w="50" w:type="dxa"/>
              <w:right w:w="50" w:type="dxa"/>
            </w:tcMar>
          </w:tcPr>
          <w:p w14:paraId="6AA574BE" w14:textId="77777777" w:rsidR="0072772B" w:rsidRDefault="00000000">
            <w:pPr>
              <w:spacing w:after="0"/>
            </w:pPr>
            <w:r>
              <w:rPr>
                <w:rFonts w:eastAsia="Calibri" w:cs="Calibri"/>
                <w:sz w:val="16"/>
              </w:rPr>
              <w:t>Mesej kod tidak sah dipaparkan. Sesi kerja tidak terbuka.</w:t>
            </w:r>
          </w:p>
        </w:tc>
        <w:tc>
          <w:tcPr>
            <w:tcW w:w="2712" w:type="dxa"/>
            <w:tcMar>
              <w:top w:w="50" w:type="dxa"/>
              <w:left w:w="50" w:type="dxa"/>
              <w:bottom w:w="50" w:type="dxa"/>
              <w:right w:w="50" w:type="dxa"/>
            </w:tcMar>
          </w:tcPr>
          <w:p w14:paraId="687C9881" w14:textId="77777777" w:rsidR="0072772B" w:rsidRDefault="0072772B">
            <w:pPr>
              <w:spacing w:after="0"/>
            </w:pPr>
          </w:p>
        </w:tc>
        <w:tc>
          <w:tcPr>
            <w:tcW w:w="1196" w:type="dxa"/>
            <w:tcMar>
              <w:top w:w="50" w:type="dxa"/>
              <w:left w:w="50" w:type="dxa"/>
              <w:bottom w:w="50" w:type="dxa"/>
              <w:right w:w="50" w:type="dxa"/>
            </w:tcMar>
          </w:tcPr>
          <w:p w14:paraId="0EF373E5" w14:textId="77777777" w:rsidR="0072772B" w:rsidRDefault="0072772B">
            <w:pPr>
              <w:spacing w:after="0"/>
            </w:pPr>
          </w:p>
        </w:tc>
        <w:tc>
          <w:tcPr>
            <w:tcW w:w="1356" w:type="dxa"/>
            <w:tcMar>
              <w:top w:w="50" w:type="dxa"/>
              <w:left w:w="50" w:type="dxa"/>
              <w:bottom w:w="50" w:type="dxa"/>
              <w:right w:w="50" w:type="dxa"/>
            </w:tcMar>
          </w:tcPr>
          <w:p w14:paraId="2CB1C24D" w14:textId="77777777" w:rsidR="0072772B" w:rsidRDefault="0072772B">
            <w:pPr>
              <w:spacing w:after="0"/>
            </w:pPr>
          </w:p>
        </w:tc>
        <w:tc>
          <w:tcPr>
            <w:tcW w:w="1203" w:type="dxa"/>
            <w:tcMar>
              <w:top w:w="50" w:type="dxa"/>
              <w:left w:w="50" w:type="dxa"/>
              <w:bottom w:w="50" w:type="dxa"/>
              <w:right w:w="50" w:type="dxa"/>
            </w:tcMar>
          </w:tcPr>
          <w:p w14:paraId="3A77E0F6" w14:textId="77777777" w:rsidR="0072772B" w:rsidRDefault="0072772B">
            <w:pPr>
              <w:spacing w:after="0"/>
            </w:pPr>
          </w:p>
        </w:tc>
      </w:tr>
      <w:tr w:rsidR="0072772B" w14:paraId="3B4E5150" w14:textId="77777777">
        <w:trPr>
          <w:cantSplit/>
          <w:jc w:val="center"/>
        </w:trPr>
        <w:tc>
          <w:tcPr>
            <w:tcW w:w="1037" w:type="dxa"/>
            <w:shd w:val="clear" w:color="auto" w:fill="F4F7F8"/>
            <w:tcMar>
              <w:top w:w="50" w:type="dxa"/>
              <w:left w:w="50" w:type="dxa"/>
              <w:bottom w:w="50" w:type="dxa"/>
              <w:right w:w="50" w:type="dxa"/>
            </w:tcMar>
          </w:tcPr>
          <w:p w14:paraId="6271A498" w14:textId="77777777" w:rsidR="0072772B" w:rsidRDefault="00000000">
            <w:pPr>
              <w:spacing w:after="0"/>
            </w:pPr>
            <w:r>
              <w:rPr>
                <w:rFonts w:eastAsia="Calibri" w:cs="Calibri"/>
                <w:sz w:val="16"/>
              </w:rPr>
              <w:t>MFA-04</w:t>
            </w:r>
          </w:p>
        </w:tc>
        <w:tc>
          <w:tcPr>
            <w:tcW w:w="1196" w:type="dxa"/>
            <w:shd w:val="clear" w:color="auto" w:fill="F4F7F8"/>
            <w:tcMar>
              <w:top w:w="50" w:type="dxa"/>
              <w:left w:w="50" w:type="dxa"/>
              <w:bottom w:w="50" w:type="dxa"/>
              <w:right w:w="50" w:type="dxa"/>
            </w:tcMar>
          </w:tcPr>
          <w:p w14:paraId="3CC4392E" w14:textId="77777777" w:rsidR="0072772B" w:rsidRDefault="00000000">
            <w:pPr>
              <w:spacing w:after="0"/>
            </w:pPr>
            <w:r>
              <w:rPr>
                <w:rFonts w:eastAsia="Calibri" w:cs="Calibri"/>
                <w:sz w:val="16"/>
              </w:rPr>
              <w:t>Kritikal</w:t>
            </w:r>
          </w:p>
        </w:tc>
        <w:tc>
          <w:tcPr>
            <w:tcW w:w="1356" w:type="dxa"/>
            <w:shd w:val="clear" w:color="auto" w:fill="F4F7F8"/>
            <w:tcMar>
              <w:top w:w="50" w:type="dxa"/>
              <w:left w:w="50" w:type="dxa"/>
              <w:bottom w:w="50" w:type="dxa"/>
              <w:right w:w="50" w:type="dxa"/>
            </w:tcMar>
          </w:tcPr>
          <w:p w14:paraId="4ED26B02" w14:textId="77777777" w:rsidR="0072772B" w:rsidRDefault="00000000">
            <w:pPr>
              <w:spacing w:after="0"/>
            </w:pPr>
            <w:r>
              <w:rPr>
                <w:rFonts w:eastAsia="Calibri" w:cs="Calibri"/>
                <w:sz w:val="16"/>
              </w:rPr>
              <w:t>Semua</w:t>
            </w:r>
          </w:p>
        </w:tc>
        <w:tc>
          <w:tcPr>
            <w:tcW w:w="2712" w:type="dxa"/>
            <w:shd w:val="clear" w:color="auto" w:fill="F4F7F8"/>
            <w:tcMar>
              <w:top w:w="50" w:type="dxa"/>
              <w:left w:w="50" w:type="dxa"/>
              <w:bottom w:w="50" w:type="dxa"/>
              <w:right w:w="50" w:type="dxa"/>
            </w:tcMar>
          </w:tcPr>
          <w:p w14:paraId="796008A2" w14:textId="77777777" w:rsidR="0072772B" w:rsidRDefault="00000000">
            <w:pPr>
              <w:spacing w:after="0"/>
            </w:pPr>
            <w:r>
              <w:rPr>
                <w:rFonts w:eastAsia="Calibri" w:cs="Calibri"/>
                <w:sz w:val="16"/>
              </w:rPr>
              <w:t>1. Pada cabaran log masuk, gunakan satu kod pemulihan yang disimpan.</w:t>
            </w:r>
          </w:p>
        </w:tc>
        <w:tc>
          <w:tcPr>
            <w:tcW w:w="2712" w:type="dxa"/>
            <w:shd w:val="clear" w:color="auto" w:fill="F4F7F8"/>
            <w:tcMar>
              <w:top w:w="50" w:type="dxa"/>
              <w:left w:w="50" w:type="dxa"/>
              <w:bottom w:w="50" w:type="dxa"/>
              <w:right w:w="50" w:type="dxa"/>
            </w:tcMar>
          </w:tcPr>
          <w:p w14:paraId="7438380B" w14:textId="77777777" w:rsidR="0072772B" w:rsidRDefault="00000000">
            <w:pPr>
              <w:spacing w:after="0"/>
            </w:pPr>
            <w:r>
              <w:rPr>
                <w:rFonts w:eastAsia="Calibri" w:cs="Calibri"/>
                <w:sz w:val="16"/>
              </w:rPr>
              <w:t>Kod pemulihan yang sah membuka sesi.</w:t>
            </w:r>
          </w:p>
        </w:tc>
        <w:tc>
          <w:tcPr>
            <w:tcW w:w="2712" w:type="dxa"/>
            <w:shd w:val="clear" w:color="auto" w:fill="F4F7F8"/>
            <w:tcMar>
              <w:top w:w="50" w:type="dxa"/>
              <w:left w:w="50" w:type="dxa"/>
              <w:bottom w:w="50" w:type="dxa"/>
              <w:right w:w="50" w:type="dxa"/>
            </w:tcMar>
          </w:tcPr>
          <w:p w14:paraId="2BCAEE51" w14:textId="77777777" w:rsidR="0072772B" w:rsidRDefault="0072772B">
            <w:pPr>
              <w:spacing w:after="0"/>
            </w:pPr>
          </w:p>
        </w:tc>
        <w:tc>
          <w:tcPr>
            <w:tcW w:w="1196" w:type="dxa"/>
            <w:shd w:val="clear" w:color="auto" w:fill="F4F7F8"/>
            <w:tcMar>
              <w:top w:w="50" w:type="dxa"/>
              <w:left w:w="50" w:type="dxa"/>
              <w:bottom w:w="50" w:type="dxa"/>
              <w:right w:w="50" w:type="dxa"/>
            </w:tcMar>
          </w:tcPr>
          <w:p w14:paraId="232557B1" w14:textId="77777777" w:rsidR="0072772B" w:rsidRDefault="0072772B">
            <w:pPr>
              <w:spacing w:after="0"/>
            </w:pPr>
          </w:p>
        </w:tc>
        <w:tc>
          <w:tcPr>
            <w:tcW w:w="1356" w:type="dxa"/>
            <w:shd w:val="clear" w:color="auto" w:fill="F4F7F8"/>
            <w:tcMar>
              <w:top w:w="50" w:type="dxa"/>
              <w:left w:w="50" w:type="dxa"/>
              <w:bottom w:w="50" w:type="dxa"/>
              <w:right w:w="50" w:type="dxa"/>
            </w:tcMar>
          </w:tcPr>
          <w:p w14:paraId="6AA1F8F7" w14:textId="77777777" w:rsidR="0072772B" w:rsidRDefault="0072772B">
            <w:pPr>
              <w:spacing w:after="0"/>
            </w:pPr>
          </w:p>
        </w:tc>
        <w:tc>
          <w:tcPr>
            <w:tcW w:w="1203" w:type="dxa"/>
            <w:shd w:val="clear" w:color="auto" w:fill="F4F7F8"/>
            <w:tcMar>
              <w:top w:w="50" w:type="dxa"/>
              <w:left w:w="50" w:type="dxa"/>
              <w:bottom w:w="50" w:type="dxa"/>
              <w:right w:w="50" w:type="dxa"/>
            </w:tcMar>
          </w:tcPr>
          <w:p w14:paraId="62D90980" w14:textId="77777777" w:rsidR="0072772B" w:rsidRDefault="0072772B">
            <w:pPr>
              <w:spacing w:after="0"/>
            </w:pPr>
          </w:p>
        </w:tc>
      </w:tr>
      <w:tr w:rsidR="0072772B" w14:paraId="3D8E5264" w14:textId="77777777">
        <w:trPr>
          <w:cantSplit/>
          <w:jc w:val="center"/>
        </w:trPr>
        <w:tc>
          <w:tcPr>
            <w:tcW w:w="1037" w:type="dxa"/>
            <w:tcMar>
              <w:top w:w="50" w:type="dxa"/>
              <w:left w:w="50" w:type="dxa"/>
              <w:bottom w:w="50" w:type="dxa"/>
              <w:right w:w="50" w:type="dxa"/>
            </w:tcMar>
          </w:tcPr>
          <w:p w14:paraId="46922D6C" w14:textId="77777777" w:rsidR="0072772B" w:rsidRDefault="00000000">
            <w:pPr>
              <w:spacing w:after="0"/>
            </w:pPr>
            <w:r>
              <w:rPr>
                <w:rFonts w:eastAsia="Calibri" w:cs="Calibri"/>
                <w:sz w:val="16"/>
              </w:rPr>
              <w:t>MFA-05</w:t>
            </w:r>
          </w:p>
        </w:tc>
        <w:tc>
          <w:tcPr>
            <w:tcW w:w="1196" w:type="dxa"/>
            <w:tcMar>
              <w:top w:w="50" w:type="dxa"/>
              <w:left w:w="50" w:type="dxa"/>
              <w:bottom w:w="50" w:type="dxa"/>
              <w:right w:w="50" w:type="dxa"/>
            </w:tcMar>
          </w:tcPr>
          <w:p w14:paraId="70E56D63" w14:textId="77777777" w:rsidR="0072772B" w:rsidRDefault="00000000">
            <w:pPr>
              <w:spacing w:after="0"/>
            </w:pPr>
            <w:r>
              <w:rPr>
                <w:rFonts w:eastAsia="Calibri" w:cs="Calibri"/>
                <w:sz w:val="16"/>
              </w:rPr>
              <w:t>Tinggi</w:t>
            </w:r>
          </w:p>
        </w:tc>
        <w:tc>
          <w:tcPr>
            <w:tcW w:w="1356" w:type="dxa"/>
            <w:tcMar>
              <w:top w:w="50" w:type="dxa"/>
              <w:left w:w="50" w:type="dxa"/>
              <w:bottom w:w="50" w:type="dxa"/>
              <w:right w:w="50" w:type="dxa"/>
            </w:tcMar>
          </w:tcPr>
          <w:p w14:paraId="2CA2510C" w14:textId="77777777" w:rsidR="0072772B" w:rsidRDefault="00000000">
            <w:pPr>
              <w:spacing w:after="0"/>
            </w:pPr>
            <w:r>
              <w:rPr>
                <w:rFonts w:eastAsia="Calibri" w:cs="Calibri"/>
                <w:sz w:val="16"/>
              </w:rPr>
              <w:t>Semua</w:t>
            </w:r>
          </w:p>
        </w:tc>
        <w:tc>
          <w:tcPr>
            <w:tcW w:w="2712" w:type="dxa"/>
            <w:tcMar>
              <w:top w:w="50" w:type="dxa"/>
              <w:left w:w="50" w:type="dxa"/>
              <w:bottom w:w="50" w:type="dxa"/>
              <w:right w:w="50" w:type="dxa"/>
            </w:tcMar>
          </w:tcPr>
          <w:p w14:paraId="6A0C0A5B" w14:textId="77777777" w:rsidR="0072772B" w:rsidRDefault="00000000">
            <w:pPr>
              <w:spacing w:after="0"/>
            </w:pPr>
            <w:r>
              <w:rPr>
                <w:rFonts w:eastAsia="Calibri" w:cs="Calibri"/>
                <w:sz w:val="16"/>
              </w:rPr>
              <w:t>1. Guna semula kod pemulihan yang sama.</w:t>
            </w:r>
          </w:p>
        </w:tc>
        <w:tc>
          <w:tcPr>
            <w:tcW w:w="2712" w:type="dxa"/>
            <w:tcMar>
              <w:top w:w="50" w:type="dxa"/>
              <w:left w:w="50" w:type="dxa"/>
              <w:bottom w:w="50" w:type="dxa"/>
              <w:right w:w="50" w:type="dxa"/>
            </w:tcMar>
          </w:tcPr>
          <w:p w14:paraId="6AF62C75" w14:textId="77777777" w:rsidR="0072772B" w:rsidRDefault="00000000">
            <w:pPr>
              <w:spacing w:after="0"/>
            </w:pPr>
            <w:r>
              <w:rPr>
                <w:rFonts w:eastAsia="Calibri" w:cs="Calibri"/>
                <w:sz w:val="16"/>
              </w:rPr>
              <w:t>Kod yang telah digunakan ditolak.</w:t>
            </w:r>
          </w:p>
        </w:tc>
        <w:tc>
          <w:tcPr>
            <w:tcW w:w="2712" w:type="dxa"/>
            <w:tcMar>
              <w:top w:w="50" w:type="dxa"/>
              <w:left w:w="50" w:type="dxa"/>
              <w:bottom w:w="50" w:type="dxa"/>
              <w:right w:w="50" w:type="dxa"/>
            </w:tcMar>
          </w:tcPr>
          <w:p w14:paraId="011477D3" w14:textId="77777777" w:rsidR="0072772B" w:rsidRDefault="0072772B">
            <w:pPr>
              <w:spacing w:after="0"/>
            </w:pPr>
          </w:p>
        </w:tc>
        <w:tc>
          <w:tcPr>
            <w:tcW w:w="1196" w:type="dxa"/>
            <w:tcMar>
              <w:top w:w="50" w:type="dxa"/>
              <w:left w:w="50" w:type="dxa"/>
              <w:bottom w:w="50" w:type="dxa"/>
              <w:right w:w="50" w:type="dxa"/>
            </w:tcMar>
          </w:tcPr>
          <w:p w14:paraId="09457BC0" w14:textId="77777777" w:rsidR="0072772B" w:rsidRDefault="0072772B">
            <w:pPr>
              <w:spacing w:after="0"/>
            </w:pPr>
          </w:p>
        </w:tc>
        <w:tc>
          <w:tcPr>
            <w:tcW w:w="1356" w:type="dxa"/>
            <w:tcMar>
              <w:top w:w="50" w:type="dxa"/>
              <w:left w:w="50" w:type="dxa"/>
              <w:bottom w:w="50" w:type="dxa"/>
              <w:right w:w="50" w:type="dxa"/>
            </w:tcMar>
          </w:tcPr>
          <w:p w14:paraId="49A91AAA" w14:textId="77777777" w:rsidR="0072772B" w:rsidRDefault="0072772B">
            <w:pPr>
              <w:spacing w:after="0"/>
            </w:pPr>
          </w:p>
        </w:tc>
        <w:tc>
          <w:tcPr>
            <w:tcW w:w="1203" w:type="dxa"/>
            <w:tcMar>
              <w:top w:w="50" w:type="dxa"/>
              <w:left w:w="50" w:type="dxa"/>
              <w:bottom w:w="50" w:type="dxa"/>
              <w:right w:w="50" w:type="dxa"/>
            </w:tcMar>
          </w:tcPr>
          <w:p w14:paraId="7770CDA6" w14:textId="77777777" w:rsidR="0072772B" w:rsidRDefault="0072772B">
            <w:pPr>
              <w:spacing w:after="0"/>
            </w:pPr>
          </w:p>
        </w:tc>
      </w:tr>
    </w:tbl>
    <w:p w14:paraId="17FB8E30" w14:textId="77777777" w:rsidR="0072772B" w:rsidRDefault="0072772B">
      <w:pPr>
        <w:spacing w:before="40" w:after="40"/>
      </w:pPr>
    </w:p>
    <w:p w14:paraId="288A8255" w14:textId="77777777" w:rsidR="0072772B" w:rsidRDefault="00000000" w:rsidP="005E672A">
      <w:pPr>
        <w:pStyle w:val="Heading3"/>
      </w:pPr>
      <w:bookmarkStart w:id="22" w:name="_Toc243486845"/>
      <w:r>
        <w:t>9.3 Profil dan penampilan</w:t>
      </w:r>
      <w:bookmarkEnd w:id="22"/>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1037"/>
        <w:gridCol w:w="1196"/>
        <w:gridCol w:w="1356"/>
        <w:gridCol w:w="2712"/>
        <w:gridCol w:w="2712"/>
        <w:gridCol w:w="2712"/>
        <w:gridCol w:w="1196"/>
        <w:gridCol w:w="1356"/>
        <w:gridCol w:w="1203"/>
      </w:tblGrid>
      <w:tr w:rsidR="0072772B" w14:paraId="59E73E6B" w14:textId="77777777">
        <w:trPr>
          <w:cantSplit/>
          <w:tblHeader/>
          <w:jc w:val="center"/>
        </w:trPr>
        <w:tc>
          <w:tcPr>
            <w:tcW w:w="1037" w:type="dxa"/>
            <w:shd w:val="clear" w:color="auto" w:fill="1B3A4B"/>
            <w:tcMar>
              <w:top w:w="50" w:type="dxa"/>
              <w:left w:w="50" w:type="dxa"/>
              <w:bottom w:w="50" w:type="dxa"/>
              <w:right w:w="50" w:type="dxa"/>
            </w:tcMar>
          </w:tcPr>
          <w:p w14:paraId="64B6C7E0" w14:textId="77777777" w:rsidR="0072772B" w:rsidRDefault="00000000">
            <w:pPr>
              <w:spacing w:after="0"/>
            </w:pPr>
            <w:r>
              <w:rPr>
                <w:rFonts w:eastAsia="Calibri" w:cs="Calibri"/>
                <w:b/>
                <w:color w:val="FFFFFF"/>
                <w:sz w:val="16"/>
              </w:rPr>
              <w:t>ID</w:t>
            </w:r>
          </w:p>
        </w:tc>
        <w:tc>
          <w:tcPr>
            <w:tcW w:w="1196" w:type="dxa"/>
            <w:shd w:val="clear" w:color="auto" w:fill="1B3A4B"/>
            <w:tcMar>
              <w:top w:w="50" w:type="dxa"/>
              <w:left w:w="50" w:type="dxa"/>
              <w:bottom w:w="50" w:type="dxa"/>
              <w:right w:w="50" w:type="dxa"/>
            </w:tcMar>
          </w:tcPr>
          <w:p w14:paraId="531EC3C6" w14:textId="77777777" w:rsidR="0072772B" w:rsidRDefault="00000000">
            <w:pPr>
              <w:spacing w:after="0"/>
            </w:pPr>
            <w:r>
              <w:rPr>
                <w:rFonts w:eastAsia="Calibri" w:cs="Calibri"/>
                <w:b/>
                <w:color w:val="FFFFFF"/>
                <w:sz w:val="16"/>
              </w:rPr>
              <w:t>Keutamaan</w:t>
            </w:r>
          </w:p>
        </w:tc>
        <w:tc>
          <w:tcPr>
            <w:tcW w:w="1356" w:type="dxa"/>
            <w:shd w:val="clear" w:color="auto" w:fill="1B3A4B"/>
            <w:tcMar>
              <w:top w:w="50" w:type="dxa"/>
              <w:left w:w="50" w:type="dxa"/>
              <w:bottom w:w="50" w:type="dxa"/>
              <w:right w:w="50" w:type="dxa"/>
            </w:tcMar>
          </w:tcPr>
          <w:p w14:paraId="5E49763E" w14:textId="77777777" w:rsidR="0072772B" w:rsidRDefault="00000000">
            <w:pPr>
              <w:spacing w:after="0"/>
            </w:pPr>
            <w:r>
              <w:rPr>
                <w:rFonts w:eastAsia="Calibri" w:cs="Calibri"/>
                <w:b/>
                <w:color w:val="FFFFFF"/>
                <w:sz w:val="16"/>
              </w:rPr>
              <w:t>Peranan</w:t>
            </w:r>
          </w:p>
        </w:tc>
        <w:tc>
          <w:tcPr>
            <w:tcW w:w="2712" w:type="dxa"/>
            <w:shd w:val="clear" w:color="auto" w:fill="1B3A4B"/>
            <w:tcMar>
              <w:top w:w="50" w:type="dxa"/>
              <w:left w:w="50" w:type="dxa"/>
              <w:bottom w:w="50" w:type="dxa"/>
              <w:right w:w="50" w:type="dxa"/>
            </w:tcMar>
          </w:tcPr>
          <w:p w14:paraId="434A1744" w14:textId="77777777" w:rsidR="0072772B" w:rsidRDefault="00000000">
            <w:pPr>
              <w:spacing w:after="0"/>
            </w:pPr>
            <w:r>
              <w:rPr>
                <w:rFonts w:eastAsia="Calibri" w:cs="Calibri"/>
                <w:b/>
                <w:color w:val="FFFFFF"/>
                <w:sz w:val="16"/>
              </w:rPr>
              <w:t>Langkah</w:t>
            </w:r>
          </w:p>
        </w:tc>
        <w:tc>
          <w:tcPr>
            <w:tcW w:w="2712" w:type="dxa"/>
            <w:shd w:val="clear" w:color="auto" w:fill="1B3A4B"/>
            <w:tcMar>
              <w:top w:w="50" w:type="dxa"/>
              <w:left w:w="50" w:type="dxa"/>
              <w:bottom w:w="50" w:type="dxa"/>
              <w:right w:w="50" w:type="dxa"/>
            </w:tcMar>
          </w:tcPr>
          <w:p w14:paraId="0C6B7761" w14:textId="77777777" w:rsidR="0072772B" w:rsidRDefault="00000000">
            <w:pPr>
              <w:spacing w:after="0"/>
            </w:pPr>
            <w:r>
              <w:rPr>
                <w:rFonts w:eastAsia="Calibri" w:cs="Calibri"/>
                <w:b/>
                <w:color w:val="FFFFFF"/>
                <w:sz w:val="16"/>
              </w:rPr>
              <w:t>Keputusan dijangka</w:t>
            </w:r>
          </w:p>
        </w:tc>
        <w:tc>
          <w:tcPr>
            <w:tcW w:w="2712" w:type="dxa"/>
            <w:shd w:val="clear" w:color="auto" w:fill="1B3A4B"/>
            <w:tcMar>
              <w:top w:w="50" w:type="dxa"/>
              <w:left w:w="50" w:type="dxa"/>
              <w:bottom w:w="50" w:type="dxa"/>
              <w:right w:w="50" w:type="dxa"/>
            </w:tcMar>
          </w:tcPr>
          <w:p w14:paraId="11CF7864" w14:textId="77777777" w:rsidR="0072772B" w:rsidRDefault="00000000">
            <w:pPr>
              <w:spacing w:after="0"/>
            </w:pPr>
            <w:r>
              <w:rPr>
                <w:rFonts w:eastAsia="Calibri" w:cs="Calibri"/>
                <w:b/>
                <w:color w:val="FFFFFF"/>
                <w:sz w:val="16"/>
              </w:rPr>
              <w:t>Keputusan sebenar</w:t>
            </w:r>
          </w:p>
        </w:tc>
        <w:tc>
          <w:tcPr>
            <w:tcW w:w="1196" w:type="dxa"/>
            <w:shd w:val="clear" w:color="auto" w:fill="1B3A4B"/>
            <w:tcMar>
              <w:top w:w="50" w:type="dxa"/>
              <w:left w:w="50" w:type="dxa"/>
              <w:bottom w:w="50" w:type="dxa"/>
              <w:right w:w="50" w:type="dxa"/>
            </w:tcMar>
          </w:tcPr>
          <w:p w14:paraId="5F4A57FD" w14:textId="77777777" w:rsidR="0072772B" w:rsidRDefault="00000000">
            <w:pPr>
              <w:spacing w:after="0"/>
            </w:pPr>
            <w:r>
              <w:rPr>
                <w:rFonts w:eastAsia="Calibri" w:cs="Calibri"/>
                <w:b/>
                <w:color w:val="FFFFFF"/>
                <w:sz w:val="16"/>
              </w:rPr>
              <w:t>Status</w:t>
            </w:r>
          </w:p>
        </w:tc>
        <w:tc>
          <w:tcPr>
            <w:tcW w:w="1356" w:type="dxa"/>
            <w:shd w:val="clear" w:color="auto" w:fill="1B3A4B"/>
            <w:tcMar>
              <w:top w:w="50" w:type="dxa"/>
              <w:left w:w="50" w:type="dxa"/>
              <w:bottom w:w="50" w:type="dxa"/>
              <w:right w:w="50" w:type="dxa"/>
            </w:tcMar>
          </w:tcPr>
          <w:p w14:paraId="421E5F93" w14:textId="77777777" w:rsidR="0072772B" w:rsidRDefault="00000000">
            <w:pPr>
              <w:spacing w:after="0"/>
            </w:pPr>
            <w:r>
              <w:rPr>
                <w:rFonts w:eastAsia="Calibri" w:cs="Calibri"/>
                <w:b/>
                <w:color w:val="FFFFFF"/>
                <w:sz w:val="16"/>
              </w:rPr>
              <w:t>Penguji</w:t>
            </w:r>
          </w:p>
        </w:tc>
        <w:tc>
          <w:tcPr>
            <w:tcW w:w="1203" w:type="dxa"/>
            <w:shd w:val="clear" w:color="auto" w:fill="1B3A4B"/>
            <w:tcMar>
              <w:top w:w="50" w:type="dxa"/>
              <w:left w:w="50" w:type="dxa"/>
              <w:bottom w:w="50" w:type="dxa"/>
              <w:right w:w="50" w:type="dxa"/>
            </w:tcMar>
          </w:tcPr>
          <w:p w14:paraId="22455C00" w14:textId="77777777" w:rsidR="0072772B" w:rsidRDefault="00000000">
            <w:pPr>
              <w:spacing w:after="0"/>
            </w:pPr>
            <w:r>
              <w:rPr>
                <w:rFonts w:eastAsia="Calibri" w:cs="Calibri"/>
                <w:b/>
                <w:color w:val="FFFFFF"/>
                <w:sz w:val="16"/>
              </w:rPr>
              <w:t>Tarikh</w:t>
            </w:r>
          </w:p>
        </w:tc>
      </w:tr>
      <w:tr w:rsidR="0072772B" w14:paraId="4A34F98F" w14:textId="77777777">
        <w:trPr>
          <w:cantSplit/>
          <w:jc w:val="center"/>
        </w:trPr>
        <w:tc>
          <w:tcPr>
            <w:tcW w:w="1037" w:type="dxa"/>
            <w:tcMar>
              <w:top w:w="50" w:type="dxa"/>
              <w:left w:w="50" w:type="dxa"/>
              <w:bottom w:w="50" w:type="dxa"/>
              <w:right w:w="50" w:type="dxa"/>
            </w:tcMar>
          </w:tcPr>
          <w:p w14:paraId="17528795" w14:textId="77777777" w:rsidR="0072772B" w:rsidRDefault="00000000">
            <w:pPr>
              <w:spacing w:after="0"/>
            </w:pPr>
            <w:r>
              <w:rPr>
                <w:rFonts w:eastAsia="Calibri" w:cs="Calibri"/>
                <w:sz w:val="16"/>
              </w:rPr>
              <w:t>PROF-01</w:t>
            </w:r>
          </w:p>
        </w:tc>
        <w:tc>
          <w:tcPr>
            <w:tcW w:w="1196" w:type="dxa"/>
            <w:tcMar>
              <w:top w:w="50" w:type="dxa"/>
              <w:left w:w="50" w:type="dxa"/>
              <w:bottom w:w="50" w:type="dxa"/>
              <w:right w:w="50" w:type="dxa"/>
            </w:tcMar>
          </w:tcPr>
          <w:p w14:paraId="54282A82" w14:textId="77777777" w:rsidR="0072772B" w:rsidRDefault="00000000">
            <w:pPr>
              <w:spacing w:after="0"/>
            </w:pPr>
            <w:r>
              <w:rPr>
                <w:rFonts w:eastAsia="Calibri" w:cs="Calibri"/>
                <w:sz w:val="16"/>
              </w:rPr>
              <w:t>Sederhana</w:t>
            </w:r>
          </w:p>
        </w:tc>
        <w:tc>
          <w:tcPr>
            <w:tcW w:w="1356" w:type="dxa"/>
            <w:tcMar>
              <w:top w:w="50" w:type="dxa"/>
              <w:left w:w="50" w:type="dxa"/>
              <w:bottom w:w="50" w:type="dxa"/>
              <w:right w:w="50" w:type="dxa"/>
            </w:tcMar>
          </w:tcPr>
          <w:p w14:paraId="23F38CBA" w14:textId="77777777" w:rsidR="0072772B" w:rsidRDefault="00000000">
            <w:pPr>
              <w:spacing w:after="0"/>
            </w:pPr>
            <w:r>
              <w:rPr>
                <w:rFonts w:eastAsia="Calibri" w:cs="Calibri"/>
                <w:sz w:val="16"/>
              </w:rPr>
              <w:t>Semua</w:t>
            </w:r>
          </w:p>
        </w:tc>
        <w:tc>
          <w:tcPr>
            <w:tcW w:w="2712" w:type="dxa"/>
            <w:tcMar>
              <w:top w:w="50" w:type="dxa"/>
              <w:left w:w="50" w:type="dxa"/>
              <w:bottom w:w="50" w:type="dxa"/>
              <w:right w:w="50" w:type="dxa"/>
            </w:tcMar>
          </w:tcPr>
          <w:p w14:paraId="516A8AB2" w14:textId="77777777" w:rsidR="0072772B" w:rsidRDefault="00000000">
            <w:pPr>
              <w:spacing w:after="0"/>
            </w:pPr>
            <w:r>
              <w:rPr>
                <w:rFonts w:eastAsia="Calibri" w:cs="Calibri"/>
                <w:sz w:val="16"/>
              </w:rPr>
              <w:t>1. Buka Profil. 2. Tukar nama. 3. Simpan.</w:t>
            </w:r>
          </w:p>
        </w:tc>
        <w:tc>
          <w:tcPr>
            <w:tcW w:w="2712" w:type="dxa"/>
            <w:tcMar>
              <w:top w:w="50" w:type="dxa"/>
              <w:left w:w="50" w:type="dxa"/>
              <w:bottom w:w="50" w:type="dxa"/>
              <w:right w:w="50" w:type="dxa"/>
            </w:tcMar>
          </w:tcPr>
          <w:p w14:paraId="7F57A14E" w14:textId="77777777" w:rsidR="0072772B" w:rsidRDefault="00000000">
            <w:pPr>
              <w:spacing w:after="0"/>
            </w:pPr>
            <w:r>
              <w:rPr>
                <w:rFonts w:eastAsia="Calibri" w:cs="Calibri"/>
                <w:sz w:val="16"/>
              </w:rPr>
              <w:t>Nama baharu tersimpan dan dipaparkan selepas muat semula.</w:t>
            </w:r>
          </w:p>
        </w:tc>
        <w:tc>
          <w:tcPr>
            <w:tcW w:w="2712" w:type="dxa"/>
            <w:tcMar>
              <w:top w:w="50" w:type="dxa"/>
              <w:left w:w="50" w:type="dxa"/>
              <w:bottom w:w="50" w:type="dxa"/>
              <w:right w:w="50" w:type="dxa"/>
            </w:tcMar>
          </w:tcPr>
          <w:p w14:paraId="5FD43AF3" w14:textId="77777777" w:rsidR="0072772B" w:rsidRDefault="0072772B">
            <w:pPr>
              <w:spacing w:after="0"/>
            </w:pPr>
          </w:p>
        </w:tc>
        <w:tc>
          <w:tcPr>
            <w:tcW w:w="1196" w:type="dxa"/>
            <w:tcMar>
              <w:top w:w="50" w:type="dxa"/>
              <w:left w:w="50" w:type="dxa"/>
              <w:bottom w:w="50" w:type="dxa"/>
              <w:right w:w="50" w:type="dxa"/>
            </w:tcMar>
          </w:tcPr>
          <w:p w14:paraId="6BE661CE" w14:textId="77777777" w:rsidR="0072772B" w:rsidRDefault="0072772B">
            <w:pPr>
              <w:spacing w:after="0"/>
            </w:pPr>
          </w:p>
        </w:tc>
        <w:tc>
          <w:tcPr>
            <w:tcW w:w="1356" w:type="dxa"/>
            <w:tcMar>
              <w:top w:w="50" w:type="dxa"/>
              <w:left w:w="50" w:type="dxa"/>
              <w:bottom w:w="50" w:type="dxa"/>
              <w:right w:w="50" w:type="dxa"/>
            </w:tcMar>
          </w:tcPr>
          <w:p w14:paraId="0042FA66" w14:textId="77777777" w:rsidR="0072772B" w:rsidRDefault="0072772B">
            <w:pPr>
              <w:spacing w:after="0"/>
            </w:pPr>
          </w:p>
        </w:tc>
        <w:tc>
          <w:tcPr>
            <w:tcW w:w="1203" w:type="dxa"/>
            <w:tcMar>
              <w:top w:w="50" w:type="dxa"/>
              <w:left w:w="50" w:type="dxa"/>
              <w:bottom w:w="50" w:type="dxa"/>
              <w:right w:w="50" w:type="dxa"/>
            </w:tcMar>
          </w:tcPr>
          <w:p w14:paraId="248CD786" w14:textId="77777777" w:rsidR="0072772B" w:rsidRDefault="0072772B">
            <w:pPr>
              <w:spacing w:after="0"/>
            </w:pPr>
          </w:p>
        </w:tc>
      </w:tr>
      <w:tr w:rsidR="0072772B" w14:paraId="2F72E5EE" w14:textId="77777777">
        <w:trPr>
          <w:cantSplit/>
          <w:jc w:val="center"/>
        </w:trPr>
        <w:tc>
          <w:tcPr>
            <w:tcW w:w="1037" w:type="dxa"/>
            <w:shd w:val="clear" w:color="auto" w:fill="F4F7F8"/>
            <w:tcMar>
              <w:top w:w="50" w:type="dxa"/>
              <w:left w:w="50" w:type="dxa"/>
              <w:bottom w:w="50" w:type="dxa"/>
              <w:right w:w="50" w:type="dxa"/>
            </w:tcMar>
          </w:tcPr>
          <w:p w14:paraId="6D56CEEB" w14:textId="77777777" w:rsidR="0072772B" w:rsidRDefault="00000000">
            <w:pPr>
              <w:spacing w:after="0"/>
            </w:pPr>
            <w:r>
              <w:rPr>
                <w:rFonts w:eastAsia="Calibri" w:cs="Calibri"/>
                <w:sz w:val="16"/>
              </w:rPr>
              <w:t>PROF-02</w:t>
            </w:r>
          </w:p>
        </w:tc>
        <w:tc>
          <w:tcPr>
            <w:tcW w:w="1196" w:type="dxa"/>
            <w:shd w:val="clear" w:color="auto" w:fill="F4F7F8"/>
            <w:tcMar>
              <w:top w:w="50" w:type="dxa"/>
              <w:left w:w="50" w:type="dxa"/>
              <w:bottom w:w="50" w:type="dxa"/>
              <w:right w:w="50" w:type="dxa"/>
            </w:tcMar>
          </w:tcPr>
          <w:p w14:paraId="364D03C2" w14:textId="77777777" w:rsidR="0072772B" w:rsidRDefault="00000000">
            <w:pPr>
              <w:spacing w:after="0"/>
            </w:pPr>
            <w:r>
              <w:rPr>
                <w:rFonts w:eastAsia="Calibri" w:cs="Calibri"/>
                <w:sz w:val="16"/>
              </w:rPr>
              <w:t>Tinggi</w:t>
            </w:r>
          </w:p>
        </w:tc>
        <w:tc>
          <w:tcPr>
            <w:tcW w:w="1356" w:type="dxa"/>
            <w:shd w:val="clear" w:color="auto" w:fill="F4F7F8"/>
            <w:tcMar>
              <w:top w:w="50" w:type="dxa"/>
              <w:left w:w="50" w:type="dxa"/>
              <w:bottom w:w="50" w:type="dxa"/>
              <w:right w:w="50" w:type="dxa"/>
            </w:tcMar>
          </w:tcPr>
          <w:p w14:paraId="43960304" w14:textId="77777777" w:rsidR="0072772B" w:rsidRDefault="00000000">
            <w:pPr>
              <w:spacing w:after="0"/>
            </w:pPr>
            <w:r>
              <w:rPr>
                <w:rFonts w:eastAsia="Calibri" w:cs="Calibri"/>
                <w:sz w:val="16"/>
              </w:rPr>
              <w:t>Semua</w:t>
            </w:r>
          </w:p>
        </w:tc>
        <w:tc>
          <w:tcPr>
            <w:tcW w:w="2712" w:type="dxa"/>
            <w:shd w:val="clear" w:color="auto" w:fill="F4F7F8"/>
            <w:tcMar>
              <w:top w:w="50" w:type="dxa"/>
              <w:left w:w="50" w:type="dxa"/>
              <w:bottom w:w="50" w:type="dxa"/>
              <w:right w:w="50" w:type="dxa"/>
            </w:tcMar>
          </w:tcPr>
          <w:p w14:paraId="6CFE8C9D" w14:textId="77777777" w:rsidR="0072772B" w:rsidRDefault="00000000">
            <w:pPr>
              <w:spacing w:after="0"/>
            </w:pPr>
            <w:r>
              <w:rPr>
                <w:rFonts w:eastAsia="Calibri" w:cs="Calibri"/>
                <w:sz w:val="16"/>
              </w:rPr>
              <w:t>1. Cuba tukar emel atau kata laluan tanpa kata laluan semasa. 2. Ulang dengan kata laluan semasa yang betul dan kata laluan baharu yang sah.</w:t>
            </w:r>
          </w:p>
        </w:tc>
        <w:tc>
          <w:tcPr>
            <w:tcW w:w="2712" w:type="dxa"/>
            <w:shd w:val="clear" w:color="auto" w:fill="F4F7F8"/>
            <w:tcMar>
              <w:top w:w="50" w:type="dxa"/>
              <w:left w:w="50" w:type="dxa"/>
              <w:bottom w:w="50" w:type="dxa"/>
              <w:right w:w="50" w:type="dxa"/>
            </w:tcMar>
          </w:tcPr>
          <w:p w14:paraId="7C654CE8" w14:textId="77777777" w:rsidR="0072772B" w:rsidRDefault="00000000">
            <w:pPr>
              <w:spacing w:after="0"/>
            </w:pPr>
            <w:r>
              <w:rPr>
                <w:rFonts w:eastAsia="Calibri" w:cs="Calibri"/>
                <w:sz w:val="16"/>
              </w:rPr>
              <w:t>Perubahan emel atau kata laluan ditolak tanpa kata laluan semasa. Perubahan berjaya apabila kata laluan semasa sah.</w:t>
            </w:r>
          </w:p>
        </w:tc>
        <w:tc>
          <w:tcPr>
            <w:tcW w:w="2712" w:type="dxa"/>
            <w:shd w:val="clear" w:color="auto" w:fill="F4F7F8"/>
            <w:tcMar>
              <w:top w:w="50" w:type="dxa"/>
              <w:left w:w="50" w:type="dxa"/>
              <w:bottom w:w="50" w:type="dxa"/>
              <w:right w:w="50" w:type="dxa"/>
            </w:tcMar>
          </w:tcPr>
          <w:p w14:paraId="55445372" w14:textId="77777777" w:rsidR="0072772B" w:rsidRDefault="0072772B">
            <w:pPr>
              <w:spacing w:after="0"/>
            </w:pPr>
          </w:p>
        </w:tc>
        <w:tc>
          <w:tcPr>
            <w:tcW w:w="1196" w:type="dxa"/>
            <w:shd w:val="clear" w:color="auto" w:fill="F4F7F8"/>
            <w:tcMar>
              <w:top w:w="50" w:type="dxa"/>
              <w:left w:w="50" w:type="dxa"/>
              <w:bottom w:w="50" w:type="dxa"/>
              <w:right w:w="50" w:type="dxa"/>
            </w:tcMar>
          </w:tcPr>
          <w:p w14:paraId="39421D4C" w14:textId="77777777" w:rsidR="0072772B" w:rsidRDefault="0072772B">
            <w:pPr>
              <w:spacing w:after="0"/>
            </w:pPr>
          </w:p>
        </w:tc>
        <w:tc>
          <w:tcPr>
            <w:tcW w:w="1356" w:type="dxa"/>
            <w:shd w:val="clear" w:color="auto" w:fill="F4F7F8"/>
            <w:tcMar>
              <w:top w:w="50" w:type="dxa"/>
              <w:left w:w="50" w:type="dxa"/>
              <w:bottom w:w="50" w:type="dxa"/>
              <w:right w:w="50" w:type="dxa"/>
            </w:tcMar>
          </w:tcPr>
          <w:p w14:paraId="386AC121" w14:textId="77777777" w:rsidR="0072772B" w:rsidRDefault="0072772B">
            <w:pPr>
              <w:spacing w:after="0"/>
            </w:pPr>
          </w:p>
        </w:tc>
        <w:tc>
          <w:tcPr>
            <w:tcW w:w="1203" w:type="dxa"/>
            <w:shd w:val="clear" w:color="auto" w:fill="F4F7F8"/>
            <w:tcMar>
              <w:top w:w="50" w:type="dxa"/>
              <w:left w:w="50" w:type="dxa"/>
              <w:bottom w:w="50" w:type="dxa"/>
              <w:right w:w="50" w:type="dxa"/>
            </w:tcMar>
          </w:tcPr>
          <w:p w14:paraId="727FE4A1" w14:textId="77777777" w:rsidR="0072772B" w:rsidRDefault="0072772B">
            <w:pPr>
              <w:spacing w:after="0"/>
            </w:pPr>
          </w:p>
        </w:tc>
      </w:tr>
      <w:tr w:rsidR="0072772B" w14:paraId="5E59C52C" w14:textId="77777777">
        <w:trPr>
          <w:cantSplit/>
          <w:jc w:val="center"/>
        </w:trPr>
        <w:tc>
          <w:tcPr>
            <w:tcW w:w="1037" w:type="dxa"/>
            <w:tcMar>
              <w:top w:w="50" w:type="dxa"/>
              <w:left w:w="50" w:type="dxa"/>
              <w:bottom w:w="50" w:type="dxa"/>
              <w:right w:w="50" w:type="dxa"/>
            </w:tcMar>
          </w:tcPr>
          <w:p w14:paraId="65EBB599" w14:textId="77777777" w:rsidR="0072772B" w:rsidRDefault="00000000">
            <w:pPr>
              <w:spacing w:after="0"/>
            </w:pPr>
            <w:r>
              <w:rPr>
                <w:rFonts w:eastAsia="Calibri" w:cs="Calibri"/>
                <w:sz w:val="16"/>
              </w:rPr>
              <w:t>PROF-03</w:t>
            </w:r>
          </w:p>
        </w:tc>
        <w:tc>
          <w:tcPr>
            <w:tcW w:w="1196" w:type="dxa"/>
            <w:tcMar>
              <w:top w:w="50" w:type="dxa"/>
              <w:left w:w="50" w:type="dxa"/>
              <w:bottom w:w="50" w:type="dxa"/>
              <w:right w:w="50" w:type="dxa"/>
            </w:tcMar>
          </w:tcPr>
          <w:p w14:paraId="1EA29C21" w14:textId="77777777" w:rsidR="0072772B" w:rsidRDefault="00000000">
            <w:pPr>
              <w:spacing w:after="0"/>
            </w:pPr>
            <w:r>
              <w:rPr>
                <w:rFonts w:eastAsia="Calibri" w:cs="Calibri"/>
                <w:sz w:val="16"/>
              </w:rPr>
              <w:t>Sederhana</w:t>
            </w:r>
          </w:p>
        </w:tc>
        <w:tc>
          <w:tcPr>
            <w:tcW w:w="1356" w:type="dxa"/>
            <w:tcMar>
              <w:top w:w="50" w:type="dxa"/>
              <w:left w:w="50" w:type="dxa"/>
              <w:bottom w:w="50" w:type="dxa"/>
              <w:right w:w="50" w:type="dxa"/>
            </w:tcMar>
          </w:tcPr>
          <w:p w14:paraId="5F4C66E4" w14:textId="77777777" w:rsidR="0072772B" w:rsidRDefault="00000000">
            <w:pPr>
              <w:spacing w:after="0"/>
            </w:pPr>
            <w:r>
              <w:rPr>
                <w:rFonts w:eastAsia="Calibri" w:cs="Calibri"/>
                <w:sz w:val="16"/>
              </w:rPr>
              <w:t>Semua</w:t>
            </w:r>
          </w:p>
        </w:tc>
        <w:tc>
          <w:tcPr>
            <w:tcW w:w="2712" w:type="dxa"/>
            <w:tcMar>
              <w:top w:w="50" w:type="dxa"/>
              <w:left w:w="50" w:type="dxa"/>
              <w:bottom w:w="50" w:type="dxa"/>
              <w:right w:w="50" w:type="dxa"/>
            </w:tcMar>
          </w:tcPr>
          <w:p w14:paraId="11142EEB" w14:textId="77777777" w:rsidR="0072772B" w:rsidRDefault="00000000">
            <w:pPr>
              <w:spacing w:after="0"/>
            </w:pPr>
            <w:r>
              <w:rPr>
                <w:rFonts w:eastAsia="Calibri" w:cs="Calibri"/>
                <w:sz w:val="16"/>
              </w:rPr>
              <w:t>1. Buka Penampilan. 2. Tukar pilihan paparan yang disediakan. 3. Beralih ke halaman lain dan kembali.</w:t>
            </w:r>
          </w:p>
        </w:tc>
        <w:tc>
          <w:tcPr>
            <w:tcW w:w="2712" w:type="dxa"/>
            <w:tcMar>
              <w:top w:w="50" w:type="dxa"/>
              <w:left w:w="50" w:type="dxa"/>
              <w:bottom w:w="50" w:type="dxa"/>
              <w:right w:w="50" w:type="dxa"/>
            </w:tcMar>
          </w:tcPr>
          <w:p w14:paraId="4E58AB09" w14:textId="77777777" w:rsidR="0072772B" w:rsidRDefault="00000000">
            <w:pPr>
              <w:spacing w:after="0"/>
            </w:pPr>
            <w:r>
              <w:rPr>
                <w:rFonts w:eastAsia="Calibri" w:cs="Calibri"/>
                <w:sz w:val="16"/>
              </w:rPr>
              <w:t>Pilihan kekal pada pelayar yang sama selepas navigasi.</w:t>
            </w:r>
          </w:p>
        </w:tc>
        <w:tc>
          <w:tcPr>
            <w:tcW w:w="2712" w:type="dxa"/>
            <w:tcMar>
              <w:top w:w="50" w:type="dxa"/>
              <w:left w:w="50" w:type="dxa"/>
              <w:bottom w:w="50" w:type="dxa"/>
              <w:right w:w="50" w:type="dxa"/>
            </w:tcMar>
          </w:tcPr>
          <w:p w14:paraId="3AA664EB" w14:textId="77777777" w:rsidR="0072772B" w:rsidRDefault="0072772B">
            <w:pPr>
              <w:spacing w:after="0"/>
            </w:pPr>
          </w:p>
        </w:tc>
        <w:tc>
          <w:tcPr>
            <w:tcW w:w="1196" w:type="dxa"/>
            <w:tcMar>
              <w:top w:w="50" w:type="dxa"/>
              <w:left w:w="50" w:type="dxa"/>
              <w:bottom w:w="50" w:type="dxa"/>
              <w:right w:w="50" w:type="dxa"/>
            </w:tcMar>
          </w:tcPr>
          <w:p w14:paraId="1C7A4D63" w14:textId="77777777" w:rsidR="0072772B" w:rsidRDefault="0072772B">
            <w:pPr>
              <w:spacing w:after="0"/>
            </w:pPr>
          </w:p>
        </w:tc>
        <w:tc>
          <w:tcPr>
            <w:tcW w:w="1356" w:type="dxa"/>
            <w:tcMar>
              <w:top w:w="50" w:type="dxa"/>
              <w:left w:w="50" w:type="dxa"/>
              <w:bottom w:w="50" w:type="dxa"/>
              <w:right w:w="50" w:type="dxa"/>
            </w:tcMar>
          </w:tcPr>
          <w:p w14:paraId="1AF7836B" w14:textId="77777777" w:rsidR="0072772B" w:rsidRDefault="0072772B">
            <w:pPr>
              <w:spacing w:after="0"/>
            </w:pPr>
          </w:p>
        </w:tc>
        <w:tc>
          <w:tcPr>
            <w:tcW w:w="1203" w:type="dxa"/>
            <w:tcMar>
              <w:top w:w="50" w:type="dxa"/>
              <w:left w:w="50" w:type="dxa"/>
              <w:bottom w:w="50" w:type="dxa"/>
              <w:right w:w="50" w:type="dxa"/>
            </w:tcMar>
          </w:tcPr>
          <w:p w14:paraId="2479590B" w14:textId="77777777" w:rsidR="0072772B" w:rsidRDefault="0072772B">
            <w:pPr>
              <w:spacing w:after="0"/>
            </w:pPr>
          </w:p>
        </w:tc>
      </w:tr>
    </w:tbl>
    <w:p w14:paraId="34EE2272" w14:textId="77777777" w:rsidR="0072772B" w:rsidRDefault="0072772B">
      <w:pPr>
        <w:spacing w:before="40" w:after="40"/>
      </w:pPr>
    </w:p>
    <w:p w14:paraId="0790765A" w14:textId="77777777" w:rsidR="006E6F08" w:rsidRDefault="006E6F08">
      <w:pPr>
        <w:spacing w:line="276" w:lineRule="auto"/>
        <w:rPr>
          <w:rFonts w:eastAsia="Calibri" w:cs="Calibri"/>
          <w:b/>
          <w:color w:val="0F5C6B"/>
          <w:sz w:val="26"/>
        </w:rPr>
      </w:pPr>
      <w:r>
        <w:rPr>
          <w:rFonts w:eastAsia="Calibri" w:cs="Calibri"/>
          <w:b/>
          <w:color w:val="0F5C6B"/>
          <w:sz w:val="26"/>
        </w:rPr>
        <w:br w:type="page"/>
      </w:r>
    </w:p>
    <w:p w14:paraId="2EAC33C0" w14:textId="2C244C50" w:rsidR="0072772B" w:rsidRDefault="00000000" w:rsidP="005E672A">
      <w:pPr>
        <w:pStyle w:val="Heading3"/>
      </w:pPr>
      <w:bookmarkStart w:id="23" w:name="_Toc243486846"/>
      <w:r>
        <w:lastRenderedPageBreak/>
        <w:t xml:space="preserve">9.4 </w:t>
      </w:r>
      <w:proofErr w:type="spellStart"/>
      <w:r>
        <w:t>Pengurusan</w:t>
      </w:r>
      <w:proofErr w:type="spellEnd"/>
      <w:r>
        <w:t xml:space="preserve"> </w:t>
      </w:r>
      <w:proofErr w:type="spellStart"/>
      <w:r>
        <w:t>pengguna</w:t>
      </w:r>
      <w:bookmarkEnd w:id="23"/>
      <w:proofErr w:type="spellEnd"/>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1037"/>
        <w:gridCol w:w="1196"/>
        <w:gridCol w:w="1356"/>
        <w:gridCol w:w="2712"/>
        <w:gridCol w:w="2712"/>
        <w:gridCol w:w="2712"/>
        <w:gridCol w:w="1196"/>
        <w:gridCol w:w="1356"/>
        <w:gridCol w:w="1203"/>
      </w:tblGrid>
      <w:tr w:rsidR="0072772B" w14:paraId="0C647930" w14:textId="77777777">
        <w:trPr>
          <w:cantSplit/>
          <w:tblHeader/>
          <w:jc w:val="center"/>
        </w:trPr>
        <w:tc>
          <w:tcPr>
            <w:tcW w:w="1037" w:type="dxa"/>
            <w:shd w:val="clear" w:color="auto" w:fill="1B3A4B"/>
            <w:tcMar>
              <w:top w:w="50" w:type="dxa"/>
              <w:left w:w="50" w:type="dxa"/>
              <w:bottom w:w="50" w:type="dxa"/>
              <w:right w:w="50" w:type="dxa"/>
            </w:tcMar>
          </w:tcPr>
          <w:p w14:paraId="1F4A1967" w14:textId="77777777" w:rsidR="0072772B" w:rsidRDefault="00000000">
            <w:pPr>
              <w:spacing w:after="0"/>
            </w:pPr>
            <w:r>
              <w:rPr>
                <w:rFonts w:eastAsia="Calibri" w:cs="Calibri"/>
                <w:b/>
                <w:color w:val="FFFFFF"/>
                <w:sz w:val="16"/>
              </w:rPr>
              <w:t>ID</w:t>
            </w:r>
          </w:p>
        </w:tc>
        <w:tc>
          <w:tcPr>
            <w:tcW w:w="1196" w:type="dxa"/>
            <w:shd w:val="clear" w:color="auto" w:fill="1B3A4B"/>
            <w:tcMar>
              <w:top w:w="50" w:type="dxa"/>
              <w:left w:w="50" w:type="dxa"/>
              <w:bottom w:w="50" w:type="dxa"/>
              <w:right w:w="50" w:type="dxa"/>
            </w:tcMar>
          </w:tcPr>
          <w:p w14:paraId="78BD5749" w14:textId="77777777" w:rsidR="0072772B" w:rsidRDefault="00000000">
            <w:pPr>
              <w:spacing w:after="0"/>
            </w:pPr>
            <w:r>
              <w:rPr>
                <w:rFonts w:eastAsia="Calibri" w:cs="Calibri"/>
                <w:b/>
                <w:color w:val="FFFFFF"/>
                <w:sz w:val="16"/>
              </w:rPr>
              <w:t>Keutamaan</w:t>
            </w:r>
          </w:p>
        </w:tc>
        <w:tc>
          <w:tcPr>
            <w:tcW w:w="1356" w:type="dxa"/>
            <w:shd w:val="clear" w:color="auto" w:fill="1B3A4B"/>
            <w:tcMar>
              <w:top w:w="50" w:type="dxa"/>
              <w:left w:w="50" w:type="dxa"/>
              <w:bottom w:w="50" w:type="dxa"/>
              <w:right w:w="50" w:type="dxa"/>
            </w:tcMar>
          </w:tcPr>
          <w:p w14:paraId="12CA87AE" w14:textId="77777777" w:rsidR="0072772B" w:rsidRDefault="00000000">
            <w:pPr>
              <w:spacing w:after="0"/>
            </w:pPr>
            <w:r>
              <w:rPr>
                <w:rFonts w:eastAsia="Calibri" w:cs="Calibri"/>
                <w:b/>
                <w:color w:val="FFFFFF"/>
                <w:sz w:val="16"/>
              </w:rPr>
              <w:t>Peranan</w:t>
            </w:r>
          </w:p>
        </w:tc>
        <w:tc>
          <w:tcPr>
            <w:tcW w:w="2712" w:type="dxa"/>
            <w:shd w:val="clear" w:color="auto" w:fill="1B3A4B"/>
            <w:tcMar>
              <w:top w:w="50" w:type="dxa"/>
              <w:left w:w="50" w:type="dxa"/>
              <w:bottom w:w="50" w:type="dxa"/>
              <w:right w:w="50" w:type="dxa"/>
            </w:tcMar>
          </w:tcPr>
          <w:p w14:paraId="7EC3D0EF" w14:textId="77777777" w:rsidR="0072772B" w:rsidRDefault="00000000">
            <w:pPr>
              <w:spacing w:after="0"/>
            </w:pPr>
            <w:r>
              <w:rPr>
                <w:rFonts w:eastAsia="Calibri" w:cs="Calibri"/>
                <w:b/>
                <w:color w:val="FFFFFF"/>
                <w:sz w:val="16"/>
              </w:rPr>
              <w:t>Langkah</w:t>
            </w:r>
          </w:p>
        </w:tc>
        <w:tc>
          <w:tcPr>
            <w:tcW w:w="2712" w:type="dxa"/>
            <w:shd w:val="clear" w:color="auto" w:fill="1B3A4B"/>
            <w:tcMar>
              <w:top w:w="50" w:type="dxa"/>
              <w:left w:w="50" w:type="dxa"/>
              <w:bottom w:w="50" w:type="dxa"/>
              <w:right w:w="50" w:type="dxa"/>
            </w:tcMar>
          </w:tcPr>
          <w:p w14:paraId="39335FE7" w14:textId="77777777" w:rsidR="0072772B" w:rsidRDefault="00000000">
            <w:pPr>
              <w:spacing w:after="0"/>
            </w:pPr>
            <w:r>
              <w:rPr>
                <w:rFonts w:eastAsia="Calibri" w:cs="Calibri"/>
                <w:b/>
                <w:color w:val="FFFFFF"/>
                <w:sz w:val="16"/>
              </w:rPr>
              <w:t>Keputusan dijangka</w:t>
            </w:r>
          </w:p>
        </w:tc>
        <w:tc>
          <w:tcPr>
            <w:tcW w:w="2712" w:type="dxa"/>
            <w:shd w:val="clear" w:color="auto" w:fill="1B3A4B"/>
            <w:tcMar>
              <w:top w:w="50" w:type="dxa"/>
              <w:left w:w="50" w:type="dxa"/>
              <w:bottom w:w="50" w:type="dxa"/>
              <w:right w:w="50" w:type="dxa"/>
            </w:tcMar>
          </w:tcPr>
          <w:p w14:paraId="02F2FD29" w14:textId="77777777" w:rsidR="0072772B" w:rsidRDefault="00000000">
            <w:pPr>
              <w:spacing w:after="0"/>
            </w:pPr>
            <w:r>
              <w:rPr>
                <w:rFonts w:eastAsia="Calibri" w:cs="Calibri"/>
                <w:b/>
                <w:color w:val="FFFFFF"/>
                <w:sz w:val="16"/>
              </w:rPr>
              <w:t>Keputusan sebenar</w:t>
            </w:r>
          </w:p>
        </w:tc>
        <w:tc>
          <w:tcPr>
            <w:tcW w:w="1196" w:type="dxa"/>
            <w:shd w:val="clear" w:color="auto" w:fill="1B3A4B"/>
            <w:tcMar>
              <w:top w:w="50" w:type="dxa"/>
              <w:left w:w="50" w:type="dxa"/>
              <w:bottom w:w="50" w:type="dxa"/>
              <w:right w:w="50" w:type="dxa"/>
            </w:tcMar>
          </w:tcPr>
          <w:p w14:paraId="3EE6B203" w14:textId="77777777" w:rsidR="0072772B" w:rsidRDefault="00000000">
            <w:pPr>
              <w:spacing w:after="0"/>
            </w:pPr>
            <w:r>
              <w:rPr>
                <w:rFonts w:eastAsia="Calibri" w:cs="Calibri"/>
                <w:b/>
                <w:color w:val="FFFFFF"/>
                <w:sz w:val="16"/>
              </w:rPr>
              <w:t>Status</w:t>
            </w:r>
          </w:p>
        </w:tc>
        <w:tc>
          <w:tcPr>
            <w:tcW w:w="1356" w:type="dxa"/>
            <w:shd w:val="clear" w:color="auto" w:fill="1B3A4B"/>
            <w:tcMar>
              <w:top w:w="50" w:type="dxa"/>
              <w:left w:w="50" w:type="dxa"/>
              <w:bottom w:w="50" w:type="dxa"/>
              <w:right w:w="50" w:type="dxa"/>
            </w:tcMar>
          </w:tcPr>
          <w:p w14:paraId="3347E5B3" w14:textId="77777777" w:rsidR="0072772B" w:rsidRDefault="00000000">
            <w:pPr>
              <w:spacing w:after="0"/>
            </w:pPr>
            <w:r>
              <w:rPr>
                <w:rFonts w:eastAsia="Calibri" w:cs="Calibri"/>
                <w:b/>
                <w:color w:val="FFFFFF"/>
                <w:sz w:val="16"/>
              </w:rPr>
              <w:t>Penguji</w:t>
            </w:r>
          </w:p>
        </w:tc>
        <w:tc>
          <w:tcPr>
            <w:tcW w:w="1203" w:type="dxa"/>
            <w:shd w:val="clear" w:color="auto" w:fill="1B3A4B"/>
            <w:tcMar>
              <w:top w:w="50" w:type="dxa"/>
              <w:left w:w="50" w:type="dxa"/>
              <w:bottom w:w="50" w:type="dxa"/>
              <w:right w:w="50" w:type="dxa"/>
            </w:tcMar>
          </w:tcPr>
          <w:p w14:paraId="6843CEE1" w14:textId="77777777" w:rsidR="0072772B" w:rsidRDefault="00000000">
            <w:pPr>
              <w:spacing w:after="0"/>
            </w:pPr>
            <w:r>
              <w:rPr>
                <w:rFonts w:eastAsia="Calibri" w:cs="Calibri"/>
                <w:b/>
                <w:color w:val="FFFFFF"/>
                <w:sz w:val="16"/>
              </w:rPr>
              <w:t>Tarikh</w:t>
            </w:r>
          </w:p>
        </w:tc>
      </w:tr>
      <w:tr w:rsidR="0072772B" w14:paraId="4696F36B" w14:textId="77777777">
        <w:trPr>
          <w:cantSplit/>
          <w:jc w:val="center"/>
        </w:trPr>
        <w:tc>
          <w:tcPr>
            <w:tcW w:w="1037" w:type="dxa"/>
            <w:tcMar>
              <w:top w:w="50" w:type="dxa"/>
              <w:left w:w="50" w:type="dxa"/>
              <w:bottom w:w="50" w:type="dxa"/>
              <w:right w:w="50" w:type="dxa"/>
            </w:tcMar>
          </w:tcPr>
          <w:p w14:paraId="0589EC0D" w14:textId="77777777" w:rsidR="0072772B" w:rsidRDefault="00000000">
            <w:pPr>
              <w:spacing w:after="0"/>
            </w:pPr>
            <w:r>
              <w:rPr>
                <w:rFonts w:eastAsia="Calibri" w:cs="Calibri"/>
                <w:sz w:val="16"/>
              </w:rPr>
              <w:t>USER-01</w:t>
            </w:r>
          </w:p>
        </w:tc>
        <w:tc>
          <w:tcPr>
            <w:tcW w:w="1196" w:type="dxa"/>
            <w:tcMar>
              <w:top w:w="50" w:type="dxa"/>
              <w:left w:w="50" w:type="dxa"/>
              <w:bottom w:w="50" w:type="dxa"/>
              <w:right w:w="50" w:type="dxa"/>
            </w:tcMar>
          </w:tcPr>
          <w:p w14:paraId="17315863" w14:textId="77777777" w:rsidR="0072772B" w:rsidRDefault="00000000">
            <w:pPr>
              <w:spacing w:after="0"/>
            </w:pPr>
            <w:r>
              <w:rPr>
                <w:rFonts w:eastAsia="Calibri" w:cs="Calibri"/>
                <w:sz w:val="16"/>
              </w:rPr>
              <w:t>Tinggi</w:t>
            </w:r>
          </w:p>
        </w:tc>
        <w:tc>
          <w:tcPr>
            <w:tcW w:w="1356" w:type="dxa"/>
            <w:tcMar>
              <w:top w:w="50" w:type="dxa"/>
              <w:left w:w="50" w:type="dxa"/>
              <w:bottom w:w="50" w:type="dxa"/>
              <w:right w:w="50" w:type="dxa"/>
            </w:tcMar>
          </w:tcPr>
          <w:p w14:paraId="5B188124" w14:textId="77777777" w:rsidR="0072772B" w:rsidRDefault="00000000">
            <w:pPr>
              <w:spacing w:after="0"/>
            </w:pPr>
            <w:r>
              <w:rPr>
                <w:rFonts w:eastAsia="Calibri" w:cs="Calibri"/>
                <w:sz w:val="16"/>
              </w:rPr>
              <w:t>Ibu Pejabat</w:t>
            </w:r>
          </w:p>
        </w:tc>
        <w:tc>
          <w:tcPr>
            <w:tcW w:w="2712" w:type="dxa"/>
            <w:tcMar>
              <w:top w:w="50" w:type="dxa"/>
              <w:left w:w="50" w:type="dxa"/>
              <w:bottom w:w="50" w:type="dxa"/>
              <w:right w:w="50" w:type="dxa"/>
            </w:tcMar>
          </w:tcPr>
          <w:p w14:paraId="561F1E3D" w14:textId="77777777" w:rsidR="0072772B" w:rsidRDefault="00000000">
            <w:pPr>
              <w:spacing w:after="0"/>
            </w:pPr>
            <w:r>
              <w:rPr>
                <w:rFonts w:eastAsia="Calibri" w:cs="Calibri"/>
                <w:sz w:val="16"/>
              </w:rPr>
              <w:t>1. Buka Pendaftaran Pengguna. 2. Daftar satu pengguna Negeri bagi negeri yang dipilih, dengan kata laluan sah. 3. Daftar satu pengguna Ibu Pejabat.</w:t>
            </w:r>
          </w:p>
        </w:tc>
        <w:tc>
          <w:tcPr>
            <w:tcW w:w="2712" w:type="dxa"/>
            <w:tcMar>
              <w:top w:w="50" w:type="dxa"/>
              <w:left w:w="50" w:type="dxa"/>
              <w:bottom w:w="50" w:type="dxa"/>
              <w:right w:w="50" w:type="dxa"/>
            </w:tcMar>
          </w:tcPr>
          <w:p w14:paraId="02D7F40A" w14:textId="77777777" w:rsidR="0072772B" w:rsidRDefault="00000000">
            <w:pPr>
              <w:spacing w:after="0"/>
            </w:pPr>
            <w:r>
              <w:rPr>
                <w:rFonts w:eastAsia="Calibri" w:cs="Calibri"/>
                <w:sz w:val="16"/>
              </w:rPr>
              <w:t>Kedua-dua akaun wujud dalam Senarai Pengguna. Pengguna Negeri mempunyai negeri. Pengguna Ibu Pejabat tidak diikat pada satu negeri. Akaun baharu boleh log masuk.</w:t>
            </w:r>
          </w:p>
        </w:tc>
        <w:tc>
          <w:tcPr>
            <w:tcW w:w="2712" w:type="dxa"/>
            <w:tcMar>
              <w:top w:w="50" w:type="dxa"/>
              <w:left w:w="50" w:type="dxa"/>
              <w:bottom w:w="50" w:type="dxa"/>
              <w:right w:w="50" w:type="dxa"/>
            </w:tcMar>
          </w:tcPr>
          <w:p w14:paraId="31B9C9FF" w14:textId="77777777" w:rsidR="0072772B" w:rsidRDefault="0072772B">
            <w:pPr>
              <w:spacing w:after="0"/>
            </w:pPr>
          </w:p>
        </w:tc>
        <w:tc>
          <w:tcPr>
            <w:tcW w:w="1196" w:type="dxa"/>
            <w:tcMar>
              <w:top w:w="50" w:type="dxa"/>
              <w:left w:w="50" w:type="dxa"/>
              <w:bottom w:w="50" w:type="dxa"/>
              <w:right w:w="50" w:type="dxa"/>
            </w:tcMar>
          </w:tcPr>
          <w:p w14:paraId="3F87157A" w14:textId="77777777" w:rsidR="0072772B" w:rsidRDefault="0072772B">
            <w:pPr>
              <w:spacing w:after="0"/>
            </w:pPr>
          </w:p>
        </w:tc>
        <w:tc>
          <w:tcPr>
            <w:tcW w:w="1356" w:type="dxa"/>
            <w:tcMar>
              <w:top w:w="50" w:type="dxa"/>
              <w:left w:w="50" w:type="dxa"/>
              <w:bottom w:w="50" w:type="dxa"/>
              <w:right w:w="50" w:type="dxa"/>
            </w:tcMar>
          </w:tcPr>
          <w:p w14:paraId="3C4FD1FF" w14:textId="77777777" w:rsidR="0072772B" w:rsidRDefault="0072772B">
            <w:pPr>
              <w:spacing w:after="0"/>
            </w:pPr>
          </w:p>
        </w:tc>
        <w:tc>
          <w:tcPr>
            <w:tcW w:w="1203" w:type="dxa"/>
            <w:tcMar>
              <w:top w:w="50" w:type="dxa"/>
              <w:left w:w="50" w:type="dxa"/>
              <w:bottom w:w="50" w:type="dxa"/>
              <w:right w:w="50" w:type="dxa"/>
            </w:tcMar>
          </w:tcPr>
          <w:p w14:paraId="5D37F3F5" w14:textId="77777777" w:rsidR="0072772B" w:rsidRDefault="0072772B">
            <w:pPr>
              <w:spacing w:after="0"/>
            </w:pPr>
          </w:p>
        </w:tc>
      </w:tr>
      <w:tr w:rsidR="0072772B" w14:paraId="6973CCB0" w14:textId="77777777">
        <w:trPr>
          <w:cantSplit/>
          <w:jc w:val="center"/>
        </w:trPr>
        <w:tc>
          <w:tcPr>
            <w:tcW w:w="1037" w:type="dxa"/>
            <w:shd w:val="clear" w:color="auto" w:fill="F4F7F8"/>
            <w:tcMar>
              <w:top w:w="50" w:type="dxa"/>
              <w:left w:w="50" w:type="dxa"/>
              <w:bottom w:w="50" w:type="dxa"/>
              <w:right w:w="50" w:type="dxa"/>
            </w:tcMar>
          </w:tcPr>
          <w:p w14:paraId="28051B8D" w14:textId="77777777" w:rsidR="0072772B" w:rsidRDefault="00000000">
            <w:pPr>
              <w:spacing w:after="0"/>
            </w:pPr>
            <w:r>
              <w:rPr>
                <w:rFonts w:eastAsia="Calibri" w:cs="Calibri"/>
                <w:sz w:val="16"/>
              </w:rPr>
              <w:t>USER-02</w:t>
            </w:r>
          </w:p>
        </w:tc>
        <w:tc>
          <w:tcPr>
            <w:tcW w:w="1196" w:type="dxa"/>
            <w:shd w:val="clear" w:color="auto" w:fill="F4F7F8"/>
            <w:tcMar>
              <w:top w:w="50" w:type="dxa"/>
              <w:left w:w="50" w:type="dxa"/>
              <w:bottom w:w="50" w:type="dxa"/>
              <w:right w:w="50" w:type="dxa"/>
            </w:tcMar>
          </w:tcPr>
          <w:p w14:paraId="66FEB53B" w14:textId="77777777" w:rsidR="0072772B" w:rsidRDefault="00000000">
            <w:pPr>
              <w:spacing w:after="0"/>
            </w:pPr>
            <w:r>
              <w:rPr>
                <w:rFonts w:eastAsia="Calibri" w:cs="Calibri"/>
                <w:sz w:val="16"/>
              </w:rPr>
              <w:t>Kritikal</w:t>
            </w:r>
          </w:p>
        </w:tc>
        <w:tc>
          <w:tcPr>
            <w:tcW w:w="1356" w:type="dxa"/>
            <w:shd w:val="clear" w:color="auto" w:fill="F4F7F8"/>
            <w:tcMar>
              <w:top w:w="50" w:type="dxa"/>
              <w:left w:w="50" w:type="dxa"/>
              <w:bottom w:w="50" w:type="dxa"/>
              <w:right w:w="50" w:type="dxa"/>
            </w:tcMar>
          </w:tcPr>
          <w:p w14:paraId="547B7D70" w14:textId="77777777" w:rsidR="0072772B" w:rsidRDefault="00000000">
            <w:pPr>
              <w:spacing w:after="0"/>
            </w:pPr>
            <w:r>
              <w:rPr>
                <w:rFonts w:eastAsia="Calibri" w:cs="Calibri"/>
                <w:sz w:val="16"/>
              </w:rPr>
              <w:t>Negeri</w:t>
            </w:r>
          </w:p>
        </w:tc>
        <w:tc>
          <w:tcPr>
            <w:tcW w:w="2712" w:type="dxa"/>
            <w:shd w:val="clear" w:color="auto" w:fill="F4F7F8"/>
            <w:tcMar>
              <w:top w:w="50" w:type="dxa"/>
              <w:left w:w="50" w:type="dxa"/>
              <w:bottom w:w="50" w:type="dxa"/>
              <w:right w:w="50" w:type="dxa"/>
            </w:tcMar>
          </w:tcPr>
          <w:p w14:paraId="208805D6" w14:textId="77777777" w:rsidR="0072772B" w:rsidRDefault="00000000">
            <w:pPr>
              <w:spacing w:after="0"/>
            </w:pPr>
            <w:r>
              <w:rPr>
                <w:rFonts w:eastAsia="Calibri" w:cs="Calibri"/>
                <w:sz w:val="16"/>
              </w:rPr>
              <w:t>1. Log masuk sebagai Negeri A. 2. Buka pendaftaran. 3. Cuba daftar pengguna.</w:t>
            </w:r>
          </w:p>
        </w:tc>
        <w:tc>
          <w:tcPr>
            <w:tcW w:w="2712" w:type="dxa"/>
            <w:shd w:val="clear" w:color="auto" w:fill="F4F7F8"/>
            <w:tcMar>
              <w:top w:w="50" w:type="dxa"/>
              <w:left w:w="50" w:type="dxa"/>
              <w:bottom w:w="50" w:type="dxa"/>
              <w:right w:w="50" w:type="dxa"/>
            </w:tcMar>
          </w:tcPr>
          <w:p w14:paraId="1D54958C" w14:textId="77777777" w:rsidR="0072772B" w:rsidRDefault="00000000">
            <w:pPr>
              <w:spacing w:after="0"/>
            </w:pPr>
            <w:r>
              <w:rPr>
                <w:rFonts w:eastAsia="Calibri" w:cs="Calibri"/>
                <w:sz w:val="16"/>
              </w:rPr>
              <w:t>Peranan yang dibenarkan ialah Negeri sahaja. Negeri dikunci kepada negeri pentadbir. Pengguna negeri lain atau Ibu Pejabat tidak boleh didaftarkan.</w:t>
            </w:r>
          </w:p>
        </w:tc>
        <w:tc>
          <w:tcPr>
            <w:tcW w:w="2712" w:type="dxa"/>
            <w:shd w:val="clear" w:color="auto" w:fill="F4F7F8"/>
            <w:tcMar>
              <w:top w:w="50" w:type="dxa"/>
              <w:left w:w="50" w:type="dxa"/>
              <w:bottom w:w="50" w:type="dxa"/>
              <w:right w:w="50" w:type="dxa"/>
            </w:tcMar>
          </w:tcPr>
          <w:p w14:paraId="50F9D52E" w14:textId="77777777" w:rsidR="0072772B" w:rsidRDefault="0072772B">
            <w:pPr>
              <w:spacing w:after="0"/>
            </w:pPr>
          </w:p>
        </w:tc>
        <w:tc>
          <w:tcPr>
            <w:tcW w:w="1196" w:type="dxa"/>
            <w:shd w:val="clear" w:color="auto" w:fill="F4F7F8"/>
            <w:tcMar>
              <w:top w:w="50" w:type="dxa"/>
              <w:left w:w="50" w:type="dxa"/>
              <w:bottom w:w="50" w:type="dxa"/>
              <w:right w:w="50" w:type="dxa"/>
            </w:tcMar>
          </w:tcPr>
          <w:p w14:paraId="1B741DD4" w14:textId="77777777" w:rsidR="0072772B" w:rsidRDefault="0072772B">
            <w:pPr>
              <w:spacing w:after="0"/>
            </w:pPr>
          </w:p>
        </w:tc>
        <w:tc>
          <w:tcPr>
            <w:tcW w:w="1356" w:type="dxa"/>
            <w:shd w:val="clear" w:color="auto" w:fill="F4F7F8"/>
            <w:tcMar>
              <w:top w:w="50" w:type="dxa"/>
              <w:left w:w="50" w:type="dxa"/>
              <w:bottom w:w="50" w:type="dxa"/>
              <w:right w:w="50" w:type="dxa"/>
            </w:tcMar>
          </w:tcPr>
          <w:p w14:paraId="50A918DE" w14:textId="77777777" w:rsidR="0072772B" w:rsidRDefault="0072772B">
            <w:pPr>
              <w:spacing w:after="0"/>
            </w:pPr>
          </w:p>
        </w:tc>
        <w:tc>
          <w:tcPr>
            <w:tcW w:w="1203" w:type="dxa"/>
            <w:shd w:val="clear" w:color="auto" w:fill="F4F7F8"/>
            <w:tcMar>
              <w:top w:w="50" w:type="dxa"/>
              <w:left w:w="50" w:type="dxa"/>
              <w:bottom w:w="50" w:type="dxa"/>
              <w:right w:w="50" w:type="dxa"/>
            </w:tcMar>
          </w:tcPr>
          <w:p w14:paraId="022BE81A" w14:textId="77777777" w:rsidR="0072772B" w:rsidRDefault="0072772B">
            <w:pPr>
              <w:spacing w:after="0"/>
            </w:pPr>
          </w:p>
        </w:tc>
      </w:tr>
      <w:tr w:rsidR="0072772B" w14:paraId="41A2E450" w14:textId="77777777">
        <w:trPr>
          <w:cantSplit/>
          <w:jc w:val="center"/>
        </w:trPr>
        <w:tc>
          <w:tcPr>
            <w:tcW w:w="1037" w:type="dxa"/>
            <w:tcMar>
              <w:top w:w="50" w:type="dxa"/>
              <w:left w:w="50" w:type="dxa"/>
              <w:bottom w:w="50" w:type="dxa"/>
              <w:right w:w="50" w:type="dxa"/>
            </w:tcMar>
          </w:tcPr>
          <w:p w14:paraId="1A807254" w14:textId="77777777" w:rsidR="0072772B" w:rsidRDefault="00000000">
            <w:pPr>
              <w:spacing w:after="0"/>
            </w:pPr>
            <w:r>
              <w:rPr>
                <w:rFonts w:eastAsia="Calibri" w:cs="Calibri"/>
                <w:sz w:val="16"/>
              </w:rPr>
              <w:t>USER-03</w:t>
            </w:r>
          </w:p>
        </w:tc>
        <w:tc>
          <w:tcPr>
            <w:tcW w:w="1196" w:type="dxa"/>
            <w:tcMar>
              <w:top w:w="50" w:type="dxa"/>
              <w:left w:w="50" w:type="dxa"/>
              <w:bottom w:w="50" w:type="dxa"/>
              <w:right w:w="50" w:type="dxa"/>
            </w:tcMar>
          </w:tcPr>
          <w:p w14:paraId="4CAECAB2" w14:textId="77777777" w:rsidR="0072772B" w:rsidRDefault="00000000">
            <w:pPr>
              <w:spacing w:after="0"/>
            </w:pPr>
            <w:r>
              <w:rPr>
                <w:rFonts w:eastAsia="Calibri" w:cs="Calibri"/>
                <w:sz w:val="16"/>
              </w:rPr>
              <w:t>Tinggi</w:t>
            </w:r>
          </w:p>
        </w:tc>
        <w:tc>
          <w:tcPr>
            <w:tcW w:w="1356" w:type="dxa"/>
            <w:tcMar>
              <w:top w:w="50" w:type="dxa"/>
              <w:left w:w="50" w:type="dxa"/>
              <w:bottom w:w="50" w:type="dxa"/>
              <w:right w:w="50" w:type="dxa"/>
            </w:tcMar>
          </w:tcPr>
          <w:p w14:paraId="68A2E1C2" w14:textId="77777777" w:rsidR="0072772B" w:rsidRDefault="00000000">
            <w:pPr>
              <w:spacing w:after="0"/>
            </w:pPr>
            <w:r>
              <w:rPr>
                <w:rFonts w:eastAsia="Calibri" w:cs="Calibri"/>
                <w:sz w:val="16"/>
              </w:rPr>
              <w:t>Ibu Pejabat</w:t>
            </w:r>
          </w:p>
        </w:tc>
        <w:tc>
          <w:tcPr>
            <w:tcW w:w="2712" w:type="dxa"/>
            <w:tcMar>
              <w:top w:w="50" w:type="dxa"/>
              <w:left w:w="50" w:type="dxa"/>
              <w:bottom w:w="50" w:type="dxa"/>
              <w:right w:w="50" w:type="dxa"/>
            </w:tcMar>
          </w:tcPr>
          <w:p w14:paraId="4BBBBA2D" w14:textId="77777777" w:rsidR="0072772B" w:rsidRDefault="00000000">
            <w:pPr>
              <w:spacing w:after="0"/>
            </w:pPr>
            <w:r>
              <w:rPr>
                <w:rFonts w:eastAsia="Calibri" w:cs="Calibri"/>
                <w:sz w:val="16"/>
              </w:rPr>
              <w:t>1. Daftar pengguna dengan emel yang sudah wujud.</w:t>
            </w:r>
          </w:p>
        </w:tc>
        <w:tc>
          <w:tcPr>
            <w:tcW w:w="2712" w:type="dxa"/>
            <w:tcMar>
              <w:top w:w="50" w:type="dxa"/>
              <w:left w:w="50" w:type="dxa"/>
              <w:bottom w:w="50" w:type="dxa"/>
              <w:right w:w="50" w:type="dxa"/>
            </w:tcMar>
          </w:tcPr>
          <w:p w14:paraId="7BE21CFF" w14:textId="77777777" w:rsidR="0072772B" w:rsidRDefault="00000000">
            <w:pPr>
              <w:spacing w:after="0"/>
            </w:pPr>
            <w:r>
              <w:rPr>
                <w:rFonts w:eastAsia="Calibri" w:cs="Calibri"/>
                <w:sz w:val="16"/>
              </w:rPr>
              <w:t>Pendaftaran ditolak. Mesej menyatakan emel telah didaftarkan.</w:t>
            </w:r>
          </w:p>
        </w:tc>
        <w:tc>
          <w:tcPr>
            <w:tcW w:w="2712" w:type="dxa"/>
            <w:tcMar>
              <w:top w:w="50" w:type="dxa"/>
              <w:left w:w="50" w:type="dxa"/>
              <w:bottom w:w="50" w:type="dxa"/>
              <w:right w:w="50" w:type="dxa"/>
            </w:tcMar>
          </w:tcPr>
          <w:p w14:paraId="2C7F5BDF" w14:textId="77777777" w:rsidR="0072772B" w:rsidRDefault="0072772B">
            <w:pPr>
              <w:spacing w:after="0"/>
            </w:pPr>
          </w:p>
        </w:tc>
        <w:tc>
          <w:tcPr>
            <w:tcW w:w="1196" w:type="dxa"/>
            <w:tcMar>
              <w:top w:w="50" w:type="dxa"/>
              <w:left w:w="50" w:type="dxa"/>
              <w:bottom w:w="50" w:type="dxa"/>
              <w:right w:w="50" w:type="dxa"/>
            </w:tcMar>
          </w:tcPr>
          <w:p w14:paraId="2CF44FF5" w14:textId="77777777" w:rsidR="0072772B" w:rsidRDefault="0072772B">
            <w:pPr>
              <w:spacing w:after="0"/>
            </w:pPr>
          </w:p>
        </w:tc>
        <w:tc>
          <w:tcPr>
            <w:tcW w:w="1356" w:type="dxa"/>
            <w:tcMar>
              <w:top w:w="50" w:type="dxa"/>
              <w:left w:w="50" w:type="dxa"/>
              <w:bottom w:w="50" w:type="dxa"/>
              <w:right w:w="50" w:type="dxa"/>
            </w:tcMar>
          </w:tcPr>
          <w:p w14:paraId="33AC2A98" w14:textId="77777777" w:rsidR="0072772B" w:rsidRDefault="0072772B">
            <w:pPr>
              <w:spacing w:after="0"/>
            </w:pPr>
          </w:p>
        </w:tc>
        <w:tc>
          <w:tcPr>
            <w:tcW w:w="1203" w:type="dxa"/>
            <w:tcMar>
              <w:top w:w="50" w:type="dxa"/>
              <w:left w:w="50" w:type="dxa"/>
              <w:bottom w:w="50" w:type="dxa"/>
              <w:right w:w="50" w:type="dxa"/>
            </w:tcMar>
          </w:tcPr>
          <w:p w14:paraId="6EEAD2B9" w14:textId="77777777" w:rsidR="0072772B" w:rsidRDefault="0072772B">
            <w:pPr>
              <w:spacing w:after="0"/>
            </w:pPr>
          </w:p>
        </w:tc>
      </w:tr>
      <w:tr w:rsidR="0072772B" w14:paraId="02B61CA8" w14:textId="77777777">
        <w:trPr>
          <w:cantSplit/>
          <w:jc w:val="center"/>
        </w:trPr>
        <w:tc>
          <w:tcPr>
            <w:tcW w:w="1037" w:type="dxa"/>
            <w:shd w:val="clear" w:color="auto" w:fill="F4F7F8"/>
            <w:tcMar>
              <w:top w:w="50" w:type="dxa"/>
              <w:left w:w="50" w:type="dxa"/>
              <w:bottom w:w="50" w:type="dxa"/>
              <w:right w:w="50" w:type="dxa"/>
            </w:tcMar>
          </w:tcPr>
          <w:p w14:paraId="211DBA7D" w14:textId="77777777" w:rsidR="0072772B" w:rsidRDefault="00000000">
            <w:pPr>
              <w:spacing w:after="0"/>
            </w:pPr>
            <w:r>
              <w:rPr>
                <w:rFonts w:eastAsia="Calibri" w:cs="Calibri"/>
                <w:sz w:val="16"/>
              </w:rPr>
              <w:t>USER-04</w:t>
            </w:r>
          </w:p>
        </w:tc>
        <w:tc>
          <w:tcPr>
            <w:tcW w:w="1196" w:type="dxa"/>
            <w:shd w:val="clear" w:color="auto" w:fill="F4F7F8"/>
            <w:tcMar>
              <w:top w:w="50" w:type="dxa"/>
              <w:left w:w="50" w:type="dxa"/>
              <w:bottom w:w="50" w:type="dxa"/>
              <w:right w:w="50" w:type="dxa"/>
            </w:tcMar>
          </w:tcPr>
          <w:p w14:paraId="0C8816B2" w14:textId="77777777" w:rsidR="0072772B" w:rsidRDefault="00000000">
            <w:pPr>
              <w:spacing w:after="0"/>
            </w:pPr>
            <w:r>
              <w:rPr>
                <w:rFonts w:eastAsia="Calibri" w:cs="Calibri"/>
                <w:sz w:val="16"/>
              </w:rPr>
              <w:t>Kritikal</w:t>
            </w:r>
          </w:p>
        </w:tc>
        <w:tc>
          <w:tcPr>
            <w:tcW w:w="1356" w:type="dxa"/>
            <w:shd w:val="clear" w:color="auto" w:fill="F4F7F8"/>
            <w:tcMar>
              <w:top w:w="50" w:type="dxa"/>
              <w:left w:w="50" w:type="dxa"/>
              <w:bottom w:w="50" w:type="dxa"/>
              <w:right w:w="50" w:type="dxa"/>
            </w:tcMar>
          </w:tcPr>
          <w:p w14:paraId="5BDB5080" w14:textId="77777777" w:rsidR="0072772B" w:rsidRDefault="00000000">
            <w:pPr>
              <w:spacing w:after="0"/>
            </w:pPr>
            <w:r>
              <w:rPr>
                <w:rFonts w:eastAsia="Calibri" w:cs="Calibri"/>
                <w:sz w:val="16"/>
              </w:rPr>
              <w:t>Ibu Pejabat</w:t>
            </w:r>
          </w:p>
        </w:tc>
        <w:tc>
          <w:tcPr>
            <w:tcW w:w="2712" w:type="dxa"/>
            <w:shd w:val="clear" w:color="auto" w:fill="F4F7F8"/>
            <w:tcMar>
              <w:top w:w="50" w:type="dxa"/>
              <w:left w:w="50" w:type="dxa"/>
              <w:bottom w:w="50" w:type="dxa"/>
              <w:right w:w="50" w:type="dxa"/>
            </w:tcMar>
          </w:tcPr>
          <w:p w14:paraId="07AC344B" w14:textId="77777777" w:rsidR="0072772B" w:rsidRDefault="00000000">
            <w:pPr>
              <w:spacing w:after="0"/>
            </w:pPr>
            <w:r>
              <w:rPr>
                <w:rFonts w:eastAsia="Calibri" w:cs="Calibri"/>
                <w:sz w:val="16"/>
              </w:rPr>
              <w:t>1. Pada Senarai Pengguna, nyahaktifkan pengguna Negeri. 2. Aktifkan semula.</w:t>
            </w:r>
          </w:p>
        </w:tc>
        <w:tc>
          <w:tcPr>
            <w:tcW w:w="2712" w:type="dxa"/>
            <w:shd w:val="clear" w:color="auto" w:fill="F4F7F8"/>
            <w:tcMar>
              <w:top w:w="50" w:type="dxa"/>
              <w:left w:w="50" w:type="dxa"/>
              <w:bottom w:w="50" w:type="dxa"/>
              <w:right w:w="50" w:type="dxa"/>
            </w:tcMar>
          </w:tcPr>
          <w:p w14:paraId="745EC309" w14:textId="77777777" w:rsidR="0072772B" w:rsidRDefault="00000000">
            <w:pPr>
              <w:spacing w:after="0"/>
            </w:pPr>
            <w:r>
              <w:rPr>
                <w:rFonts w:eastAsia="Calibri" w:cs="Calibri"/>
                <w:sz w:val="16"/>
              </w:rPr>
              <w:t>Status bertukar antara Aktif dan Nyahaktif. Hanya Ibu Pejabat melihat tindakan ini.</w:t>
            </w:r>
          </w:p>
        </w:tc>
        <w:tc>
          <w:tcPr>
            <w:tcW w:w="2712" w:type="dxa"/>
            <w:shd w:val="clear" w:color="auto" w:fill="F4F7F8"/>
            <w:tcMar>
              <w:top w:w="50" w:type="dxa"/>
              <w:left w:w="50" w:type="dxa"/>
              <w:bottom w:w="50" w:type="dxa"/>
              <w:right w:w="50" w:type="dxa"/>
            </w:tcMar>
          </w:tcPr>
          <w:p w14:paraId="726D2D66" w14:textId="77777777" w:rsidR="0072772B" w:rsidRDefault="0072772B">
            <w:pPr>
              <w:spacing w:after="0"/>
            </w:pPr>
          </w:p>
        </w:tc>
        <w:tc>
          <w:tcPr>
            <w:tcW w:w="1196" w:type="dxa"/>
            <w:shd w:val="clear" w:color="auto" w:fill="F4F7F8"/>
            <w:tcMar>
              <w:top w:w="50" w:type="dxa"/>
              <w:left w:w="50" w:type="dxa"/>
              <w:bottom w:w="50" w:type="dxa"/>
              <w:right w:w="50" w:type="dxa"/>
            </w:tcMar>
          </w:tcPr>
          <w:p w14:paraId="61738914" w14:textId="77777777" w:rsidR="0072772B" w:rsidRDefault="0072772B">
            <w:pPr>
              <w:spacing w:after="0"/>
            </w:pPr>
          </w:p>
        </w:tc>
        <w:tc>
          <w:tcPr>
            <w:tcW w:w="1356" w:type="dxa"/>
            <w:shd w:val="clear" w:color="auto" w:fill="F4F7F8"/>
            <w:tcMar>
              <w:top w:w="50" w:type="dxa"/>
              <w:left w:w="50" w:type="dxa"/>
              <w:bottom w:w="50" w:type="dxa"/>
              <w:right w:w="50" w:type="dxa"/>
            </w:tcMar>
          </w:tcPr>
          <w:p w14:paraId="285EBB2E" w14:textId="77777777" w:rsidR="0072772B" w:rsidRDefault="0072772B">
            <w:pPr>
              <w:spacing w:after="0"/>
            </w:pPr>
          </w:p>
        </w:tc>
        <w:tc>
          <w:tcPr>
            <w:tcW w:w="1203" w:type="dxa"/>
            <w:shd w:val="clear" w:color="auto" w:fill="F4F7F8"/>
            <w:tcMar>
              <w:top w:w="50" w:type="dxa"/>
              <w:left w:w="50" w:type="dxa"/>
              <w:bottom w:w="50" w:type="dxa"/>
              <w:right w:w="50" w:type="dxa"/>
            </w:tcMar>
          </w:tcPr>
          <w:p w14:paraId="553F914D" w14:textId="77777777" w:rsidR="0072772B" w:rsidRDefault="0072772B">
            <w:pPr>
              <w:spacing w:after="0"/>
            </w:pPr>
          </w:p>
        </w:tc>
      </w:tr>
      <w:tr w:rsidR="0072772B" w14:paraId="2C42EE84" w14:textId="77777777">
        <w:trPr>
          <w:cantSplit/>
          <w:jc w:val="center"/>
        </w:trPr>
        <w:tc>
          <w:tcPr>
            <w:tcW w:w="1037" w:type="dxa"/>
            <w:tcMar>
              <w:top w:w="50" w:type="dxa"/>
              <w:left w:w="50" w:type="dxa"/>
              <w:bottom w:w="50" w:type="dxa"/>
              <w:right w:w="50" w:type="dxa"/>
            </w:tcMar>
          </w:tcPr>
          <w:p w14:paraId="1F75F8CE" w14:textId="77777777" w:rsidR="0072772B" w:rsidRDefault="00000000">
            <w:pPr>
              <w:spacing w:after="0"/>
            </w:pPr>
            <w:r>
              <w:rPr>
                <w:rFonts w:eastAsia="Calibri" w:cs="Calibri"/>
                <w:sz w:val="16"/>
              </w:rPr>
              <w:t>USER-05</w:t>
            </w:r>
          </w:p>
        </w:tc>
        <w:tc>
          <w:tcPr>
            <w:tcW w:w="1196" w:type="dxa"/>
            <w:tcMar>
              <w:top w:w="50" w:type="dxa"/>
              <w:left w:w="50" w:type="dxa"/>
              <w:bottom w:w="50" w:type="dxa"/>
              <w:right w:w="50" w:type="dxa"/>
            </w:tcMar>
          </w:tcPr>
          <w:p w14:paraId="0BD6AAEB" w14:textId="77777777" w:rsidR="0072772B" w:rsidRDefault="00000000">
            <w:pPr>
              <w:spacing w:after="0"/>
            </w:pPr>
            <w:r>
              <w:rPr>
                <w:rFonts w:eastAsia="Calibri" w:cs="Calibri"/>
                <w:sz w:val="16"/>
              </w:rPr>
              <w:t>Tinggi</w:t>
            </w:r>
          </w:p>
        </w:tc>
        <w:tc>
          <w:tcPr>
            <w:tcW w:w="1356" w:type="dxa"/>
            <w:tcMar>
              <w:top w:w="50" w:type="dxa"/>
              <w:left w:w="50" w:type="dxa"/>
              <w:bottom w:w="50" w:type="dxa"/>
              <w:right w:w="50" w:type="dxa"/>
            </w:tcMar>
          </w:tcPr>
          <w:p w14:paraId="4567A6B4" w14:textId="77777777" w:rsidR="0072772B" w:rsidRDefault="00000000">
            <w:pPr>
              <w:spacing w:after="0"/>
            </w:pPr>
            <w:r>
              <w:rPr>
                <w:rFonts w:eastAsia="Calibri" w:cs="Calibri"/>
                <w:sz w:val="16"/>
              </w:rPr>
              <w:t>Ibu Pejabat</w:t>
            </w:r>
          </w:p>
        </w:tc>
        <w:tc>
          <w:tcPr>
            <w:tcW w:w="2712" w:type="dxa"/>
            <w:tcMar>
              <w:top w:w="50" w:type="dxa"/>
              <w:left w:w="50" w:type="dxa"/>
              <w:bottom w:w="50" w:type="dxa"/>
              <w:right w:w="50" w:type="dxa"/>
            </w:tcMar>
          </w:tcPr>
          <w:p w14:paraId="34731D1C" w14:textId="77777777" w:rsidR="0072772B" w:rsidRDefault="00000000">
            <w:pPr>
              <w:spacing w:after="0"/>
            </w:pPr>
            <w:r>
              <w:rPr>
                <w:rFonts w:eastAsia="Calibri" w:cs="Calibri"/>
                <w:sz w:val="16"/>
              </w:rPr>
              <w:t>1. Cuba nyahaktifkan akaun yang sedang digunakan sendiri.</w:t>
            </w:r>
          </w:p>
        </w:tc>
        <w:tc>
          <w:tcPr>
            <w:tcW w:w="2712" w:type="dxa"/>
            <w:tcMar>
              <w:top w:w="50" w:type="dxa"/>
              <w:left w:w="50" w:type="dxa"/>
              <w:bottom w:w="50" w:type="dxa"/>
              <w:right w:w="50" w:type="dxa"/>
            </w:tcMar>
          </w:tcPr>
          <w:p w14:paraId="3F308D38" w14:textId="77777777" w:rsidR="0072772B" w:rsidRDefault="00000000">
            <w:pPr>
              <w:spacing w:after="0"/>
            </w:pPr>
            <w:r>
              <w:rPr>
                <w:rFonts w:eastAsia="Calibri" w:cs="Calibri"/>
                <w:sz w:val="16"/>
              </w:rPr>
              <w:t>Sistem menolak. Akaun sendiri kekal aktif.</w:t>
            </w:r>
          </w:p>
        </w:tc>
        <w:tc>
          <w:tcPr>
            <w:tcW w:w="2712" w:type="dxa"/>
            <w:tcMar>
              <w:top w:w="50" w:type="dxa"/>
              <w:left w:w="50" w:type="dxa"/>
              <w:bottom w:w="50" w:type="dxa"/>
              <w:right w:w="50" w:type="dxa"/>
            </w:tcMar>
          </w:tcPr>
          <w:p w14:paraId="44A67336" w14:textId="77777777" w:rsidR="0072772B" w:rsidRDefault="0072772B">
            <w:pPr>
              <w:spacing w:after="0"/>
            </w:pPr>
          </w:p>
        </w:tc>
        <w:tc>
          <w:tcPr>
            <w:tcW w:w="1196" w:type="dxa"/>
            <w:tcMar>
              <w:top w:w="50" w:type="dxa"/>
              <w:left w:w="50" w:type="dxa"/>
              <w:bottom w:w="50" w:type="dxa"/>
              <w:right w:w="50" w:type="dxa"/>
            </w:tcMar>
          </w:tcPr>
          <w:p w14:paraId="409EBE9A" w14:textId="77777777" w:rsidR="0072772B" w:rsidRDefault="0072772B">
            <w:pPr>
              <w:spacing w:after="0"/>
            </w:pPr>
          </w:p>
        </w:tc>
        <w:tc>
          <w:tcPr>
            <w:tcW w:w="1356" w:type="dxa"/>
            <w:tcMar>
              <w:top w:w="50" w:type="dxa"/>
              <w:left w:w="50" w:type="dxa"/>
              <w:bottom w:w="50" w:type="dxa"/>
              <w:right w:w="50" w:type="dxa"/>
            </w:tcMar>
          </w:tcPr>
          <w:p w14:paraId="2502E793" w14:textId="77777777" w:rsidR="0072772B" w:rsidRDefault="0072772B">
            <w:pPr>
              <w:spacing w:after="0"/>
            </w:pPr>
          </w:p>
        </w:tc>
        <w:tc>
          <w:tcPr>
            <w:tcW w:w="1203" w:type="dxa"/>
            <w:tcMar>
              <w:top w:w="50" w:type="dxa"/>
              <w:left w:w="50" w:type="dxa"/>
              <w:bottom w:w="50" w:type="dxa"/>
              <w:right w:w="50" w:type="dxa"/>
            </w:tcMar>
          </w:tcPr>
          <w:p w14:paraId="7B7AACC5" w14:textId="77777777" w:rsidR="0072772B" w:rsidRDefault="0072772B">
            <w:pPr>
              <w:spacing w:after="0"/>
            </w:pPr>
          </w:p>
        </w:tc>
      </w:tr>
      <w:tr w:rsidR="0072772B" w14:paraId="6BF04202" w14:textId="77777777">
        <w:trPr>
          <w:cantSplit/>
          <w:jc w:val="center"/>
        </w:trPr>
        <w:tc>
          <w:tcPr>
            <w:tcW w:w="1037" w:type="dxa"/>
            <w:shd w:val="clear" w:color="auto" w:fill="F4F7F8"/>
            <w:tcMar>
              <w:top w:w="50" w:type="dxa"/>
              <w:left w:w="50" w:type="dxa"/>
              <w:bottom w:w="50" w:type="dxa"/>
              <w:right w:w="50" w:type="dxa"/>
            </w:tcMar>
          </w:tcPr>
          <w:p w14:paraId="1EC4F5A1" w14:textId="77777777" w:rsidR="0072772B" w:rsidRDefault="00000000">
            <w:pPr>
              <w:spacing w:after="0"/>
            </w:pPr>
            <w:r>
              <w:rPr>
                <w:rFonts w:eastAsia="Calibri" w:cs="Calibri"/>
                <w:sz w:val="16"/>
              </w:rPr>
              <w:t>USER-06</w:t>
            </w:r>
          </w:p>
        </w:tc>
        <w:tc>
          <w:tcPr>
            <w:tcW w:w="1196" w:type="dxa"/>
            <w:shd w:val="clear" w:color="auto" w:fill="F4F7F8"/>
            <w:tcMar>
              <w:top w:w="50" w:type="dxa"/>
              <w:left w:w="50" w:type="dxa"/>
              <w:bottom w:w="50" w:type="dxa"/>
              <w:right w:w="50" w:type="dxa"/>
            </w:tcMar>
          </w:tcPr>
          <w:p w14:paraId="050FD365" w14:textId="77777777" w:rsidR="0072772B" w:rsidRDefault="00000000">
            <w:pPr>
              <w:spacing w:after="0"/>
            </w:pPr>
            <w:r>
              <w:rPr>
                <w:rFonts w:eastAsia="Calibri" w:cs="Calibri"/>
                <w:sz w:val="16"/>
              </w:rPr>
              <w:t>Tinggi</w:t>
            </w:r>
          </w:p>
        </w:tc>
        <w:tc>
          <w:tcPr>
            <w:tcW w:w="1356" w:type="dxa"/>
            <w:shd w:val="clear" w:color="auto" w:fill="F4F7F8"/>
            <w:tcMar>
              <w:top w:w="50" w:type="dxa"/>
              <w:left w:w="50" w:type="dxa"/>
              <w:bottom w:w="50" w:type="dxa"/>
              <w:right w:w="50" w:type="dxa"/>
            </w:tcMar>
          </w:tcPr>
          <w:p w14:paraId="4B2D7C1E" w14:textId="77777777" w:rsidR="0072772B" w:rsidRDefault="00000000">
            <w:pPr>
              <w:spacing w:after="0"/>
            </w:pPr>
            <w:r>
              <w:rPr>
                <w:rFonts w:eastAsia="Calibri" w:cs="Calibri"/>
                <w:sz w:val="16"/>
              </w:rPr>
              <w:t>Ibu Pejabat dan Negeri</w:t>
            </w:r>
          </w:p>
        </w:tc>
        <w:tc>
          <w:tcPr>
            <w:tcW w:w="2712" w:type="dxa"/>
            <w:shd w:val="clear" w:color="auto" w:fill="F4F7F8"/>
            <w:tcMar>
              <w:top w:w="50" w:type="dxa"/>
              <w:left w:w="50" w:type="dxa"/>
              <w:bottom w:w="50" w:type="dxa"/>
              <w:right w:w="50" w:type="dxa"/>
            </w:tcMar>
          </w:tcPr>
          <w:p w14:paraId="2AFF6E1B" w14:textId="77777777" w:rsidR="0072772B" w:rsidRDefault="00000000">
            <w:pPr>
              <w:spacing w:after="0"/>
            </w:pPr>
            <w:r>
              <w:rPr>
                <w:rFonts w:eastAsia="Calibri" w:cs="Calibri"/>
                <w:sz w:val="16"/>
              </w:rPr>
              <w:t>1. Buat satu tindakan yang direkod, contoh kemaskini profil atau kelulusan. 2. Buka jejak audit pengguna itu.</w:t>
            </w:r>
          </w:p>
        </w:tc>
        <w:tc>
          <w:tcPr>
            <w:tcW w:w="2712" w:type="dxa"/>
            <w:shd w:val="clear" w:color="auto" w:fill="F4F7F8"/>
            <w:tcMar>
              <w:top w:w="50" w:type="dxa"/>
              <w:left w:w="50" w:type="dxa"/>
              <w:bottom w:w="50" w:type="dxa"/>
              <w:right w:w="50" w:type="dxa"/>
            </w:tcMar>
          </w:tcPr>
          <w:p w14:paraId="242FC82B" w14:textId="77777777" w:rsidR="0072772B" w:rsidRDefault="00000000">
            <w:pPr>
              <w:spacing w:after="0"/>
            </w:pPr>
            <w:r>
              <w:rPr>
                <w:rFonts w:eastAsia="Calibri" w:cs="Calibri"/>
                <w:sz w:val="16"/>
              </w:rPr>
              <w:t>Jejak memaparkan tindakan yang berkaitan pengguna. Negeri tidak boleh membuka jejak pengguna negeri lain.</w:t>
            </w:r>
          </w:p>
        </w:tc>
        <w:tc>
          <w:tcPr>
            <w:tcW w:w="2712" w:type="dxa"/>
            <w:shd w:val="clear" w:color="auto" w:fill="F4F7F8"/>
            <w:tcMar>
              <w:top w:w="50" w:type="dxa"/>
              <w:left w:w="50" w:type="dxa"/>
              <w:bottom w:w="50" w:type="dxa"/>
              <w:right w:w="50" w:type="dxa"/>
            </w:tcMar>
          </w:tcPr>
          <w:p w14:paraId="581EE29A" w14:textId="77777777" w:rsidR="0072772B" w:rsidRDefault="0072772B">
            <w:pPr>
              <w:spacing w:after="0"/>
            </w:pPr>
          </w:p>
        </w:tc>
        <w:tc>
          <w:tcPr>
            <w:tcW w:w="1196" w:type="dxa"/>
            <w:shd w:val="clear" w:color="auto" w:fill="F4F7F8"/>
            <w:tcMar>
              <w:top w:w="50" w:type="dxa"/>
              <w:left w:w="50" w:type="dxa"/>
              <w:bottom w:w="50" w:type="dxa"/>
              <w:right w:w="50" w:type="dxa"/>
            </w:tcMar>
          </w:tcPr>
          <w:p w14:paraId="33E804A3" w14:textId="77777777" w:rsidR="0072772B" w:rsidRDefault="0072772B">
            <w:pPr>
              <w:spacing w:after="0"/>
            </w:pPr>
          </w:p>
        </w:tc>
        <w:tc>
          <w:tcPr>
            <w:tcW w:w="1356" w:type="dxa"/>
            <w:shd w:val="clear" w:color="auto" w:fill="F4F7F8"/>
            <w:tcMar>
              <w:top w:w="50" w:type="dxa"/>
              <w:left w:w="50" w:type="dxa"/>
              <w:bottom w:w="50" w:type="dxa"/>
              <w:right w:w="50" w:type="dxa"/>
            </w:tcMar>
          </w:tcPr>
          <w:p w14:paraId="6706C11F" w14:textId="77777777" w:rsidR="0072772B" w:rsidRDefault="0072772B">
            <w:pPr>
              <w:spacing w:after="0"/>
            </w:pPr>
          </w:p>
        </w:tc>
        <w:tc>
          <w:tcPr>
            <w:tcW w:w="1203" w:type="dxa"/>
            <w:shd w:val="clear" w:color="auto" w:fill="F4F7F8"/>
            <w:tcMar>
              <w:top w:w="50" w:type="dxa"/>
              <w:left w:w="50" w:type="dxa"/>
              <w:bottom w:w="50" w:type="dxa"/>
              <w:right w:w="50" w:type="dxa"/>
            </w:tcMar>
          </w:tcPr>
          <w:p w14:paraId="092BAF49" w14:textId="77777777" w:rsidR="0072772B" w:rsidRDefault="0072772B">
            <w:pPr>
              <w:spacing w:after="0"/>
            </w:pPr>
          </w:p>
        </w:tc>
      </w:tr>
      <w:tr w:rsidR="0072772B" w14:paraId="7CAE950C" w14:textId="77777777">
        <w:trPr>
          <w:cantSplit/>
          <w:jc w:val="center"/>
        </w:trPr>
        <w:tc>
          <w:tcPr>
            <w:tcW w:w="1037" w:type="dxa"/>
            <w:tcMar>
              <w:top w:w="50" w:type="dxa"/>
              <w:left w:w="50" w:type="dxa"/>
              <w:bottom w:w="50" w:type="dxa"/>
              <w:right w:w="50" w:type="dxa"/>
            </w:tcMar>
          </w:tcPr>
          <w:p w14:paraId="7B21334B" w14:textId="77777777" w:rsidR="0072772B" w:rsidRDefault="00000000">
            <w:pPr>
              <w:spacing w:after="0"/>
            </w:pPr>
            <w:r>
              <w:rPr>
                <w:rFonts w:eastAsia="Calibri" w:cs="Calibri"/>
                <w:sz w:val="16"/>
              </w:rPr>
              <w:t>USER-07</w:t>
            </w:r>
          </w:p>
        </w:tc>
        <w:tc>
          <w:tcPr>
            <w:tcW w:w="1196" w:type="dxa"/>
            <w:tcMar>
              <w:top w:w="50" w:type="dxa"/>
              <w:left w:w="50" w:type="dxa"/>
              <w:bottom w:w="50" w:type="dxa"/>
              <w:right w:w="50" w:type="dxa"/>
            </w:tcMar>
          </w:tcPr>
          <w:p w14:paraId="43B9CC17" w14:textId="77777777" w:rsidR="0072772B" w:rsidRDefault="00000000">
            <w:pPr>
              <w:spacing w:after="0"/>
            </w:pPr>
            <w:r>
              <w:rPr>
                <w:rFonts w:eastAsia="Calibri" w:cs="Calibri"/>
                <w:sz w:val="16"/>
              </w:rPr>
              <w:t>Tinggi</w:t>
            </w:r>
          </w:p>
        </w:tc>
        <w:tc>
          <w:tcPr>
            <w:tcW w:w="1356" w:type="dxa"/>
            <w:tcMar>
              <w:top w:w="50" w:type="dxa"/>
              <w:left w:w="50" w:type="dxa"/>
              <w:bottom w:w="50" w:type="dxa"/>
              <w:right w:w="50" w:type="dxa"/>
            </w:tcMar>
          </w:tcPr>
          <w:p w14:paraId="49D77455" w14:textId="77777777" w:rsidR="0072772B" w:rsidRDefault="00000000">
            <w:pPr>
              <w:spacing w:after="0"/>
            </w:pPr>
            <w:r>
              <w:rPr>
                <w:rFonts w:eastAsia="Calibri" w:cs="Calibri"/>
                <w:sz w:val="16"/>
              </w:rPr>
              <w:t>Ibu Pejabat</w:t>
            </w:r>
          </w:p>
        </w:tc>
        <w:tc>
          <w:tcPr>
            <w:tcW w:w="2712" w:type="dxa"/>
            <w:tcMar>
              <w:top w:w="50" w:type="dxa"/>
              <w:left w:w="50" w:type="dxa"/>
              <w:bottom w:w="50" w:type="dxa"/>
              <w:right w:w="50" w:type="dxa"/>
            </w:tcMar>
          </w:tcPr>
          <w:p w14:paraId="6996C2E2" w14:textId="77777777" w:rsidR="0072772B" w:rsidRDefault="00000000">
            <w:pPr>
              <w:spacing w:after="0"/>
            </w:pPr>
            <w:r>
              <w:rPr>
                <w:rFonts w:eastAsia="Calibri" w:cs="Calibri"/>
                <w:sz w:val="16"/>
              </w:rPr>
              <w:t>1. Buka Senarai Pengguna. 2. Kemaskini emel jawatan Ketua Pengarah, TKPP, PKP dan KPP kepada peti mel ujian. 3. Simpan. 4. Muat semula.</w:t>
            </w:r>
          </w:p>
        </w:tc>
        <w:tc>
          <w:tcPr>
            <w:tcW w:w="2712" w:type="dxa"/>
            <w:tcMar>
              <w:top w:w="50" w:type="dxa"/>
              <w:left w:w="50" w:type="dxa"/>
              <w:bottom w:w="50" w:type="dxa"/>
              <w:right w:w="50" w:type="dxa"/>
            </w:tcMar>
          </w:tcPr>
          <w:p w14:paraId="57BF486B" w14:textId="77777777" w:rsidR="0072772B" w:rsidRDefault="00000000">
            <w:pPr>
              <w:spacing w:after="0"/>
            </w:pPr>
            <w:r>
              <w:rPr>
                <w:rFonts w:eastAsia="Calibri" w:cs="Calibri"/>
                <w:sz w:val="16"/>
              </w:rPr>
              <w:t>Empat jawatan tersimpan. Emel kosong atau format tidak sah ditolak.</w:t>
            </w:r>
          </w:p>
        </w:tc>
        <w:tc>
          <w:tcPr>
            <w:tcW w:w="2712" w:type="dxa"/>
            <w:tcMar>
              <w:top w:w="50" w:type="dxa"/>
              <w:left w:w="50" w:type="dxa"/>
              <w:bottom w:w="50" w:type="dxa"/>
              <w:right w:w="50" w:type="dxa"/>
            </w:tcMar>
          </w:tcPr>
          <w:p w14:paraId="604A156C" w14:textId="77777777" w:rsidR="0072772B" w:rsidRDefault="0072772B">
            <w:pPr>
              <w:spacing w:after="0"/>
            </w:pPr>
          </w:p>
        </w:tc>
        <w:tc>
          <w:tcPr>
            <w:tcW w:w="1196" w:type="dxa"/>
            <w:tcMar>
              <w:top w:w="50" w:type="dxa"/>
              <w:left w:w="50" w:type="dxa"/>
              <w:bottom w:w="50" w:type="dxa"/>
              <w:right w:w="50" w:type="dxa"/>
            </w:tcMar>
          </w:tcPr>
          <w:p w14:paraId="1524C74C" w14:textId="77777777" w:rsidR="0072772B" w:rsidRDefault="0072772B">
            <w:pPr>
              <w:spacing w:after="0"/>
            </w:pPr>
          </w:p>
        </w:tc>
        <w:tc>
          <w:tcPr>
            <w:tcW w:w="1356" w:type="dxa"/>
            <w:tcMar>
              <w:top w:w="50" w:type="dxa"/>
              <w:left w:w="50" w:type="dxa"/>
              <w:bottom w:w="50" w:type="dxa"/>
              <w:right w:w="50" w:type="dxa"/>
            </w:tcMar>
          </w:tcPr>
          <w:p w14:paraId="3EFE7A23" w14:textId="77777777" w:rsidR="0072772B" w:rsidRDefault="0072772B">
            <w:pPr>
              <w:spacing w:after="0"/>
            </w:pPr>
          </w:p>
        </w:tc>
        <w:tc>
          <w:tcPr>
            <w:tcW w:w="1203" w:type="dxa"/>
            <w:tcMar>
              <w:top w:w="50" w:type="dxa"/>
              <w:left w:w="50" w:type="dxa"/>
              <w:bottom w:w="50" w:type="dxa"/>
              <w:right w:w="50" w:type="dxa"/>
            </w:tcMar>
          </w:tcPr>
          <w:p w14:paraId="43A06E27" w14:textId="77777777" w:rsidR="0072772B" w:rsidRDefault="0072772B">
            <w:pPr>
              <w:spacing w:after="0"/>
            </w:pPr>
          </w:p>
        </w:tc>
      </w:tr>
      <w:tr w:rsidR="0072772B" w14:paraId="538E08E6" w14:textId="77777777">
        <w:trPr>
          <w:cantSplit/>
          <w:jc w:val="center"/>
        </w:trPr>
        <w:tc>
          <w:tcPr>
            <w:tcW w:w="1037" w:type="dxa"/>
            <w:shd w:val="clear" w:color="auto" w:fill="F4F7F8"/>
            <w:tcMar>
              <w:top w:w="50" w:type="dxa"/>
              <w:left w:w="50" w:type="dxa"/>
              <w:bottom w:w="50" w:type="dxa"/>
              <w:right w:w="50" w:type="dxa"/>
            </w:tcMar>
          </w:tcPr>
          <w:p w14:paraId="5098E71E" w14:textId="77777777" w:rsidR="0072772B" w:rsidRDefault="00000000">
            <w:pPr>
              <w:spacing w:after="0"/>
            </w:pPr>
            <w:r>
              <w:rPr>
                <w:rFonts w:eastAsia="Calibri" w:cs="Calibri"/>
                <w:sz w:val="16"/>
              </w:rPr>
              <w:t>USER-08</w:t>
            </w:r>
          </w:p>
        </w:tc>
        <w:tc>
          <w:tcPr>
            <w:tcW w:w="1196" w:type="dxa"/>
            <w:shd w:val="clear" w:color="auto" w:fill="F4F7F8"/>
            <w:tcMar>
              <w:top w:w="50" w:type="dxa"/>
              <w:left w:w="50" w:type="dxa"/>
              <w:bottom w:w="50" w:type="dxa"/>
              <w:right w:w="50" w:type="dxa"/>
            </w:tcMar>
          </w:tcPr>
          <w:p w14:paraId="14E74A2F" w14:textId="77777777" w:rsidR="0072772B" w:rsidRDefault="00000000">
            <w:pPr>
              <w:spacing w:after="0"/>
            </w:pPr>
            <w:r>
              <w:rPr>
                <w:rFonts w:eastAsia="Calibri" w:cs="Calibri"/>
                <w:sz w:val="16"/>
              </w:rPr>
              <w:t>Kritikal</w:t>
            </w:r>
          </w:p>
        </w:tc>
        <w:tc>
          <w:tcPr>
            <w:tcW w:w="1356" w:type="dxa"/>
            <w:shd w:val="clear" w:color="auto" w:fill="F4F7F8"/>
            <w:tcMar>
              <w:top w:w="50" w:type="dxa"/>
              <w:left w:w="50" w:type="dxa"/>
              <w:bottom w:w="50" w:type="dxa"/>
              <w:right w:w="50" w:type="dxa"/>
            </w:tcMar>
          </w:tcPr>
          <w:p w14:paraId="0815B037" w14:textId="77777777" w:rsidR="0072772B" w:rsidRDefault="00000000">
            <w:pPr>
              <w:spacing w:after="0"/>
            </w:pPr>
            <w:r>
              <w:rPr>
                <w:rFonts w:eastAsia="Calibri" w:cs="Calibri"/>
                <w:sz w:val="16"/>
              </w:rPr>
              <w:t>Negeri</w:t>
            </w:r>
          </w:p>
        </w:tc>
        <w:tc>
          <w:tcPr>
            <w:tcW w:w="2712" w:type="dxa"/>
            <w:shd w:val="clear" w:color="auto" w:fill="F4F7F8"/>
            <w:tcMar>
              <w:top w:w="50" w:type="dxa"/>
              <w:left w:w="50" w:type="dxa"/>
              <w:bottom w:w="50" w:type="dxa"/>
              <w:right w:w="50" w:type="dxa"/>
            </w:tcMar>
          </w:tcPr>
          <w:p w14:paraId="4315D7DE" w14:textId="77777777" w:rsidR="0072772B" w:rsidRDefault="00000000">
            <w:pPr>
              <w:spacing w:after="0"/>
            </w:pPr>
            <w:r>
              <w:rPr>
                <w:rFonts w:eastAsia="Calibri" w:cs="Calibri"/>
                <w:sz w:val="16"/>
              </w:rPr>
              <w:t>1. Sebagai Negeri A, buka Senarai Pengguna.</w:t>
            </w:r>
          </w:p>
        </w:tc>
        <w:tc>
          <w:tcPr>
            <w:tcW w:w="2712" w:type="dxa"/>
            <w:shd w:val="clear" w:color="auto" w:fill="F4F7F8"/>
            <w:tcMar>
              <w:top w:w="50" w:type="dxa"/>
              <w:left w:w="50" w:type="dxa"/>
              <w:bottom w:w="50" w:type="dxa"/>
              <w:right w:w="50" w:type="dxa"/>
            </w:tcMar>
          </w:tcPr>
          <w:p w14:paraId="380727BB" w14:textId="77777777" w:rsidR="0072772B" w:rsidRDefault="00000000">
            <w:pPr>
              <w:spacing w:after="0"/>
            </w:pPr>
            <w:r>
              <w:rPr>
                <w:rFonts w:eastAsia="Calibri" w:cs="Calibri"/>
                <w:sz w:val="16"/>
              </w:rPr>
              <w:t>Senarai hanya mengandungi pengguna Negeri bagi negeri sendiri. Pengguna Ibu Pejabat dan negeri lain tidak dipaparkan.</w:t>
            </w:r>
          </w:p>
        </w:tc>
        <w:tc>
          <w:tcPr>
            <w:tcW w:w="2712" w:type="dxa"/>
            <w:shd w:val="clear" w:color="auto" w:fill="F4F7F8"/>
            <w:tcMar>
              <w:top w:w="50" w:type="dxa"/>
              <w:left w:w="50" w:type="dxa"/>
              <w:bottom w:w="50" w:type="dxa"/>
              <w:right w:w="50" w:type="dxa"/>
            </w:tcMar>
          </w:tcPr>
          <w:p w14:paraId="058C00BC" w14:textId="77777777" w:rsidR="0072772B" w:rsidRDefault="0072772B">
            <w:pPr>
              <w:spacing w:after="0"/>
            </w:pPr>
          </w:p>
        </w:tc>
        <w:tc>
          <w:tcPr>
            <w:tcW w:w="1196" w:type="dxa"/>
            <w:shd w:val="clear" w:color="auto" w:fill="F4F7F8"/>
            <w:tcMar>
              <w:top w:w="50" w:type="dxa"/>
              <w:left w:w="50" w:type="dxa"/>
              <w:bottom w:w="50" w:type="dxa"/>
              <w:right w:w="50" w:type="dxa"/>
            </w:tcMar>
          </w:tcPr>
          <w:p w14:paraId="6704F0EE" w14:textId="77777777" w:rsidR="0072772B" w:rsidRDefault="0072772B">
            <w:pPr>
              <w:spacing w:after="0"/>
            </w:pPr>
          </w:p>
        </w:tc>
        <w:tc>
          <w:tcPr>
            <w:tcW w:w="1356" w:type="dxa"/>
            <w:shd w:val="clear" w:color="auto" w:fill="F4F7F8"/>
            <w:tcMar>
              <w:top w:w="50" w:type="dxa"/>
              <w:left w:w="50" w:type="dxa"/>
              <w:bottom w:w="50" w:type="dxa"/>
              <w:right w:w="50" w:type="dxa"/>
            </w:tcMar>
          </w:tcPr>
          <w:p w14:paraId="439BC2FC" w14:textId="77777777" w:rsidR="0072772B" w:rsidRDefault="0072772B">
            <w:pPr>
              <w:spacing w:after="0"/>
            </w:pPr>
          </w:p>
        </w:tc>
        <w:tc>
          <w:tcPr>
            <w:tcW w:w="1203" w:type="dxa"/>
            <w:shd w:val="clear" w:color="auto" w:fill="F4F7F8"/>
            <w:tcMar>
              <w:top w:w="50" w:type="dxa"/>
              <w:left w:w="50" w:type="dxa"/>
              <w:bottom w:w="50" w:type="dxa"/>
              <w:right w:w="50" w:type="dxa"/>
            </w:tcMar>
          </w:tcPr>
          <w:p w14:paraId="4994264C" w14:textId="77777777" w:rsidR="0072772B" w:rsidRDefault="0072772B">
            <w:pPr>
              <w:spacing w:after="0"/>
            </w:pPr>
          </w:p>
        </w:tc>
      </w:tr>
    </w:tbl>
    <w:p w14:paraId="0AF850DA" w14:textId="77777777" w:rsidR="0072772B" w:rsidRDefault="0072772B">
      <w:pPr>
        <w:spacing w:before="40" w:after="40"/>
      </w:pPr>
    </w:p>
    <w:p w14:paraId="79135636" w14:textId="77777777" w:rsidR="006E6F08" w:rsidRDefault="006E6F08">
      <w:pPr>
        <w:spacing w:line="276" w:lineRule="auto"/>
        <w:rPr>
          <w:rFonts w:eastAsia="Calibri" w:cs="Calibri"/>
          <w:b/>
          <w:color w:val="0F5C6B"/>
          <w:sz w:val="26"/>
        </w:rPr>
      </w:pPr>
      <w:r>
        <w:rPr>
          <w:rFonts w:eastAsia="Calibri" w:cs="Calibri"/>
          <w:b/>
          <w:color w:val="0F5C6B"/>
          <w:sz w:val="26"/>
        </w:rPr>
        <w:br w:type="page"/>
      </w:r>
    </w:p>
    <w:p w14:paraId="734260E2" w14:textId="4C1913A4" w:rsidR="0072772B" w:rsidRDefault="00000000" w:rsidP="005E672A">
      <w:pPr>
        <w:pStyle w:val="Heading3"/>
      </w:pPr>
      <w:bookmarkStart w:id="24" w:name="_Toc243486847"/>
      <w:r>
        <w:lastRenderedPageBreak/>
        <w:t xml:space="preserve">9.5 Papan </w:t>
      </w:r>
      <w:proofErr w:type="spellStart"/>
      <w:r>
        <w:t>pemuka</w:t>
      </w:r>
      <w:bookmarkEnd w:id="24"/>
      <w:proofErr w:type="spellEnd"/>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1037"/>
        <w:gridCol w:w="1196"/>
        <w:gridCol w:w="1356"/>
        <w:gridCol w:w="2712"/>
        <w:gridCol w:w="2712"/>
        <w:gridCol w:w="2712"/>
        <w:gridCol w:w="1196"/>
        <w:gridCol w:w="1356"/>
        <w:gridCol w:w="1203"/>
      </w:tblGrid>
      <w:tr w:rsidR="0072772B" w14:paraId="5FE1C5D9" w14:textId="77777777">
        <w:trPr>
          <w:cantSplit/>
          <w:tblHeader/>
          <w:jc w:val="center"/>
        </w:trPr>
        <w:tc>
          <w:tcPr>
            <w:tcW w:w="1037" w:type="dxa"/>
            <w:shd w:val="clear" w:color="auto" w:fill="1B3A4B"/>
            <w:tcMar>
              <w:top w:w="50" w:type="dxa"/>
              <w:left w:w="50" w:type="dxa"/>
              <w:bottom w:w="50" w:type="dxa"/>
              <w:right w:w="50" w:type="dxa"/>
            </w:tcMar>
          </w:tcPr>
          <w:p w14:paraId="548BA5F4" w14:textId="77777777" w:rsidR="0072772B" w:rsidRDefault="00000000">
            <w:pPr>
              <w:spacing w:after="0"/>
            </w:pPr>
            <w:r>
              <w:rPr>
                <w:rFonts w:eastAsia="Calibri" w:cs="Calibri"/>
                <w:b/>
                <w:color w:val="FFFFFF"/>
                <w:sz w:val="16"/>
              </w:rPr>
              <w:t>ID</w:t>
            </w:r>
          </w:p>
        </w:tc>
        <w:tc>
          <w:tcPr>
            <w:tcW w:w="1196" w:type="dxa"/>
            <w:shd w:val="clear" w:color="auto" w:fill="1B3A4B"/>
            <w:tcMar>
              <w:top w:w="50" w:type="dxa"/>
              <w:left w:w="50" w:type="dxa"/>
              <w:bottom w:w="50" w:type="dxa"/>
              <w:right w:w="50" w:type="dxa"/>
            </w:tcMar>
          </w:tcPr>
          <w:p w14:paraId="0C6A5231" w14:textId="77777777" w:rsidR="0072772B" w:rsidRDefault="00000000">
            <w:pPr>
              <w:spacing w:after="0"/>
            </w:pPr>
            <w:r>
              <w:rPr>
                <w:rFonts w:eastAsia="Calibri" w:cs="Calibri"/>
                <w:b/>
                <w:color w:val="FFFFFF"/>
                <w:sz w:val="16"/>
              </w:rPr>
              <w:t>Keutamaan</w:t>
            </w:r>
          </w:p>
        </w:tc>
        <w:tc>
          <w:tcPr>
            <w:tcW w:w="1356" w:type="dxa"/>
            <w:shd w:val="clear" w:color="auto" w:fill="1B3A4B"/>
            <w:tcMar>
              <w:top w:w="50" w:type="dxa"/>
              <w:left w:w="50" w:type="dxa"/>
              <w:bottom w:w="50" w:type="dxa"/>
              <w:right w:w="50" w:type="dxa"/>
            </w:tcMar>
          </w:tcPr>
          <w:p w14:paraId="65DFDF64" w14:textId="77777777" w:rsidR="0072772B" w:rsidRDefault="00000000">
            <w:pPr>
              <w:spacing w:after="0"/>
            </w:pPr>
            <w:r>
              <w:rPr>
                <w:rFonts w:eastAsia="Calibri" w:cs="Calibri"/>
                <w:b/>
                <w:color w:val="FFFFFF"/>
                <w:sz w:val="16"/>
              </w:rPr>
              <w:t>Peranan</w:t>
            </w:r>
          </w:p>
        </w:tc>
        <w:tc>
          <w:tcPr>
            <w:tcW w:w="2712" w:type="dxa"/>
            <w:shd w:val="clear" w:color="auto" w:fill="1B3A4B"/>
            <w:tcMar>
              <w:top w:w="50" w:type="dxa"/>
              <w:left w:w="50" w:type="dxa"/>
              <w:bottom w:w="50" w:type="dxa"/>
              <w:right w:w="50" w:type="dxa"/>
            </w:tcMar>
          </w:tcPr>
          <w:p w14:paraId="5889E501" w14:textId="77777777" w:rsidR="0072772B" w:rsidRDefault="00000000">
            <w:pPr>
              <w:spacing w:after="0"/>
            </w:pPr>
            <w:r>
              <w:rPr>
                <w:rFonts w:eastAsia="Calibri" w:cs="Calibri"/>
                <w:b/>
                <w:color w:val="FFFFFF"/>
                <w:sz w:val="16"/>
              </w:rPr>
              <w:t>Langkah</w:t>
            </w:r>
          </w:p>
        </w:tc>
        <w:tc>
          <w:tcPr>
            <w:tcW w:w="2712" w:type="dxa"/>
            <w:shd w:val="clear" w:color="auto" w:fill="1B3A4B"/>
            <w:tcMar>
              <w:top w:w="50" w:type="dxa"/>
              <w:left w:w="50" w:type="dxa"/>
              <w:bottom w:w="50" w:type="dxa"/>
              <w:right w:w="50" w:type="dxa"/>
            </w:tcMar>
          </w:tcPr>
          <w:p w14:paraId="3D2343DC" w14:textId="77777777" w:rsidR="0072772B" w:rsidRDefault="00000000">
            <w:pPr>
              <w:spacing w:after="0"/>
            </w:pPr>
            <w:r>
              <w:rPr>
                <w:rFonts w:eastAsia="Calibri" w:cs="Calibri"/>
                <w:b/>
                <w:color w:val="FFFFFF"/>
                <w:sz w:val="16"/>
              </w:rPr>
              <w:t>Keputusan dijangka</w:t>
            </w:r>
          </w:p>
        </w:tc>
        <w:tc>
          <w:tcPr>
            <w:tcW w:w="2712" w:type="dxa"/>
            <w:shd w:val="clear" w:color="auto" w:fill="1B3A4B"/>
            <w:tcMar>
              <w:top w:w="50" w:type="dxa"/>
              <w:left w:w="50" w:type="dxa"/>
              <w:bottom w:w="50" w:type="dxa"/>
              <w:right w:w="50" w:type="dxa"/>
            </w:tcMar>
          </w:tcPr>
          <w:p w14:paraId="0CEF295D" w14:textId="77777777" w:rsidR="0072772B" w:rsidRDefault="00000000">
            <w:pPr>
              <w:spacing w:after="0"/>
            </w:pPr>
            <w:r>
              <w:rPr>
                <w:rFonts w:eastAsia="Calibri" w:cs="Calibri"/>
                <w:b/>
                <w:color w:val="FFFFFF"/>
                <w:sz w:val="16"/>
              </w:rPr>
              <w:t>Keputusan sebenar</w:t>
            </w:r>
          </w:p>
        </w:tc>
        <w:tc>
          <w:tcPr>
            <w:tcW w:w="1196" w:type="dxa"/>
            <w:shd w:val="clear" w:color="auto" w:fill="1B3A4B"/>
            <w:tcMar>
              <w:top w:w="50" w:type="dxa"/>
              <w:left w:w="50" w:type="dxa"/>
              <w:bottom w:w="50" w:type="dxa"/>
              <w:right w:w="50" w:type="dxa"/>
            </w:tcMar>
          </w:tcPr>
          <w:p w14:paraId="4E12917A" w14:textId="77777777" w:rsidR="0072772B" w:rsidRDefault="00000000">
            <w:pPr>
              <w:spacing w:after="0"/>
            </w:pPr>
            <w:r>
              <w:rPr>
                <w:rFonts w:eastAsia="Calibri" w:cs="Calibri"/>
                <w:b/>
                <w:color w:val="FFFFFF"/>
                <w:sz w:val="16"/>
              </w:rPr>
              <w:t>Status</w:t>
            </w:r>
          </w:p>
        </w:tc>
        <w:tc>
          <w:tcPr>
            <w:tcW w:w="1356" w:type="dxa"/>
            <w:shd w:val="clear" w:color="auto" w:fill="1B3A4B"/>
            <w:tcMar>
              <w:top w:w="50" w:type="dxa"/>
              <w:left w:w="50" w:type="dxa"/>
              <w:bottom w:w="50" w:type="dxa"/>
              <w:right w:w="50" w:type="dxa"/>
            </w:tcMar>
          </w:tcPr>
          <w:p w14:paraId="3963D41B" w14:textId="77777777" w:rsidR="0072772B" w:rsidRDefault="00000000">
            <w:pPr>
              <w:spacing w:after="0"/>
            </w:pPr>
            <w:r>
              <w:rPr>
                <w:rFonts w:eastAsia="Calibri" w:cs="Calibri"/>
                <w:b/>
                <w:color w:val="FFFFFF"/>
                <w:sz w:val="16"/>
              </w:rPr>
              <w:t>Penguji</w:t>
            </w:r>
          </w:p>
        </w:tc>
        <w:tc>
          <w:tcPr>
            <w:tcW w:w="1203" w:type="dxa"/>
            <w:shd w:val="clear" w:color="auto" w:fill="1B3A4B"/>
            <w:tcMar>
              <w:top w:w="50" w:type="dxa"/>
              <w:left w:w="50" w:type="dxa"/>
              <w:bottom w:w="50" w:type="dxa"/>
              <w:right w:w="50" w:type="dxa"/>
            </w:tcMar>
          </w:tcPr>
          <w:p w14:paraId="45CCE108" w14:textId="77777777" w:rsidR="0072772B" w:rsidRDefault="00000000">
            <w:pPr>
              <w:spacing w:after="0"/>
            </w:pPr>
            <w:r>
              <w:rPr>
                <w:rFonts w:eastAsia="Calibri" w:cs="Calibri"/>
                <w:b/>
                <w:color w:val="FFFFFF"/>
                <w:sz w:val="16"/>
              </w:rPr>
              <w:t>Tarikh</w:t>
            </w:r>
          </w:p>
        </w:tc>
      </w:tr>
      <w:tr w:rsidR="0072772B" w14:paraId="29C8EFC8" w14:textId="77777777">
        <w:trPr>
          <w:cantSplit/>
          <w:jc w:val="center"/>
        </w:trPr>
        <w:tc>
          <w:tcPr>
            <w:tcW w:w="1037" w:type="dxa"/>
            <w:tcMar>
              <w:top w:w="50" w:type="dxa"/>
              <w:left w:w="50" w:type="dxa"/>
              <w:bottom w:w="50" w:type="dxa"/>
              <w:right w:w="50" w:type="dxa"/>
            </w:tcMar>
          </w:tcPr>
          <w:p w14:paraId="736FFCC8" w14:textId="77777777" w:rsidR="0072772B" w:rsidRDefault="00000000">
            <w:pPr>
              <w:spacing w:after="0"/>
            </w:pPr>
            <w:r>
              <w:rPr>
                <w:rFonts w:eastAsia="Calibri" w:cs="Calibri"/>
                <w:sz w:val="16"/>
              </w:rPr>
              <w:t>DASH-01</w:t>
            </w:r>
          </w:p>
        </w:tc>
        <w:tc>
          <w:tcPr>
            <w:tcW w:w="1196" w:type="dxa"/>
            <w:tcMar>
              <w:top w:w="50" w:type="dxa"/>
              <w:left w:w="50" w:type="dxa"/>
              <w:bottom w:w="50" w:type="dxa"/>
              <w:right w:w="50" w:type="dxa"/>
            </w:tcMar>
          </w:tcPr>
          <w:p w14:paraId="2A417487" w14:textId="77777777" w:rsidR="0072772B" w:rsidRDefault="00000000">
            <w:pPr>
              <w:spacing w:after="0"/>
            </w:pPr>
            <w:r>
              <w:rPr>
                <w:rFonts w:eastAsia="Calibri" w:cs="Calibri"/>
                <w:sz w:val="16"/>
              </w:rPr>
              <w:t>Tinggi</w:t>
            </w:r>
          </w:p>
        </w:tc>
        <w:tc>
          <w:tcPr>
            <w:tcW w:w="1356" w:type="dxa"/>
            <w:tcMar>
              <w:top w:w="50" w:type="dxa"/>
              <w:left w:w="50" w:type="dxa"/>
              <w:bottom w:w="50" w:type="dxa"/>
              <w:right w:w="50" w:type="dxa"/>
            </w:tcMar>
          </w:tcPr>
          <w:p w14:paraId="2C2019DD" w14:textId="77777777" w:rsidR="0072772B" w:rsidRDefault="00000000">
            <w:pPr>
              <w:spacing w:after="0"/>
            </w:pPr>
            <w:r>
              <w:rPr>
                <w:rFonts w:eastAsia="Calibri" w:cs="Calibri"/>
                <w:sz w:val="16"/>
              </w:rPr>
              <w:t>Ibu Pejabat</w:t>
            </w:r>
          </w:p>
        </w:tc>
        <w:tc>
          <w:tcPr>
            <w:tcW w:w="2712" w:type="dxa"/>
            <w:tcMar>
              <w:top w:w="50" w:type="dxa"/>
              <w:left w:w="50" w:type="dxa"/>
              <w:bottom w:w="50" w:type="dxa"/>
              <w:right w:w="50" w:type="dxa"/>
            </w:tcMar>
          </w:tcPr>
          <w:p w14:paraId="668CFD50" w14:textId="77777777" w:rsidR="0072772B" w:rsidRDefault="00000000">
            <w:pPr>
              <w:spacing w:after="0"/>
            </w:pPr>
            <w:r>
              <w:rPr>
                <w:rFonts w:eastAsia="Calibri" w:cs="Calibri"/>
                <w:sz w:val="16"/>
              </w:rPr>
              <w:t>1. Buka Papan Pemuka. 2. Bandingkan kiraan permohonan baharu, kontrak aktif dan pecahan status dengan senarai berkaitan.</w:t>
            </w:r>
          </w:p>
        </w:tc>
        <w:tc>
          <w:tcPr>
            <w:tcW w:w="2712" w:type="dxa"/>
            <w:tcMar>
              <w:top w:w="50" w:type="dxa"/>
              <w:left w:w="50" w:type="dxa"/>
              <w:bottom w:w="50" w:type="dxa"/>
              <w:right w:w="50" w:type="dxa"/>
            </w:tcMar>
          </w:tcPr>
          <w:p w14:paraId="49DED196" w14:textId="77777777" w:rsidR="0072772B" w:rsidRDefault="00000000">
            <w:pPr>
              <w:spacing w:after="0"/>
            </w:pPr>
            <w:r>
              <w:rPr>
                <w:rFonts w:eastAsia="Calibri" w:cs="Calibri"/>
                <w:sz w:val="16"/>
              </w:rPr>
              <w:t>Kad dan pecahan status tindakan dipaparkan untuk semua negeri. Angka sepadan dengan senarai selepas penapis yang sama digunakan.</w:t>
            </w:r>
          </w:p>
        </w:tc>
        <w:tc>
          <w:tcPr>
            <w:tcW w:w="2712" w:type="dxa"/>
            <w:tcMar>
              <w:top w:w="50" w:type="dxa"/>
              <w:left w:w="50" w:type="dxa"/>
              <w:bottom w:w="50" w:type="dxa"/>
              <w:right w:w="50" w:type="dxa"/>
            </w:tcMar>
          </w:tcPr>
          <w:p w14:paraId="041B3413" w14:textId="77777777" w:rsidR="0072772B" w:rsidRDefault="0072772B">
            <w:pPr>
              <w:spacing w:after="0"/>
            </w:pPr>
          </w:p>
        </w:tc>
        <w:tc>
          <w:tcPr>
            <w:tcW w:w="1196" w:type="dxa"/>
            <w:tcMar>
              <w:top w:w="50" w:type="dxa"/>
              <w:left w:w="50" w:type="dxa"/>
              <w:bottom w:w="50" w:type="dxa"/>
              <w:right w:w="50" w:type="dxa"/>
            </w:tcMar>
          </w:tcPr>
          <w:p w14:paraId="22A96272" w14:textId="77777777" w:rsidR="0072772B" w:rsidRDefault="0072772B">
            <w:pPr>
              <w:spacing w:after="0"/>
            </w:pPr>
          </w:p>
        </w:tc>
        <w:tc>
          <w:tcPr>
            <w:tcW w:w="1356" w:type="dxa"/>
            <w:tcMar>
              <w:top w:w="50" w:type="dxa"/>
              <w:left w:w="50" w:type="dxa"/>
              <w:bottom w:w="50" w:type="dxa"/>
              <w:right w:w="50" w:type="dxa"/>
            </w:tcMar>
          </w:tcPr>
          <w:p w14:paraId="573262F7" w14:textId="77777777" w:rsidR="0072772B" w:rsidRDefault="0072772B">
            <w:pPr>
              <w:spacing w:after="0"/>
            </w:pPr>
          </w:p>
        </w:tc>
        <w:tc>
          <w:tcPr>
            <w:tcW w:w="1203" w:type="dxa"/>
            <w:tcMar>
              <w:top w:w="50" w:type="dxa"/>
              <w:left w:w="50" w:type="dxa"/>
              <w:bottom w:w="50" w:type="dxa"/>
              <w:right w:w="50" w:type="dxa"/>
            </w:tcMar>
          </w:tcPr>
          <w:p w14:paraId="430B765F" w14:textId="77777777" w:rsidR="0072772B" w:rsidRDefault="0072772B">
            <w:pPr>
              <w:spacing w:after="0"/>
            </w:pPr>
          </w:p>
        </w:tc>
      </w:tr>
      <w:tr w:rsidR="0072772B" w14:paraId="65014230" w14:textId="77777777">
        <w:trPr>
          <w:cantSplit/>
          <w:jc w:val="center"/>
        </w:trPr>
        <w:tc>
          <w:tcPr>
            <w:tcW w:w="1037" w:type="dxa"/>
            <w:shd w:val="clear" w:color="auto" w:fill="F4F7F8"/>
            <w:tcMar>
              <w:top w:w="50" w:type="dxa"/>
              <w:left w:w="50" w:type="dxa"/>
              <w:bottom w:w="50" w:type="dxa"/>
              <w:right w:w="50" w:type="dxa"/>
            </w:tcMar>
          </w:tcPr>
          <w:p w14:paraId="1CA39A42" w14:textId="77777777" w:rsidR="0072772B" w:rsidRDefault="00000000">
            <w:pPr>
              <w:spacing w:after="0"/>
            </w:pPr>
            <w:r>
              <w:rPr>
                <w:rFonts w:eastAsia="Calibri" w:cs="Calibri"/>
                <w:sz w:val="16"/>
              </w:rPr>
              <w:t>DASH-02</w:t>
            </w:r>
          </w:p>
        </w:tc>
        <w:tc>
          <w:tcPr>
            <w:tcW w:w="1196" w:type="dxa"/>
            <w:shd w:val="clear" w:color="auto" w:fill="F4F7F8"/>
            <w:tcMar>
              <w:top w:w="50" w:type="dxa"/>
              <w:left w:w="50" w:type="dxa"/>
              <w:bottom w:w="50" w:type="dxa"/>
              <w:right w:w="50" w:type="dxa"/>
            </w:tcMar>
          </w:tcPr>
          <w:p w14:paraId="4B619E35" w14:textId="77777777" w:rsidR="0072772B" w:rsidRDefault="00000000">
            <w:pPr>
              <w:spacing w:after="0"/>
            </w:pPr>
            <w:r>
              <w:rPr>
                <w:rFonts w:eastAsia="Calibri" w:cs="Calibri"/>
                <w:sz w:val="16"/>
              </w:rPr>
              <w:t>Kritikal</w:t>
            </w:r>
          </w:p>
        </w:tc>
        <w:tc>
          <w:tcPr>
            <w:tcW w:w="1356" w:type="dxa"/>
            <w:shd w:val="clear" w:color="auto" w:fill="F4F7F8"/>
            <w:tcMar>
              <w:top w:w="50" w:type="dxa"/>
              <w:left w:w="50" w:type="dxa"/>
              <w:bottom w:w="50" w:type="dxa"/>
              <w:right w:w="50" w:type="dxa"/>
            </w:tcMar>
          </w:tcPr>
          <w:p w14:paraId="7AFF34FC" w14:textId="77777777" w:rsidR="0072772B" w:rsidRDefault="00000000">
            <w:pPr>
              <w:spacing w:after="0"/>
            </w:pPr>
            <w:r>
              <w:rPr>
                <w:rFonts w:eastAsia="Calibri" w:cs="Calibri"/>
                <w:sz w:val="16"/>
              </w:rPr>
              <w:t>Negeri</w:t>
            </w:r>
          </w:p>
        </w:tc>
        <w:tc>
          <w:tcPr>
            <w:tcW w:w="2712" w:type="dxa"/>
            <w:shd w:val="clear" w:color="auto" w:fill="F4F7F8"/>
            <w:tcMar>
              <w:top w:w="50" w:type="dxa"/>
              <w:left w:w="50" w:type="dxa"/>
              <w:bottom w:w="50" w:type="dxa"/>
              <w:right w:w="50" w:type="dxa"/>
            </w:tcMar>
          </w:tcPr>
          <w:p w14:paraId="2BA0B0AB" w14:textId="77777777" w:rsidR="0072772B" w:rsidRDefault="00000000">
            <w:pPr>
              <w:spacing w:after="0"/>
            </w:pPr>
            <w:r>
              <w:rPr>
                <w:rFonts w:eastAsia="Calibri" w:cs="Calibri"/>
                <w:sz w:val="16"/>
              </w:rPr>
              <w:t>1. Buka Papan Pemuka sebagai Negeri A. 2. Ulang sebagai Negeri B.</w:t>
            </w:r>
          </w:p>
        </w:tc>
        <w:tc>
          <w:tcPr>
            <w:tcW w:w="2712" w:type="dxa"/>
            <w:shd w:val="clear" w:color="auto" w:fill="F4F7F8"/>
            <w:tcMar>
              <w:top w:w="50" w:type="dxa"/>
              <w:left w:w="50" w:type="dxa"/>
              <w:bottom w:w="50" w:type="dxa"/>
              <w:right w:w="50" w:type="dxa"/>
            </w:tcMar>
          </w:tcPr>
          <w:p w14:paraId="4EA6532E" w14:textId="77777777" w:rsidR="0072772B" w:rsidRDefault="00000000">
            <w:pPr>
              <w:spacing w:after="0"/>
            </w:pPr>
            <w:r>
              <w:rPr>
                <w:rFonts w:eastAsia="Calibri" w:cs="Calibri"/>
                <w:sz w:val="16"/>
              </w:rPr>
              <w:t>Setiap papan pemuka hanya mengira premis negeri sendiri. Angka dua negeri tidak bercampur.</w:t>
            </w:r>
          </w:p>
        </w:tc>
        <w:tc>
          <w:tcPr>
            <w:tcW w:w="2712" w:type="dxa"/>
            <w:shd w:val="clear" w:color="auto" w:fill="F4F7F8"/>
            <w:tcMar>
              <w:top w:w="50" w:type="dxa"/>
              <w:left w:w="50" w:type="dxa"/>
              <w:bottom w:w="50" w:type="dxa"/>
              <w:right w:w="50" w:type="dxa"/>
            </w:tcMar>
          </w:tcPr>
          <w:p w14:paraId="5DD1FB5A" w14:textId="77777777" w:rsidR="0072772B" w:rsidRDefault="0072772B">
            <w:pPr>
              <w:spacing w:after="0"/>
            </w:pPr>
          </w:p>
        </w:tc>
        <w:tc>
          <w:tcPr>
            <w:tcW w:w="1196" w:type="dxa"/>
            <w:shd w:val="clear" w:color="auto" w:fill="F4F7F8"/>
            <w:tcMar>
              <w:top w:w="50" w:type="dxa"/>
              <w:left w:w="50" w:type="dxa"/>
              <w:bottom w:w="50" w:type="dxa"/>
              <w:right w:w="50" w:type="dxa"/>
            </w:tcMar>
          </w:tcPr>
          <w:p w14:paraId="5BA49E42" w14:textId="77777777" w:rsidR="0072772B" w:rsidRDefault="0072772B">
            <w:pPr>
              <w:spacing w:after="0"/>
            </w:pPr>
          </w:p>
        </w:tc>
        <w:tc>
          <w:tcPr>
            <w:tcW w:w="1356" w:type="dxa"/>
            <w:shd w:val="clear" w:color="auto" w:fill="F4F7F8"/>
            <w:tcMar>
              <w:top w:w="50" w:type="dxa"/>
              <w:left w:w="50" w:type="dxa"/>
              <w:bottom w:w="50" w:type="dxa"/>
              <w:right w:w="50" w:type="dxa"/>
            </w:tcMar>
          </w:tcPr>
          <w:p w14:paraId="55583FC3" w14:textId="77777777" w:rsidR="0072772B" w:rsidRDefault="0072772B">
            <w:pPr>
              <w:spacing w:after="0"/>
            </w:pPr>
          </w:p>
        </w:tc>
        <w:tc>
          <w:tcPr>
            <w:tcW w:w="1203" w:type="dxa"/>
            <w:shd w:val="clear" w:color="auto" w:fill="F4F7F8"/>
            <w:tcMar>
              <w:top w:w="50" w:type="dxa"/>
              <w:left w:w="50" w:type="dxa"/>
              <w:bottom w:w="50" w:type="dxa"/>
              <w:right w:w="50" w:type="dxa"/>
            </w:tcMar>
          </w:tcPr>
          <w:p w14:paraId="35930A5C" w14:textId="77777777" w:rsidR="0072772B" w:rsidRDefault="0072772B">
            <w:pPr>
              <w:spacing w:after="0"/>
            </w:pPr>
          </w:p>
        </w:tc>
      </w:tr>
      <w:tr w:rsidR="0072772B" w14:paraId="351791EA" w14:textId="77777777">
        <w:trPr>
          <w:cantSplit/>
          <w:jc w:val="center"/>
        </w:trPr>
        <w:tc>
          <w:tcPr>
            <w:tcW w:w="1037" w:type="dxa"/>
            <w:tcMar>
              <w:top w:w="50" w:type="dxa"/>
              <w:left w:w="50" w:type="dxa"/>
              <w:bottom w:w="50" w:type="dxa"/>
              <w:right w:w="50" w:type="dxa"/>
            </w:tcMar>
          </w:tcPr>
          <w:p w14:paraId="7C551250" w14:textId="77777777" w:rsidR="0072772B" w:rsidRDefault="00000000">
            <w:pPr>
              <w:spacing w:after="0"/>
            </w:pPr>
            <w:r>
              <w:rPr>
                <w:rFonts w:eastAsia="Calibri" w:cs="Calibri"/>
                <w:sz w:val="16"/>
              </w:rPr>
              <w:t>DASH-03</w:t>
            </w:r>
          </w:p>
        </w:tc>
        <w:tc>
          <w:tcPr>
            <w:tcW w:w="1196" w:type="dxa"/>
            <w:tcMar>
              <w:top w:w="50" w:type="dxa"/>
              <w:left w:w="50" w:type="dxa"/>
              <w:bottom w:w="50" w:type="dxa"/>
              <w:right w:w="50" w:type="dxa"/>
            </w:tcMar>
          </w:tcPr>
          <w:p w14:paraId="66AC6FF6" w14:textId="77777777" w:rsidR="0072772B" w:rsidRDefault="00000000">
            <w:pPr>
              <w:spacing w:after="0"/>
            </w:pPr>
            <w:r>
              <w:rPr>
                <w:rFonts w:eastAsia="Calibri" w:cs="Calibri"/>
                <w:sz w:val="16"/>
              </w:rPr>
              <w:t>Tinggi</w:t>
            </w:r>
          </w:p>
        </w:tc>
        <w:tc>
          <w:tcPr>
            <w:tcW w:w="1356" w:type="dxa"/>
            <w:tcMar>
              <w:top w:w="50" w:type="dxa"/>
              <w:left w:w="50" w:type="dxa"/>
              <w:bottom w:w="50" w:type="dxa"/>
              <w:right w:w="50" w:type="dxa"/>
            </w:tcMar>
          </w:tcPr>
          <w:p w14:paraId="00501599" w14:textId="77777777" w:rsidR="0072772B" w:rsidRDefault="00000000">
            <w:pPr>
              <w:spacing w:after="0"/>
            </w:pPr>
            <w:r>
              <w:rPr>
                <w:rFonts w:eastAsia="Calibri" w:cs="Calibri"/>
                <w:sz w:val="16"/>
              </w:rPr>
              <w:t>Semua pentadbir</w:t>
            </w:r>
          </w:p>
        </w:tc>
        <w:tc>
          <w:tcPr>
            <w:tcW w:w="2712" w:type="dxa"/>
            <w:tcMar>
              <w:top w:w="50" w:type="dxa"/>
              <w:left w:w="50" w:type="dxa"/>
              <w:bottom w:w="50" w:type="dxa"/>
              <w:right w:w="50" w:type="dxa"/>
            </w:tcMar>
          </w:tcPr>
          <w:p w14:paraId="1B595145" w14:textId="77777777" w:rsidR="0072772B" w:rsidRDefault="00000000">
            <w:pPr>
              <w:spacing w:after="0"/>
            </w:pPr>
            <w:r>
              <w:rPr>
                <w:rFonts w:eastAsia="Calibri" w:cs="Calibri"/>
                <w:sz w:val="16"/>
              </w:rPr>
              <w:t>1. Semak senarai status tindakan.</w:t>
            </w:r>
          </w:p>
        </w:tc>
        <w:tc>
          <w:tcPr>
            <w:tcW w:w="2712" w:type="dxa"/>
            <w:tcMar>
              <w:top w:w="50" w:type="dxa"/>
              <w:left w:w="50" w:type="dxa"/>
              <w:bottom w:w="50" w:type="dxa"/>
              <w:right w:w="50" w:type="dxa"/>
            </w:tcMar>
          </w:tcPr>
          <w:p w14:paraId="4C8F90DE" w14:textId="77777777" w:rsidR="0072772B" w:rsidRDefault="00000000">
            <w:pPr>
              <w:spacing w:after="0"/>
            </w:pPr>
            <w:r>
              <w:rPr>
                <w:rFonts w:eastAsia="Calibri" w:cs="Calibri"/>
                <w:sz w:val="16"/>
              </w:rPr>
              <w:t>Label berikut dipaparkan: Belum Terima Permohonan, Semakan Cawangan Pembangunan Sebelum ke BPH, Minit Ceraian Kelulusan Kos, Pertimbangan MOF, Pertimbangan KE, Pertimbangan BPH/SUPS, Sedia Draf Perjanjian, Semakan Cawangan Pembangunan Sebelum ke PUU, Semakan PUU, Kuiri PUU, Pindaan Berdasarkan Syor PUU dan Tandatangan Pemilik Premis, Tandatangan Penyewa (AADK), Tindakan Mati Setem.</w:t>
            </w:r>
          </w:p>
        </w:tc>
        <w:tc>
          <w:tcPr>
            <w:tcW w:w="2712" w:type="dxa"/>
            <w:tcMar>
              <w:top w:w="50" w:type="dxa"/>
              <w:left w:w="50" w:type="dxa"/>
              <w:bottom w:w="50" w:type="dxa"/>
              <w:right w:w="50" w:type="dxa"/>
            </w:tcMar>
          </w:tcPr>
          <w:p w14:paraId="3AB583D8" w14:textId="77777777" w:rsidR="0072772B" w:rsidRDefault="0072772B">
            <w:pPr>
              <w:spacing w:after="0"/>
            </w:pPr>
          </w:p>
        </w:tc>
        <w:tc>
          <w:tcPr>
            <w:tcW w:w="1196" w:type="dxa"/>
            <w:tcMar>
              <w:top w:w="50" w:type="dxa"/>
              <w:left w:w="50" w:type="dxa"/>
              <w:bottom w:w="50" w:type="dxa"/>
              <w:right w:w="50" w:type="dxa"/>
            </w:tcMar>
          </w:tcPr>
          <w:p w14:paraId="608FBE39" w14:textId="77777777" w:rsidR="0072772B" w:rsidRDefault="0072772B">
            <w:pPr>
              <w:spacing w:after="0"/>
            </w:pPr>
          </w:p>
        </w:tc>
        <w:tc>
          <w:tcPr>
            <w:tcW w:w="1356" w:type="dxa"/>
            <w:tcMar>
              <w:top w:w="50" w:type="dxa"/>
              <w:left w:w="50" w:type="dxa"/>
              <w:bottom w:w="50" w:type="dxa"/>
              <w:right w:w="50" w:type="dxa"/>
            </w:tcMar>
          </w:tcPr>
          <w:p w14:paraId="058178DC" w14:textId="77777777" w:rsidR="0072772B" w:rsidRDefault="0072772B">
            <w:pPr>
              <w:spacing w:after="0"/>
            </w:pPr>
          </w:p>
        </w:tc>
        <w:tc>
          <w:tcPr>
            <w:tcW w:w="1203" w:type="dxa"/>
            <w:tcMar>
              <w:top w:w="50" w:type="dxa"/>
              <w:left w:w="50" w:type="dxa"/>
              <w:bottom w:w="50" w:type="dxa"/>
              <w:right w:w="50" w:type="dxa"/>
            </w:tcMar>
          </w:tcPr>
          <w:p w14:paraId="530655D4" w14:textId="77777777" w:rsidR="0072772B" w:rsidRDefault="0072772B">
            <w:pPr>
              <w:spacing w:after="0"/>
            </w:pPr>
          </w:p>
        </w:tc>
      </w:tr>
      <w:tr w:rsidR="0072772B" w14:paraId="569B078C" w14:textId="77777777">
        <w:trPr>
          <w:cantSplit/>
          <w:jc w:val="center"/>
        </w:trPr>
        <w:tc>
          <w:tcPr>
            <w:tcW w:w="1037" w:type="dxa"/>
            <w:shd w:val="clear" w:color="auto" w:fill="F4F7F8"/>
            <w:tcMar>
              <w:top w:w="50" w:type="dxa"/>
              <w:left w:w="50" w:type="dxa"/>
              <w:bottom w:w="50" w:type="dxa"/>
              <w:right w:w="50" w:type="dxa"/>
            </w:tcMar>
          </w:tcPr>
          <w:p w14:paraId="64458710" w14:textId="77777777" w:rsidR="0072772B" w:rsidRDefault="00000000">
            <w:pPr>
              <w:spacing w:after="0"/>
            </w:pPr>
            <w:r>
              <w:rPr>
                <w:rFonts w:eastAsia="Calibri" w:cs="Calibri"/>
                <w:sz w:val="16"/>
              </w:rPr>
              <w:t>DASH-04</w:t>
            </w:r>
          </w:p>
        </w:tc>
        <w:tc>
          <w:tcPr>
            <w:tcW w:w="1196" w:type="dxa"/>
            <w:shd w:val="clear" w:color="auto" w:fill="F4F7F8"/>
            <w:tcMar>
              <w:top w:w="50" w:type="dxa"/>
              <w:left w:w="50" w:type="dxa"/>
              <w:bottom w:w="50" w:type="dxa"/>
              <w:right w:w="50" w:type="dxa"/>
            </w:tcMar>
          </w:tcPr>
          <w:p w14:paraId="5A5B4E79" w14:textId="77777777" w:rsidR="0072772B" w:rsidRDefault="00000000">
            <w:pPr>
              <w:spacing w:after="0"/>
            </w:pPr>
            <w:r>
              <w:rPr>
                <w:rFonts w:eastAsia="Calibri" w:cs="Calibri"/>
                <w:sz w:val="16"/>
              </w:rPr>
              <w:t>Tinggi</w:t>
            </w:r>
          </w:p>
        </w:tc>
        <w:tc>
          <w:tcPr>
            <w:tcW w:w="1356" w:type="dxa"/>
            <w:shd w:val="clear" w:color="auto" w:fill="F4F7F8"/>
            <w:tcMar>
              <w:top w:w="50" w:type="dxa"/>
              <w:left w:w="50" w:type="dxa"/>
              <w:bottom w:w="50" w:type="dxa"/>
              <w:right w:w="50" w:type="dxa"/>
            </w:tcMar>
          </w:tcPr>
          <w:p w14:paraId="7BDE53BE" w14:textId="77777777" w:rsidR="0072772B" w:rsidRDefault="00000000">
            <w:pPr>
              <w:spacing w:after="0"/>
            </w:pPr>
            <w:r>
              <w:rPr>
                <w:rFonts w:eastAsia="Calibri" w:cs="Calibri"/>
                <w:sz w:val="16"/>
              </w:rPr>
              <w:t>Semua pentadbir</w:t>
            </w:r>
          </w:p>
        </w:tc>
        <w:tc>
          <w:tcPr>
            <w:tcW w:w="2712" w:type="dxa"/>
            <w:shd w:val="clear" w:color="auto" w:fill="F4F7F8"/>
            <w:tcMar>
              <w:top w:w="50" w:type="dxa"/>
              <w:left w:w="50" w:type="dxa"/>
              <w:bottom w:w="50" w:type="dxa"/>
              <w:right w:w="50" w:type="dxa"/>
            </w:tcMar>
          </w:tcPr>
          <w:p w14:paraId="1B3F8D6C" w14:textId="77777777" w:rsidR="0072772B" w:rsidRDefault="00000000">
            <w:pPr>
              <w:spacing w:after="0"/>
            </w:pPr>
            <w:r>
              <w:rPr>
                <w:rFonts w:eastAsia="Calibri" w:cs="Calibri"/>
                <w:sz w:val="16"/>
              </w:rPr>
              <w:t>1. Semak bahagian kontrak yang akan tamat.</w:t>
            </w:r>
          </w:p>
        </w:tc>
        <w:tc>
          <w:tcPr>
            <w:tcW w:w="2712" w:type="dxa"/>
            <w:shd w:val="clear" w:color="auto" w:fill="F4F7F8"/>
            <w:tcMar>
              <w:top w:w="50" w:type="dxa"/>
              <w:left w:w="50" w:type="dxa"/>
              <w:bottom w:w="50" w:type="dxa"/>
              <w:right w:w="50" w:type="dxa"/>
            </w:tcMar>
          </w:tcPr>
          <w:p w14:paraId="70212333" w14:textId="77777777" w:rsidR="0072772B" w:rsidRDefault="00000000">
            <w:pPr>
              <w:spacing w:after="0"/>
            </w:pPr>
            <w:r>
              <w:rPr>
                <w:rFonts w:eastAsia="Calibri" w:cs="Calibri"/>
                <w:sz w:val="16"/>
              </w:rPr>
              <w:t>Kontrak aktif dibahagi kepada baki 3 bulan atau kurang, baki bawah 8 bulan tetapi lebih 3 bulan, dan baki lebih 8 bulan. Senarai amaran paling hampir tamat dipaparkan dahulu.</w:t>
            </w:r>
          </w:p>
        </w:tc>
        <w:tc>
          <w:tcPr>
            <w:tcW w:w="2712" w:type="dxa"/>
            <w:shd w:val="clear" w:color="auto" w:fill="F4F7F8"/>
            <w:tcMar>
              <w:top w:w="50" w:type="dxa"/>
              <w:left w:w="50" w:type="dxa"/>
              <w:bottom w:w="50" w:type="dxa"/>
              <w:right w:w="50" w:type="dxa"/>
            </w:tcMar>
          </w:tcPr>
          <w:p w14:paraId="425059DB" w14:textId="77777777" w:rsidR="0072772B" w:rsidRDefault="0072772B">
            <w:pPr>
              <w:spacing w:after="0"/>
            </w:pPr>
          </w:p>
        </w:tc>
        <w:tc>
          <w:tcPr>
            <w:tcW w:w="1196" w:type="dxa"/>
            <w:shd w:val="clear" w:color="auto" w:fill="F4F7F8"/>
            <w:tcMar>
              <w:top w:w="50" w:type="dxa"/>
              <w:left w:w="50" w:type="dxa"/>
              <w:bottom w:w="50" w:type="dxa"/>
              <w:right w:w="50" w:type="dxa"/>
            </w:tcMar>
          </w:tcPr>
          <w:p w14:paraId="1F9409FE" w14:textId="77777777" w:rsidR="0072772B" w:rsidRDefault="0072772B">
            <w:pPr>
              <w:spacing w:after="0"/>
            </w:pPr>
          </w:p>
        </w:tc>
        <w:tc>
          <w:tcPr>
            <w:tcW w:w="1356" w:type="dxa"/>
            <w:shd w:val="clear" w:color="auto" w:fill="F4F7F8"/>
            <w:tcMar>
              <w:top w:w="50" w:type="dxa"/>
              <w:left w:w="50" w:type="dxa"/>
              <w:bottom w:w="50" w:type="dxa"/>
              <w:right w:w="50" w:type="dxa"/>
            </w:tcMar>
          </w:tcPr>
          <w:p w14:paraId="0D500A2D" w14:textId="77777777" w:rsidR="0072772B" w:rsidRDefault="0072772B">
            <w:pPr>
              <w:spacing w:after="0"/>
            </w:pPr>
          </w:p>
        </w:tc>
        <w:tc>
          <w:tcPr>
            <w:tcW w:w="1203" w:type="dxa"/>
            <w:shd w:val="clear" w:color="auto" w:fill="F4F7F8"/>
            <w:tcMar>
              <w:top w:w="50" w:type="dxa"/>
              <w:left w:w="50" w:type="dxa"/>
              <w:bottom w:w="50" w:type="dxa"/>
              <w:right w:w="50" w:type="dxa"/>
            </w:tcMar>
          </w:tcPr>
          <w:p w14:paraId="52A31CF7" w14:textId="77777777" w:rsidR="0072772B" w:rsidRDefault="0072772B">
            <w:pPr>
              <w:spacing w:after="0"/>
            </w:pPr>
          </w:p>
        </w:tc>
      </w:tr>
    </w:tbl>
    <w:p w14:paraId="147D5B35" w14:textId="77777777" w:rsidR="0072772B" w:rsidRDefault="0072772B">
      <w:pPr>
        <w:spacing w:before="40" w:after="40"/>
      </w:pPr>
    </w:p>
    <w:p w14:paraId="14C3C16A" w14:textId="77777777" w:rsidR="006E6F08" w:rsidRDefault="006E6F08">
      <w:pPr>
        <w:spacing w:line="276" w:lineRule="auto"/>
        <w:rPr>
          <w:rFonts w:eastAsia="Calibri" w:cs="Calibri"/>
          <w:b/>
          <w:color w:val="0F5C6B"/>
          <w:sz w:val="26"/>
        </w:rPr>
      </w:pPr>
      <w:r>
        <w:rPr>
          <w:rFonts w:eastAsia="Calibri" w:cs="Calibri"/>
          <w:b/>
          <w:color w:val="0F5C6B"/>
          <w:sz w:val="26"/>
        </w:rPr>
        <w:br w:type="page"/>
      </w:r>
    </w:p>
    <w:p w14:paraId="2820AF76" w14:textId="75DF5B70" w:rsidR="0072772B" w:rsidRDefault="00000000" w:rsidP="005E672A">
      <w:pPr>
        <w:pStyle w:val="Heading3"/>
      </w:pPr>
      <w:bookmarkStart w:id="25" w:name="_Toc243486848"/>
      <w:r>
        <w:lastRenderedPageBreak/>
        <w:t xml:space="preserve">9.6 </w:t>
      </w:r>
      <w:proofErr w:type="spellStart"/>
      <w:r>
        <w:t>Permohonan</w:t>
      </w:r>
      <w:proofErr w:type="spellEnd"/>
      <w:r>
        <w:t xml:space="preserve"> </w:t>
      </w:r>
      <w:proofErr w:type="spellStart"/>
      <w:r>
        <w:t>baharu</w:t>
      </w:r>
      <w:bookmarkEnd w:id="25"/>
      <w:proofErr w:type="spellEnd"/>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1037"/>
        <w:gridCol w:w="1196"/>
        <w:gridCol w:w="1356"/>
        <w:gridCol w:w="2712"/>
        <w:gridCol w:w="2712"/>
        <w:gridCol w:w="2712"/>
        <w:gridCol w:w="1196"/>
        <w:gridCol w:w="1356"/>
        <w:gridCol w:w="1203"/>
      </w:tblGrid>
      <w:tr w:rsidR="0072772B" w14:paraId="0CE1898F" w14:textId="77777777">
        <w:trPr>
          <w:cantSplit/>
          <w:tblHeader/>
          <w:jc w:val="center"/>
        </w:trPr>
        <w:tc>
          <w:tcPr>
            <w:tcW w:w="1037" w:type="dxa"/>
            <w:shd w:val="clear" w:color="auto" w:fill="1B3A4B"/>
            <w:tcMar>
              <w:top w:w="50" w:type="dxa"/>
              <w:left w:w="50" w:type="dxa"/>
              <w:bottom w:w="50" w:type="dxa"/>
              <w:right w:w="50" w:type="dxa"/>
            </w:tcMar>
          </w:tcPr>
          <w:p w14:paraId="08F805FB" w14:textId="77777777" w:rsidR="0072772B" w:rsidRDefault="00000000">
            <w:pPr>
              <w:spacing w:after="0"/>
            </w:pPr>
            <w:r>
              <w:rPr>
                <w:rFonts w:eastAsia="Calibri" w:cs="Calibri"/>
                <w:b/>
                <w:color w:val="FFFFFF"/>
                <w:sz w:val="16"/>
              </w:rPr>
              <w:t>ID</w:t>
            </w:r>
          </w:p>
        </w:tc>
        <w:tc>
          <w:tcPr>
            <w:tcW w:w="1196" w:type="dxa"/>
            <w:shd w:val="clear" w:color="auto" w:fill="1B3A4B"/>
            <w:tcMar>
              <w:top w:w="50" w:type="dxa"/>
              <w:left w:w="50" w:type="dxa"/>
              <w:bottom w:w="50" w:type="dxa"/>
              <w:right w:w="50" w:type="dxa"/>
            </w:tcMar>
          </w:tcPr>
          <w:p w14:paraId="2E0A25EF" w14:textId="77777777" w:rsidR="0072772B" w:rsidRDefault="00000000">
            <w:pPr>
              <w:spacing w:after="0"/>
            </w:pPr>
            <w:r>
              <w:rPr>
                <w:rFonts w:eastAsia="Calibri" w:cs="Calibri"/>
                <w:b/>
                <w:color w:val="FFFFFF"/>
                <w:sz w:val="16"/>
              </w:rPr>
              <w:t>Keutamaan</w:t>
            </w:r>
          </w:p>
        </w:tc>
        <w:tc>
          <w:tcPr>
            <w:tcW w:w="1356" w:type="dxa"/>
            <w:shd w:val="clear" w:color="auto" w:fill="1B3A4B"/>
            <w:tcMar>
              <w:top w:w="50" w:type="dxa"/>
              <w:left w:w="50" w:type="dxa"/>
              <w:bottom w:w="50" w:type="dxa"/>
              <w:right w:w="50" w:type="dxa"/>
            </w:tcMar>
          </w:tcPr>
          <w:p w14:paraId="565DFAB2" w14:textId="77777777" w:rsidR="0072772B" w:rsidRDefault="00000000">
            <w:pPr>
              <w:spacing w:after="0"/>
            </w:pPr>
            <w:r>
              <w:rPr>
                <w:rFonts w:eastAsia="Calibri" w:cs="Calibri"/>
                <w:b/>
                <w:color w:val="FFFFFF"/>
                <w:sz w:val="16"/>
              </w:rPr>
              <w:t>Peranan</w:t>
            </w:r>
          </w:p>
        </w:tc>
        <w:tc>
          <w:tcPr>
            <w:tcW w:w="2712" w:type="dxa"/>
            <w:shd w:val="clear" w:color="auto" w:fill="1B3A4B"/>
            <w:tcMar>
              <w:top w:w="50" w:type="dxa"/>
              <w:left w:w="50" w:type="dxa"/>
              <w:bottom w:w="50" w:type="dxa"/>
              <w:right w:w="50" w:type="dxa"/>
            </w:tcMar>
          </w:tcPr>
          <w:p w14:paraId="6E675355" w14:textId="77777777" w:rsidR="0072772B" w:rsidRDefault="00000000">
            <w:pPr>
              <w:spacing w:after="0"/>
            </w:pPr>
            <w:r>
              <w:rPr>
                <w:rFonts w:eastAsia="Calibri" w:cs="Calibri"/>
                <w:b/>
                <w:color w:val="FFFFFF"/>
                <w:sz w:val="16"/>
              </w:rPr>
              <w:t>Langkah</w:t>
            </w:r>
          </w:p>
        </w:tc>
        <w:tc>
          <w:tcPr>
            <w:tcW w:w="2712" w:type="dxa"/>
            <w:shd w:val="clear" w:color="auto" w:fill="1B3A4B"/>
            <w:tcMar>
              <w:top w:w="50" w:type="dxa"/>
              <w:left w:w="50" w:type="dxa"/>
              <w:bottom w:w="50" w:type="dxa"/>
              <w:right w:w="50" w:type="dxa"/>
            </w:tcMar>
          </w:tcPr>
          <w:p w14:paraId="0CF4C776" w14:textId="77777777" w:rsidR="0072772B" w:rsidRDefault="00000000">
            <w:pPr>
              <w:spacing w:after="0"/>
            </w:pPr>
            <w:r>
              <w:rPr>
                <w:rFonts w:eastAsia="Calibri" w:cs="Calibri"/>
                <w:b/>
                <w:color w:val="FFFFFF"/>
                <w:sz w:val="16"/>
              </w:rPr>
              <w:t>Keputusan dijangka</w:t>
            </w:r>
          </w:p>
        </w:tc>
        <w:tc>
          <w:tcPr>
            <w:tcW w:w="2712" w:type="dxa"/>
            <w:shd w:val="clear" w:color="auto" w:fill="1B3A4B"/>
            <w:tcMar>
              <w:top w:w="50" w:type="dxa"/>
              <w:left w:w="50" w:type="dxa"/>
              <w:bottom w:w="50" w:type="dxa"/>
              <w:right w:w="50" w:type="dxa"/>
            </w:tcMar>
          </w:tcPr>
          <w:p w14:paraId="2594BCC8" w14:textId="77777777" w:rsidR="0072772B" w:rsidRDefault="00000000">
            <w:pPr>
              <w:spacing w:after="0"/>
            </w:pPr>
            <w:r>
              <w:rPr>
                <w:rFonts w:eastAsia="Calibri" w:cs="Calibri"/>
                <w:b/>
                <w:color w:val="FFFFFF"/>
                <w:sz w:val="16"/>
              </w:rPr>
              <w:t>Keputusan sebenar</w:t>
            </w:r>
          </w:p>
        </w:tc>
        <w:tc>
          <w:tcPr>
            <w:tcW w:w="1196" w:type="dxa"/>
            <w:shd w:val="clear" w:color="auto" w:fill="1B3A4B"/>
            <w:tcMar>
              <w:top w:w="50" w:type="dxa"/>
              <w:left w:w="50" w:type="dxa"/>
              <w:bottom w:w="50" w:type="dxa"/>
              <w:right w:w="50" w:type="dxa"/>
            </w:tcMar>
          </w:tcPr>
          <w:p w14:paraId="561B0000" w14:textId="77777777" w:rsidR="0072772B" w:rsidRDefault="00000000">
            <w:pPr>
              <w:spacing w:after="0"/>
            </w:pPr>
            <w:r>
              <w:rPr>
                <w:rFonts w:eastAsia="Calibri" w:cs="Calibri"/>
                <w:b/>
                <w:color w:val="FFFFFF"/>
                <w:sz w:val="16"/>
              </w:rPr>
              <w:t>Status</w:t>
            </w:r>
          </w:p>
        </w:tc>
        <w:tc>
          <w:tcPr>
            <w:tcW w:w="1356" w:type="dxa"/>
            <w:shd w:val="clear" w:color="auto" w:fill="1B3A4B"/>
            <w:tcMar>
              <w:top w:w="50" w:type="dxa"/>
              <w:left w:w="50" w:type="dxa"/>
              <w:bottom w:w="50" w:type="dxa"/>
              <w:right w:w="50" w:type="dxa"/>
            </w:tcMar>
          </w:tcPr>
          <w:p w14:paraId="64DBD471" w14:textId="77777777" w:rsidR="0072772B" w:rsidRDefault="00000000">
            <w:pPr>
              <w:spacing w:after="0"/>
            </w:pPr>
            <w:r>
              <w:rPr>
                <w:rFonts w:eastAsia="Calibri" w:cs="Calibri"/>
                <w:b/>
                <w:color w:val="FFFFFF"/>
                <w:sz w:val="16"/>
              </w:rPr>
              <w:t>Penguji</w:t>
            </w:r>
          </w:p>
        </w:tc>
        <w:tc>
          <w:tcPr>
            <w:tcW w:w="1203" w:type="dxa"/>
            <w:shd w:val="clear" w:color="auto" w:fill="1B3A4B"/>
            <w:tcMar>
              <w:top w:w="50" w:type="dxa"/>
              <w:left w:w="50" w:type="dxa"/>
              <w:bottom w:w="50" w:type="dxa"/>
              <w:right w:w="50" w:type="dxa"/>
            </w:tcMar>
          </w:tcPr>
          <w:p w14:paraId="6071E816" w14:textId="77777777" w:rsidR="0072772B" w:rsidRDefault="00000000">
            <w:pPr>
              <w:spacing w:after="0"/>
            </w:pPr>
            <w:r>
              <w:rPr>
                <w:rFonts w:eastAsia="Calibri" w:cs="Calibri"/>
                <w:b/>
                <w:color w:val="FFFFFF"/>
                <w:sz w:val="16"/>
              </w:rPr>
              <w:t>Tarikh</w:t>
            </w:r>
          </w:p>
        </w:tc>
      </w:tr>
      <w:tr w:rsidR="0072772B" w14:paraId="0A752D33" w14:textId="77777777">
        <w:trPr>
          <w:cantSplit/>
          <w:jc w:val="center"/>
        </w:trPr>
        <w:tc>
          <w:tcPr>
            <w:tcW w:w="1037" w:type="dxa"/>
            <w:tcMar>
              <w:top w:w="50" w:type="dxa"/>
              <w:left w:w="50" w:type="dxa"/>
              <w:bottom w:w="50" w:type="dxa"/>
              <w:right w:w="50" w:type="dxa"/>
            </w:tcMar>
          </w:tcPr>
          <w:p w14:paraId="4366E633" w14:textId="77777777" w:rsidR="0072772B" w:rsidRDefault="00000000">
            <w:pPr>
              <w:spacing w:after="0"/>
            </w:pPr>
            <w:r>
              <w:rPr>
                <w:rFonts w:eastAsia="Calibri" w:cs="Calibri"/>
                <w:sz w:val="16"/>
              </w:rPr>
              <w:t>APP-01</w:t>
            </w:r>
          </w:p>
        </w:tc>
        <w:tc>
          <w:tcPr>
            <w:tcW w:w="1196" w:type="dxa"/>
            <w:tcMar>
              <w:top w:w="50" w:type="dxa"/>
              <w:left w:w="50" w:type="dxa"/>
              <w:bottom w:w="50" w:type="dxa"/>
              <w:right w:w="50" w:type="dxa"/>
            </w:tcMar>
          </w:tcPr>
          <w:p w14:paraId="5D9A15A8" w14:textId="77777777" w:rsidR="0072772B" w:rsidRDefault="00000000">
            <w:pPr>
              <w:spacing w:after="0"/>
            </w:pPr>
            <w:r>
              <w:rPr>
                <w:rFonts w:eastAsia="Calibri" w:cs="Calibri"/>
                <w:sz w:val="16"/>
              </w:rPr>
              <w:t>Kritikal</w:t>
            </w:r>
          </w:p>
        </w:tc>
        <w:tc>
          <w:tcPr>
            <w:tcW w:w="1356" w:type="dxa"/>
            <w:tcMar>
              <w:top w:w="50" w:type="dxa"/>
              <w:left w:w="50" w:type="dxa"/>
              <w:bottom w:w="50" w:type="dxa"/>
              <w:right w:w="50" w:type="dxa"/>
            </w:tcMar>
          </w:tcPr>
          <w:p w14:paraId="7B3DB3C8" w14:textId="77777777" w:rsidR="0072772B" w:rsidRDefault="00000000">
            <w:pPr>
              <w:spacing w:after="0"/>
            </w:pPr>
            <w:r>
              <w:rPr>
                <w:rFonts w:eastAsia="Calibri" w:cs="Calibri"/>
                <w:sz w:val="16"/>
              </w:rPr>
              <w:t>Negeri</w:t>
            </w:r>
          </w:p>
        </w:tc>
        <w:tc>
          <w:tcPr>
            <w:tcW w:w="2712" w:type="dxa"/>
            <w:tcMar>
              <w:top w:w="50" w:type="dxa"/>
              <w:left w:w="50" w:type="dxa"/>
              <w:bottom w:w="50" w:type="dxa"/>
              <w:right w:w="50" w:type="dxa"/>
            </w:tcMar>
          </w:tcPr>
          <w:p w14:paraId="0926F320" w14:textId="77777777" w:rsidR="0072772B" w:rsidRDefault="00000000">
            <w:pPr>
              <w:spacing w:after="0"/>
            </w:pPr>
            <w:r>
              <w:rPr>
                <w:rFonts w:eastAsia="Calibri" w:cs="Calibri"/>
                <w:sz w:val="16"/>
              </w:rPr>
              <w:t>1. Buka Permohonan Baharu. 2. Pilih kategori Baru. 3. Isi nama premis, alamat, pemilik, jenis bangunan, kadar sewa, keluasan, tarikh mula dan tarikh akhir tawaran. 4. Simpan.</w:t>
            </w:r>
          </w:p>
        </w:tc>
        <w:tc>
          <w:tcPr>
            <w:tcW w:w="2712" w:type="dxa"/>
            <w:tcMar>
              <w:top w:w="50" w:type="dxa"/>
              <w:left w:w="50" w:type="dxa"/>
              <w:bottom w:w="50" w:type="dxa"/>
              <w:right w:w="50" w:type="dxa"/>
            </w:tcMar>
          </w:tcPr>
          <w:p w14:paraId="3649C2A8" w14:textId="77777777" w:rsidR="0072772B" w:rsidRDefault="00000000">
            <w:pPr>
              <w:spacing w:after="0"/>
            </w:pPr>
            <w:r>
              <w:rPr>
                <w:rFonts w:eastAsia="Calibri" w:cs="Calibri"/>
                <w:sz w:val="16"/>
              </w:rPr>
              <w:t>Rekod tercipta di Status Permohonan. Negeri pada borang sama dengan negeri pentadbir. Jenis bangunan yang sah ialah Kompleks kerajaan, Komersial atau Rumah Kediaman.</w:t>
            </w:r>
          </w:p>
        </w:tc>
        <w:tc>
          <w:tcPr>
            <w:tcW w:w="2712" w:type="dxa"/>
            <w:tcMar>
              <w:top w:w="50" w:type="dxa"/>
              <w:left w:w="50" w:type="dxa"/>
              <w:bottom w:w="50" w:type="dxa"/>
              <w:right w:w="50" w:type="dxa"/>
            </w:tcMar>
          </w:tcPr>
          <w:p w14:paraId="46BD6B11" w14:textId="77777777" w:rsidR="0072772B" w:rsidRDefault="0072772B">
            <w:pPr>
              <w:spacing w:after="0"/>
            </w:pPr>
          </w:p>
        </w:tc>
        <w:tc>
          <w:tcPr>
            <w:tcW w:w="1196" w:type="dxa"/>
            <w:tcMar>
              <w:top w:w="50" w:type="dxa"/>
              <w:left w:w="50" w:type="dxa"/>
              <w:bottom w:w="50" w:type="dxa"/>
              <w:right w:w="50" w:type="dxa"/>
            </w:tcMar>
          </w:tcPr>
          <w:p w14:paraId="6BC14251" w14:textId="77777777" w:rsidR="0072772B" w:rsidRDefault="0072772B">
            <w:pPr>
              <w:spacing w:after="0"/>
            </w:pPr>
          </w:p>
        </w:tc>
        <w:tc>
          <w:tcPr>
            <w:tcW w:w="1356" w:type="dxa"/>
            <w:tcMar>
              <w:top w:w="50" w:type="dxa"/>
              <w:left w:w="50" w:type="dxa"/>
              <w:bottom w:w="50" w:type="dxa"/>
              <w:right w:w="50" w:type="dxa"/>
            </w:tcMar>
          </w:tcPr>
          <w:p w14:paraId="701A00C7" w14:textId="77777777" w:rsidR="0072772B" w:rsidRDefault="0072772B">
            <w:pPr>
              <w:spacing w:after="0"/>
            </w:pPr>
          </w:p>
        </w:tc>
        <w:tc>
          <w:tcPr>
            <w:tcW w:w="1203" w:type="dxa"/>
            <w:tcMar>
              <w:top w:w="50" w:type="dxa"/>
              <w:left w:w="50" w:type="dxa"/>
              <w:bottom w:w="50" w:type="dxa"/>
              <w:right w:w="50" w:type="dxa"/>
            </w:tcMar>
          </w:tcPr>
          <w:p w14:paraId="309CCD1A" w14:textId="77777777" w:rsidR="0072772B" w:rsidRDefault="0072772B">
            <w:pPr>
              <w:spacing w:after="0"/>
            </w:pPr>
          </w:p>
        </w:tc>
      </w:tr>
      <w:tr w:rsidR="0072772B" w14:paraId="5BCD36DE" w14:textId="77777777">
        <w:trPr>
          <w:cantSplit/>
          <w:jc w:val="center"/>
        </w:trPr>
        <w:tc>
          <w:tcPr>
            <w:tcW w:w="1037" w:type="dxa"/>
            <w:shd w:val="clear" w:color="auto" w:fill="F4F7F8"/>
            <w:tcMar>
              <w:top w:w="50" w:type="dxa"/>
              <w:left w:w="50" w:type="dxa"/>
              <w:bottom w:w="50" w:type="dxa"/>
              <w:right w:w="50" w:type="dxa"/>
            </w:tcMar>
          </w:tcPr>
          <w:p w14:paraId="4C53AD55" w14:textId="77777777" w:rsidR="0072772B" w:rsidRDefault="00000000">
            <w:pPr>
              <w:spacing w:after="0"/>
            </w:pPr>
            <w:r>
              <w:rPr>
                <w:rFonts w:eastAsia="Calibri" w:cs="Calibri"/>
                <w:sz w:val="16"/>
              </w:rPr>
              <w:t>APP-02</w:t>
            </w:r>
          </w:p>
        </w:tc>
        <w:tc>
          <w:tcPr>
            <w:tcW w:w="1196" w:type="dxa"/>
            <w:shd w:val="clear" w:color="auto" w:fill="F4F7F8"/>
            <w:tcMar>
              <w:top w:w="50" w:type="dxa"/>
              <w:left w:w="50" w:type="dxa"/>
              <w:bottom w:w="50" w:type="dxa"/>
              <w:right w:w="50" w:type="dxa"/>
            </w:tcMar>
          </w:tcPr>
          <w:p w14:paraId="412D6B5F" w14:textId="77777777" w:rsidR="0072772B" w:rsidRDefault="00000000">
            <w:pPr>
              <w:spacing w:after="0"/>
            </w:pPr>
            <w:r>
              <w:rPr>
                <w:rFonts w:eastAsia="Calibri" w:cs="Calibri"/>
                <w:sz w:val="16"/>
              </w:rPr>
              <w:t>Tinggi</w:t>
            </w:r>
          </w:p>
        </w:tc>
        <w:tc>
          <w:tcPr>
            <w:tcW w:w="1356" w:type="dxa"/>
            <w:shd w:val="clear" w:color="auto" w:fill="F4F7F8"/>
            <w:tcMar>
              <w:top w:w="50" w:type="dxa"/>
              <w:left w:w="50" w:type="dxa"/>
              <w:bottom w:w="50" w:type="dxa"/>
              <w:right w:w="50" w:type="dxa"/>
            </w:tcMar>
          </w:tcPr>
          <w:p w14:paraId="067CFF05" w14:textId="77777777" w:rsidR="0072772B" w:rsidRDefault="00000000">
            <w:pPr>
              <w:spacing w:after="0"/>
            </w:pPr>
            <w:r>
              <w:rPr>
                <w:rFonts w:eastAsia="Calibri" w:cs="Calibri"/>
                <w:sz w:val="16"/>
              </w:rPr>
              <w:t>Negeri</w:t>
            </w:r>
          </w:p>
        </w:tc>
        <w:tc>
          <w:tcPr>
            <w:tcW w:w="2712" w:type="dxa"/>
            <w:shd w:val="clear" w:color="auto" w:fill="F4F7F8"/>
            <w:tcMar>
              <w:top w:w="50" w:type="dxa"/>
              <w:left w:w="50" w:type="dxa"/>
              <w:bottom w:w="50" w:type="dxa"/>
              <w:right w:w="50" w:type="dxa"/>
            </w:tcMar>
          </w:tcPr>
          <w:p w14:paraId="04501EB0" w14:textId="77777777" w:rsidR="0072772B" w:rsidRDefault="00000000">
            <w:pPr>
              <w:spacing w:after="0"/>
            </w:pPr>
            <w:r>
              <w:rPr>
                <w:rFonts w:eastAsia="Calibri" w:cs="Calibri"/>
                <w:sz w:val="16"/>
              </w:rPr>
              <w:t>1. Hantar borang kosong. 2. Isi tarikh akhir lebih awal daripada tarikh mula. 3. Isi kadar sewa negatif.</w:t>
            </w:r>
          </w:p>
        </w:tc>
        <w:tc>
          <w:tcPr>
            <w:tcW w:w="2712" w:type="dxa"/>
            <w:shd w:val="clear" w:color="auto" w:fill="F4F7F8"/>
            <w:tcMar>
              <w:top w:w="50" w:type="dxa"/>
              <w:left w:w="50" w:type="dxa"/>
              <w:bottom w:w="50" w:type="dxa"/>
              <w:right w:w="50" w:type="dxa"/>
            </w:tcMar>
          </w:tcPr>
          <w:p w14:paraId="10B5FE70" w14:textId="77777777" w:rsidR="0072772B" w:rsidRDefault="00000000">
            <w:pPr>
              <w:spacing w:after="0"/>
            </w:pPr>
            <w:r>
              <w:rPr>
                <w:rFonts w:eastAsia="Calibri" w:cs="Calibri"/>
                <w:sz w:val="16"/>
              </w:rPr>
              <w:t>Setiap kes dipaparkan mesej pengesahan. Rekod tidak tercipta atau tidak rosak.</w:t>
            </w:r>
          </w:p>
        </w:tc>
        <w:tc>
          <w:tcPr>
            <w:tcW w:w="2712" w:type="dxa"/>
            <w:shd w:val="clear" w:color="auto" w:fill="F4F7F8"/>
            <w:tcMar>
              <w:top w:w="50" w:type="dxa"/>
              <w:left w:w="50" w:type="dxa"/>
              <w:bottom w:w="50" w:type="dxa"/>
              <w:right w:w="50" w:type="dxa"/>
            </w:tcMar>
          </w:tcPr>
          <w:p w14:paraId="30EEC084" w14:textId="77777777" w:rsidR="0072772B" w:rsidRDefault="0072772B">
            <w:pPr>
              <w:spacing w:after="0"/>
            </w:pPr>
          </w:p>
        </w:tc>
        <w:tc>
          <w:tcPr>
            <w:tcW w:w="1196" w:type="dxa"/>
            <w:shd w:val="clear" w:color="auto" w:fill="F4F7F8"/>
            <w:tcMar>
              <w:top w:w="50" w:type="dxa"/>
              <w:left w:w="50" w:type="dxa"/>
              <w:bottom w:w="50" w:type="dxa"/>
              <w:right w:w="50" w:type="dxa"/>
            </w:tcMar>
          </w:tcPr>
          <w:p w14:paraId="525C59C6" w14:textId="77777777" w:rsidR="0072772B" w:rsidRDefault="0072772B">
            <w:pPr>
              <w:spacing w:after="0"/>
            </w:pPr>
          </w:p>
        </w:tc>
        <w:tc>
          <w:tcPr>
            <w:tcW w:w="1356" w:type="dxa"/>
            <w:shd w:val="clear" w:color="auto" w:fill="F4F7F8"/>
            <w:tcMar>
              <w:top w:w="50" w:type="dxa"/>
              <w:left w:w="50" w:type="dxa"/>
              <w:bottom w:w="50" w:type="dxa"/>
              <w:right w:w="50" w:type="dxa"/>
            </w:tcMar>
          </w:tcPr>
          <w:p w14:paraId="3BECE842" w14:textId="77777777" w:rsidR="0072772B" w:rsidRDefault="0072772B">
            <w:pPr>
              <w:spacing w:after="0"/>
            </w:pPr>
          </w:p>
        </w:tc>
        <w:tc>
          <w:tcPr>
            <w:tcW w:w="1203" w:type="dxa"/>
            <w:shd w:val="clear" w:color="auto" w:fill="F4F7F8"/>
            <w:tcMar>
              <w:top w:w="50" w:type="dxa"/>
              <w:left w:w="50" w:type="dxa"/>
              <w:bottom w:w="50" w:type="dxa"/>
              <w:right w:w="50" w:type="dxa"/>
            </w:tcMar>
          </w:tcPr>
          <w:p w14:paraId="0A96F1F7" w14:textId="77777777" w:rsidR="0072772B" w:rsidRDefault="0072772B">
            <w:pPr>
              <w:spacing w:after="0"/>
            </w:pPr>
          </w:p>
        </w:tc>
      </w:tr>
      <w:tr w:rsidR="0072772B" w14:paraId="7E0FECA0" w14:textId="77777777">
        <w:trPr>
          <w:cantSplit/>
          <w:jc w:val="center"/>
        </w:trPr>
        <w:tc>
          <w:tcPr>
            <w:tcW w:w="1037" w:type="dxa"/>
            <w:tcMar>
              <w:top w:w="50" w:type="dxa"/>
              <w:left w:w="50" w:type="dxa"/>
              <w:bottom w:w="50" w:type="dxa"/>
              <w:right w:w="50" w:type="dxa"/>
            </w:tcMar>
          </w:tcPr>
          <w:p w14:paraId="6ABECDF2" w14:textId="77777777" w:rsidR="0072772B" w:rsidRDefault="00000000">
            <w:pPr>
              <w:spacing w:after="0"/>
            </w:pPr>
            <w:r>
              <w:rPr>
                <w:rFonts w:eastAsia="Calibri" w:cs="Calibri"/>
                <w:sz w:val="16"/>
              </w:rPr>
              <w:t>APP-03</w:t>
            </w:r>
          </w:p>
        </w:tc>
        <w:tc>
          <w:tcPr>
            <w:tcW w:w="1196" w:type="dxa"/>
            <w:tcMar>
              <w:top w:w="50" w:type="dxa"/>
              <w:left w:w="50" w:type="dxa"/>
              <w:bottom w:w="50" w:type="dxa"/>
              <w:right w:w="50" w:type="dxa"/>
            </w:tcMar>
          </w:tcPr>
          <w:p w14:paraId="34EF9AF3" w14:textId="77777777" w:rsidR="0072772B" w:rsidRDefault="00000000">
            <w:pPr>
              <w:spacing w:after="0"/>
            </w:pPr>
            <w:r>
              <w:rPr>
                <w:rFonts w:eastAsia="Calibri" w:cs="Calibri"/>
                <w:sz w:val="16"/>
              </w:rPr>
              <w:t>Kritikal</w:t>
            </w:r>
          </w:p>
        </w:tc>
        <w:tc>
          <w:tcPr>
            <w:tcW w:w="1356" w:type="dxa"/>
            <w:tcMar>
              <w:top w:w="50" w:type="dxa"/>
              <w:left w:w="50" w:type="dxa"/>
              <w:bottom w:w="50" w:type="dxa"/>
              <w:right w:w="50" w:type="dxa"/>
            </w:tcMar>
          </w:tcPr>
          <w:p w14:paraId="6718348A" w14:textId="77777777" w:rsidR="0072772B" w:rsidRDefault="00000000">
            <w:pPr>
              <w:spacing w:after="0"/>
            </w:pPr>
            <w:r>
              <w:rPr>
                <w:rFonts w:eastAsia="Calibri" w:cs="Calibri"/>
                <w:sz w:val="16"/>
              </w:rPr>
              <w:t>Negeri</w:t>
            </w:r>
          </w:p>
        </w:tc>
        <w:tc>
          <w:tcPr>
            <w:tcW w:w="2712" w:type="dxa"/>
            <w:tcMar>
              <w:top w:w="50" w:type="dxa"/>
              <w:left w:w="50" w:type="dxa"/>
              <w:bottom w:w="50" w:type="dxa"/>
              <w:right w:w="50" w:type="dxa"/>
            </w:tcMar>
          </w:tcPr>
          <w:p w14:paraId="26A4914A" w14:textId="77777777" w:rsidR="0072772B" w:rsidRDefault="00000000">
            <w:pPr>
              <w:spacing w:after="0"/>
            </w:pPr>
            <w:r>
              <w:rPr>
                <w:rFonts w:eastAsia="Calibri" w:cs="Calibri"/>
                <w:sz w:val="16"/>
              </w:rPr>
              <w:t>1. Cuba tukar negeri pada borang kepada negeri lain, jika kawalan membenarkan, atau hantar nilai negeri lain.</w:t>
            </w:r>
          </w:p>
        </w:tc>
        <w:tc>
          <w:tcPr>
            <w:tcW w:w="2712" w:type="dxa"/>
            <w:tcMar>
              <w:top w:w="50" w:type="dxa"/>
              <w:left w:w="50" w:type="dxa"/>
              <w:bottom w:w="50" w:type="dxa"/>
              <w:right w:w="50" w:type="dxa"/>
            </w:tcMar>
          </w:tcPr>
          <w:p w14:paraId="126680BA" w14:textId="77777777" w:rsidR="0072772B" w:rsidRDefault="00000000">
            <w:pPr>
              <w:spacing w:after="0"/>
            </w:pPr>
            <w:r>
              <w:rPr>
                <w:rFonts w:eastAsia="Calibri" w:cs="Calibri"/>
                <w:sz w:val="16"/>
              </w:rPr>
              <w:t>Negeri mesti sepadan dengan pentadbir. Permohonan untuk negeri lain ditolak.</w:t>
            </w:r>
          </w:p>
        </w:tc>
        <w:tc>
          <w:tcPr>
            <w:tcW w:w="2712" w:type="dxa"/>
            <w:tcMar>
              <w:top w:w="50" w:type="dxa"/>
              <w:left w:w="50" w:type="dxa"/>
              <w:bottom w:w="50" w:type="dxa"/>
              <w:right w:w="50" w:type="dxa"/>
            </w:tcMar>
          </w:tcPr>
          <w:p w14:paraId="016525EF" w14:textId="77777777" w:rsidR="0072772B" w:rsidRDefault="0072772B">
            <w:pPr>
              <w:spacing w:after="0"/>
            </w:pPr>
          </w:p>
        </w:tc>
        <w:tc>
          <w:tcPr>
            <w:tcW w:w="1196" w:type="dxa"/>
            <w:tcMar>
              <w:top w:w="50" w:type="dxa"/>
              <w:left w:w="50" w:type="dxa"/>
              <w:bottom w:w="50" w:type="dxa"/>
              <w:right w:w="50" w:type="dxa"/>
            </w:tcMar>
          </w:tcPr>
          <w:p w14:paraId="206CE471" w14:textId="77777777" w:rsidR="0072772B" w:rsidRDefault="0072772B">
            <w:pPr>
              <w:spacing w:after="0"/>
            </w:pPr>
          </w:p>
        </w:tc>
        <w:tc>
          <w:tcPr>
            <w:tcW w:w="1356" w:type="dxa"/>
            <w:tcMar>
              <w:top w:w="50" w:type="dxa"/>
              <w:left w:w="50" w:type="dxa"/>
              <w:bottom w:w="50" w:type="dxa"/>
              <w:right w:w="50" w:type="dxa"/>
            </w:tcMar>
          </w:tcPr>
          <w:p w14:paraId="0C8499BF" w14:textId="77777777" w:rsidR="0072772B" w:rsidRDefault="0072772B">
            <w:pPr>
              <w:spacing w:after="0"/>
            </w:pPr>
          </w:p>
        </w:tc>
        <w:tc>
          <w:tcPr>
            <w:tcW w:w="1203" w:type="dxa"/>
            <w:tcMar>
              <w:top w:w="50" w:type="dxa"/>
              <w:left w:w="50" w:type="dxa"/>
              <w:bottom w:w="50" w:type="dxa"/>
              <w:right w:w="50" w:type="dxa"/>
            </w:tcMar>
          </w:tcPr>
          <w:p w14:paraId="560AF96F" w14:textId="77777777" w:rsidR="0072772B" w:rsidRDefault="0072772B">
            <w:pPr>
              <w:spacing w:after="0"/>
            </w:pPr>
          </w:p>
        </w:tc>
      </w:tr>
      <w:tr w:rsidR="0072772B" w14:paraId="7853706D" w14:textId="77777777">
        <w:trPr>
          <w:cantSplit/>
          <w:jc w:val="center"/>
        </w:trPr>
        <w:tc>
          <w:tcPr>
            <w:tcW w:w="1037" w:type="dxa"/>
            <w:shd w:val="clear" w:color="auto" w:fill="F4F7F8"/>
            <w:tcMar>
              <w:top w:w="50" w:type="dxa"/>
              <w:left w:w="50" w:type="dxa"/>
              <w:bottom w:w="50" w:type="dxa"/>
              <w:right w:w="50" w:type="dxa"/>
            </w:tcMar>
          </w:tcPr>
          <w:p w14:paraId="43F5C1CB" w14:textId="77777777" w:rsidR="0072772B" w:rsidRDefault="00000000">
            <w:pPr>
              <w:spacing w:after="0"/>
            </w:pPr>
            <w:r>
              <w:rPr>
                <w:rFonts w:eastAsia="Calibri" w:cs="Calibri"/>
                <w:sz w:val="16"/>
              </w:rPr>
              <w:t>APP-04</w:t>
            </w:r>
          </w:p>
        </w:tc>
        <w:tc>
          <w:tcPr>
            <w:tcW w:w="1196" w:type="dxa"/>
            <w:shd w:val="clear" w:color="auto" w:fill="F4F7F8"/>
            <w:tcMar>
              <w:top w:w="50" w:type="dxa"/>
              <w:left w:w="50" w:type="dxa"/>
              <w:bottom w:w="50" w:type="dxa"/>
              <w:right w:w="50" w:type="dxa"/>
            </w:tcMar>
          </w:tcPr>
          <w:p w14:paraId="46185267" w14:textId="77777777" w:rsidR="0072772B" w:rsidRDefault="00000000">
            <w:pPr>
              <w:spacing w:after="0"/>
            </w:pPr>
            <w:r>
              <w:rPr>
                <w:rFonts w:eastAsia="Calibri" w:cs="Calibri"/>
                <w:sz w:val="16"/>
              </w:rPr>
              <w:t>Sederhana</w:t>
            </w:r>
          </w:p>
        </w:tc>
        <w:tc>
          <w:tcPr>
            <w:tcW w:w="1356" w:type="dxa"/>
            <w:shd w:val="clear" w:color="auto" w:fill="F4F7F8"/>
            <w:tcMar>
              <w:top w:w="50" w:type="dxa"/>
              <w:left w:w="50" w:type="dxa"/>
              <w:bottom w:w="50" w:type="dxa"/>
              <w:right w:w="50" w:type="dxa"/>
            </w:tcMar>
          </w:tcPr>
          <w:p w14:paraId="2E1E021A" w14:textId="77777777" w:rsidR="0072772B" w:rsidRDefault="00000000">
            <w:pPr>
              <w:spacing w:after="0"/>
            </w:pPr>
            <w:r>
              <w:rPr>
                <w:rFonts w:eastAsia="Calibri" w:cs="Calibri"/>
                <w:sz w:val="16"/>
              </w:rPr>
              <w:t>Negeri</w:t>
            </w:r>
          </w:p>
        </w:tc>
        <w:tc>
          <w:tcPr>
            <w:tcW w:w="2712" w:type="dxa"/>
            <w:shd w:val="clear" w:color="auto" w:fill="F4F7F8"/>
            <w:tcMar>
              <w:top w:w="50" w:type="dxa"/>
              <w:left w:w="50" w:type="dxa"/>
              <w:bottom w:w="50" w:type="dxa"/>
              <w:right w:w="50" w:type="dxa"/>
            </w:tcMar>
          </w:tcPr>
          <w:p w14:paraId="50435A43" w14:textId="77777777" w:rsidR="0072772B" w:rsidRDefault="00000000">
            <w:pPr>
              <w:spacing w:after="0"/>
            </w:pPr>
            <w:r>
              <w:rPr>
                <w:rFonts w:eastAsia="Calibri" w:cs="Calibri"/>
                <w:sz w:val="16"/>
              </w:rPr>
              <w:t>1. Buka permohonan yang belum dihantar. 2. Ubah satu medan dan tunggu autosimpan. 3. Muat semula halaman.</w:t>
            </w:r>
          </w:p>
        </w:tc>
        <w:tc>
          <w:tcPr>
            <w:tcW w:w="2712" w:type="dxa"/>
            <w:shd w:val="clear" w:color="auto" w:fill="F4F7F8"/>
            <w:tcMar>
              <w:top w:w="50" w:type="dxa"/>
              <w:left w:w="50" w:type="dxa"/>
              <w:bottom w:w="50" w:type="dxa"/>
              <w:right w:w="50" w:type="dxa"/>
            </w:tcMar>
          </w:tcPr>
          <w:p w14:paraId="42EAACBC" w14:textId="77777777" w:rsidR="0072772B" w:rsidRDefault="00000000">
            <w:pPr>
              <w:spacing w:after="0"/>
            </w:pPr>
            <w:r>
              <w:rPr>
                <w:rFonts w:eastAsia="Calibri" w:cs="Calibri"/>
                <w:sz w:val="16"/>
              </w:rPr>
              <w:t>Nilai terakhir yang sah kekal.</w:t>
            </w:r>
          </w:p>
        </w:tc>
        <w:tc>
          <w:tcPr>
            <w:tcW w:w="2712" w:type="dxa"/>
            <w:shd w:val="clear" w:color="auto" w:fill="F4F7F8"/>
            <w:tcMar>
              <w:top w:w="50" w:type="dxa"/>
              <w:left w:w="50" w:type="dxa"/>
              <w:bottom w:w="50" w:type="dxa"/>
              <w:right w:w="50" w:type="dxa"/>
            </w:tcMar>
          </w:tcPr>
          <w:p w14:paraId="3FF16D75" w14:textId="77777777" w:rsidR="0072772B" w:rsidRDefault="0072772B">
            <w:pPr>
              <w:spacing w:after="0"/>
            </w:pPr>
          </w:p>
        </w:tc>
        <w:tc>
          <w:tcPr>
            <w:tcW w:w="1196" w:type="dxa"/>
            <w:shd w:val="clear" w:color="auto" w:fill="F4F7F8"/>
            <w:tcMar>
              <w:top w:w="50" w:type="dxa"/>
              <w:left w:w="50" w:type="dxa"/>
              <w:bottom w:w="50" w:type="dxa"/>
              <w:right w:w="50" w:type="dxa"/>
            </w:tcMar>
          </w:tcPr>
          <w:p w14:paraId="2C00EE15" w14:textId="77777777" w:rsidR="0072772B" w:rsidRDefault="0072772B">
            <w:pPr>
              <w:spacing w:after="0"/>
            </w:pPr>
          </w:p>
        </w:tc>
        <w:tc>
          <w:tcPr>
            <w:tcW w:w="1356" w:type="dxa"/>
            <w:shd w:val="clear" w:color="auto" w:fill="F4F7F8"/>
            <w:tcMar>
              <w:top w:w="50" w:type="dxa"/>
              <w:left w:w="50" w:type="dxa"/>
              <w:bottom w:w="50" w:type="dxa"/>
              <w:right w:w="50" w:type="dxa"/>
            </w:tcMar>
          </w:tcPr>
          <w:p w14:paraId="3ABA6788" w14:textId="77777777" w:rsidR="0072772B" w:rsidRDefault="0072772B">
            <w:pPr>
              <w:spacing w:after="0"/>
            </w:pPr>
          </w:p>
        </w:tc>
        <w:tc>
          <w:tcPr>
            <w:tcW w:w="1203" w:type="dxa"/>
            <w:shd w:val="clear" w:color="auto" w:fill="F4F7F8"/>
            <w:tcMar>
              <w:top w:w="50" w:type="dxa"/>
              <w:left w:w="50" w:type="dxa"/>
              <w:bottom w:w="50" w:type="dxa"/>
              <w:right w:w="50" w:type="dxa"/>
            </w:tcMar>
          </w:tcPr>
          <w:p w14:paraId="1C22A653" w14:textId="77777777" w:rsidR="0072772B" w:rsidRDefault="0072772B">
            <w:pPr>
              <w:spacing w:after="0"/>
            </w:pPr>
          </w:p>
        </w:tc>
      </w:tr>
      <w:tr w:rsidR="0072772B" w14:paraId="3B43034A" w14:textId="77777777">
        <w:trPr>
          <w:cantSplit/>
          <w:jc w:val="center"/>
        </w:trPr>
        <w:tc>
          <w:tcPr>
            <w:tcW w:w="1037" w:type="dxa"/>
            <w:tcMar>
              <w:top w:w="50" w:type="dxa"/>
              <w:left w:w="50" w:type="dxa"/>
              <w:bottom w:w="50" w:type="dxa"/>
              <w:right w:w="50" w:type="dxa"/>
            </w:tcMar>
          </w:tcPr>
          <w:p w14:paraId="340D013B" w14:textId="77777777" w:rsidR="0072772B" w:rsidRDefault="00000000">
            <w:pPr>
              <w:spacing w:after="0"/>
            </w:pPr>
            <w:r>
              <w:rPr>
                <w:rFonts w:eastAsia="Calibri" w:cs="Calibri"/>
                <w:sz w:val="16"/>
              </w:rPr>
              <w:t>APP-05</w:t>
            </w:r>
          </w:p>
        </w:tc>
        <w:tc>
          <w:tcPr>
            <w:tcW w:w="1196" w:type="dxa"/>
            <w:tcMar>
              <w:top w:w="50" w:type="dxa"/>
              <w:left w:w="50" w:type="dxa"/>
              <w:bottom w:w="50" w:type="dxa"/>
              <w:right w:w="50" w:type="dxa"/>
            </w:tcMar>
          </w:tcPr>
          <w:p w14:paraId="71F5032E" w14:textId="77777777" w:rsidR="0072772B" w:rsidRDefault="00000000">
            <w:pPr>
              <w:spacing w:after="0"/>
            </w:pPr>
            <w:r>
              <w:rPr>
                <w:rFonts w:eastAsia="Calibri" w:cs="Calibri"/>
                <w:sz w:val="16"/>
              </w:rPr>
              <w:t>Tinggi</w:t>
            </w:r>
          </w:p>
        </w:tc>
        <w:tc>
          <w:tcPr>
            <w:tcW w:w="1356" w:type="dxa"/>
            <w:tcMar>
              <w:top w:w="50" w:type="dxa"/>
              <w:left w:w="50" w:type="dxa"/>
              <w:bottom w:w="50" w:type="dxa"/>
              <w:right w:w="50" w:type="dxa"/>
            </w:tcMar>
          </w:tcPr>
          <w:p w14:paraId="5F87F83D" w14:textId="77777777" w:rsidR="0072772B" w:rsidRDefault="00000000">
            <w:pPr>
              <w:spacing w:after="0"/>
            </w:pPr>
            <w:r>
              <w:rPr>
                <w:rFonts w:eastAsia="Calibri" w:cs="Calibri"/>
                <w:sz w:val="16"/>
              </w:rPr>
              <w:t>Ibu Pejabat</w:t>
            </w:r>
          </w:p>
        </w:tc>
        <w:tc>
          <w:tcPr>
            <w:tcW w:w="2712" w:type="dxa"/>
            <w:tcMar>
              <w:top w:w="50" w:type="dxa"/>
              <w:left w:w="50" w:type="dxa"/>
              <w:bottom w:w="50" w:type="dxa"/>
              <w:right w:w="50" w:type="dxa"/>
            </w:tcMar>
          </w:tcPr>
          <w:p w14:paraId="7E4B382A" w14:textId="77777777" w:rsidR="0072772B" w:rsidRDefault="00000000">
            <w:pPr>
              <w:spacing w:after="0"/>
            </w:pPr>
            <w:r>
              <w:rPr>
                <w:rFonts w:eastAsia="Calibri" w:cs="Calibri"/>
                <w:sz w:val="16"/>
              </w:rPr>
              <w:t>1. Cari menu Permohonan Baharu.</w:t>
            </w:r>
          </w:p>
        </w:tc>
        <w:tc>
          <w:tcPr>
            <w:tcW w:w="2712" w:type="dxa"/>
            <w:tcMar>
              <w:top w:w="50" w:type="dxa"/>
              <w:left w:w="50" w:type="dxa"/>
              <w:bottom w:w="50" w:type="dxa"/>
              <w:right w:w="50" w:type="dxa"/>
            </w:tcMar>
          </w:tcPr>
          <w:p w14:paraId="26B694B3" w14:textId="77777777" w:rsidR="0072772B" w:rsidRDefault="00000000">
            <w:pPr>
              <w:spacing w:after="0"/>
            </w:pPr>
            <w:r>
              <w:rPr>
                <w:rFonts w:eastAsia="Calibri" w:cs="Calibri"/>
                <w:sz w:val="16"/>
              </w:rPr>
              <w:t>Menu cipta permohonan tidak dipaparkan kepada Ibu Pejabat.</w:t>
            </w:r>
          </w:p>
        </w:tc>
        <w:tc>
          <w:tcPr>
            <w:tcW w:w="2712" w:type="dxa"/>
            <w:tcMar>
              <w:top w:w="50" w:type="dxa"/>
              <w:left w:w="50" w:type="dxa"/>
              <w:bottom w:w="50" w:type="dxa"/>
              <w:right w:w="50" w:type="dxa"/>
            </w:tcMar>
          </w:tcPr>
          <w:p w14:paraId="4573712B" w14:textId="77777777" w:rsidR="0072772B" w:rsidRDefault="0072772B">
            <w:pPr>
              <w:spacing w:after="0"/>
            </w:pPr>
          </w:p>
        </w:tc>
        <w:tc>
          <w:tcPr>
            <w:tcW w:w="1196" w:type="dxa"/>
            <w:tcMar>
              <w:top w:w="50" w:type="dxa"/>
              <w:left w:w="50" w:type="dxa"/>
              <w:bottom w:w="50" w:type="dxa"/>
              <w:right w:w="50" w:type="dxa"/>
            </w:tcMar>
          </w:tcPr>
          <w:p w14:paraId="78C945CD" w14:textId="77777777" w:rsidR="0072772B" w:rsidRDefault="0072772B">
            <w:pPr>
              <w:spacing w:after="0"/>
            </w:pPr>
          </w:p>
        </w:tc>
        <w:tc>
          <w:tcPr>
            <w:tcW w:w="1356" w:type="dxa"/>
            <w:tcMar>
              <w:top w:w="50" w:type="dxa"/>
              <w:left w:w="50" w:type="dxa"/>
              <w:bottom w:w="50" w:type="dxa"/>
              <w:right w:w="50" w:type="dxa"/>
            </w:tcMar>
          </w:tcPr>
          <w:p w14:paraId="5C87B8BD" w14:textId="77777777" w:rsidR="0072772B" w:rsidRDefault="0072772B">
            <w:pPr>
              <w:spacing w:after="0"/>
            </w:pPr>
          </w:p>
        </w:tc>
        <w:tc>
          <w:tcPr>
            <w:tcW w:w="1203" w:type="dxa"/>
            <w:tcMar>
              <w:top w:w="50" w:type="dxa"/>
              <w:left w:w="50" w:type="dxa"/>
              <w:bottom w:w="50" w:type="dxa"/>
              <w:right w:w="50" w:type="dxa"/>
            </w:tcMar>
          </w:tcPr>
          <w:p w14:paraId="5DC720D2" w14:textId="77777777" w:rsidR="0072772B" w:rsidRDefault="0072772B">
            <w:pPr>
              <w:spacing w:after="0"/>
            </w:pPr>
          </w:p>
        </w:tc>
      </w:tr>
    </w:tbl>
    <w:p w14:paraId="14E1F00C" w14:textId="77777777" w:rsidR="0072772B" w:rsidRDefault="0072772B">
      <w:pPr>
        <w:spacing w:before="40" w:after="40"/>
      </w:pPr>
    </w:p>
    <w:p w14:paraId="06972B91" w14:textId="77777777" w:rsidR="006E6F08" w:rsidRDefault="006E6F08">
      <w:pPr>
        <w:spacing w:line="276" w:lineRule="auto"/>
        <w:rPr>
          <w:rFonts w:eastAsia="Calibri" w:cs="Calibri"/>
          <w:b/>
          <w:color w:val="0F5C6B"/>
          <w:sz w:val="26"/>
        </w:rPr>
      </w:pPr>
      <w:r>
        <w:rPr>
          <w:rFonts w:eastAsia="Calibri" w:cs="Calibri"/>
          <w:b/>
          <w:color w:val="0F5C6B"/>
          <w:sz w:val="26"/>
        </w:rPr>
        <w:br w:type="page"/>
      </w:r>
    </w:p>
    <w:p w14:paraId="3AC2BEBF" w14:textId="34DFBE60" w:rsidR="0072772B" w:rsidRDefault="00000000" w:rsidP="005E672A">
      <w:pPr>
        <w:pStyle w:val="Heading3"/>
      </w:pPr>
      <w:bookmarkStart w:id="26" w:name="_Toc243486849"/>
      <w:r>
        <w:lastRenderedPageBreak/>
        <w:t xml:space="preserve">9.7 Langkah </w:t>
      </w:r>
      <w:proofErr w:type="spellStart"/>
      <w:r>
        <w:t>tindakan</w:t>
      </w:r>
      <w:bookmarkEnd w:id="26"/>
      <w:proofErr w:type="spellEnd"/>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1037"/>
        <w:gridCol w:w="1196"/>
        <w:gridCol w:w="1356"/>
        <w:gridCol w:w="2712"/>
        <w:gridCol w:w="2712"/>
        <w:gridCol w:w="2712"/>
        <w:gridCol w:w="1196"/>
        <w:gridCol w:w="1356"/>
        <w:gridCol w:w="1203"/>
      </w:tblGrid>
      <w:tr w:rsidR="0072772B" w14:paraId="1D5FBBD6" w14:textId="77777777">
        <w:trPr>
          <w:cantSplit/>
          <w:tblHeader/>
          <w:jc w:val="center"/>
        </w:trPr>
        <w:tc>
          <w:tcPr>
            <w:tcW w:w="1037" w:type="dxa"/>
            <w:shd w:val="clear" w:color="auto" w:fill="1B3A4B"/>
            <w:tcMar>
              <w:top w:w="50" w:type="dxa"/>
              <w:left w:w="50" w:type="dxa"/>
              <w:bottom w:w="50" w:type="dxa"/>
              <w:right w:w="50" w:type="dxa"/>
            </w:tcMar>
          </w:tcPr>
          <w:p w14:paraId="5C1C7CAD" w14:textId="77777777" w:rsidR="0072772B" w:rsidRDefault="00000000">
            <w:pPr>
              <w:spacing w:after="0"/>
            </w:pPr>
            <w:r>
              <w:rPr>
                <w:rFonts w:eastAsia="Calibri" w:cs="Calibri"/>
                <w:b/>
                <w:color w:val="FFFFFF"/>
                <w:sz w:val="16"/>
              </w:rPr>
              <w:t>ID</w:t>
            </w:r>
          </w:p>
        </w:tc>
        <w:tc>
          <w:tcPr>
            <w:tcW w:w="1196" w:type="dxa"/>
            <w:shd w:val="clear" w:color="auto" w:fill="1B3A4B"/>
            <w:tcMar>
              <w:top w:w="50" w:type="dxa"/>
              <w:left w:w="50" w:type="dxa"/>
              <w:bottom w:w="50" w:type="dxa"/>
              <w:right w:w="50" w:type="dxa"/>
            </w:tcMar>
          </w:tcPr>
          <w:p w14:paraId="4BE7EA24" w14:textId="77777777" w:rsidR="0072772B" w:rsidRDefault="00000000">
            <w:pPr>
              <w:spacing w:after="0"/>
            </w:pPr>
            <w:r>
              <w:rPr>
                <w:rFonts w:eastAsia="Calibri" w:cs="Calibri"/>
                <w:b/>
                <w:color w:val="FFFFFF"/>
                <w:sz w:val="16"/>
              </w:rPr>
              <w:t>Keutamaan</w:t>
            </w:r>
          </w:p>
        </w:tc>
        <w:tc>
          <w:tcPr>
            <w:tcW w:w="1356" w:type="dxa"/>
            <w:shd w:val="clear" w:color="auto" w:fill="1B3A4B"/>
            <w:tcMar>
              <w:top w:w="50" w:type="dxa"/>
              <w:left w:w="50" w:type="dxa"/>
              <w:bottom w:w="50" w:type="dxa"/>
              <w:right w:w="50" w:type="dxa"/>
            </w:tcMar>
          </w:tcPr>
          <w:p w14:paraId="1B0E3322" w14:textId="77777777" w:rsidR="0072772B" w:rsidRDefault="00000000">
            <w:pPr>
              <w:spacing w:after="0"/>
            </w:pPr>
            <w:r>
              <w:rPr>
                <w:rFonts w:eastAsia="Calibri" w:cs="Calibri"/>
                <w:b/>
                <w:color w:val="FFFFFF"/>
                <w:sz w:val="16"/>
              </w:rPr>
              <w:t>Peranan</w:t>
            </w:r>
          </w:p>
        </w:tc>
        <w:tc>
          <w:tcPr>
            <w:tcW w:w="2712" w:type="dxa"/>
            <w:shd w:val="clear" w:color="auto" w:fill="1B3A4B"/>
            <w:tcMar>
              <w:top w:w="50" w:type="dxa"/>
              <w:left w:w="50" w:type="dxa"/>
              <w:bottom w:w="50" w:type="dxa"/>
              <w:right w:w="50" w:type="dxa"/>
            </w:tcMar>
          </w:tcPr>
          <w:p w14:paraId="0ACC60D8" w14:textId="77777777" w:rsidR="0072772B" w:rsidRDefault="00000000">
            <w:pPr>
              <w:spacing w:after="0"/>
            </w:pPr>
            <w:r>
              <w:rPr>
                <w:rFonts w:eastAsia="Calibri" w:cs="Calibri"/>
                <w:b/>
                <w:color w:val="FFFFFF"/>
                <w:sz w:val="16"/>
              </w:rPr>
              <w:t>Langkah</w:t>
            </w:r>
          </w:p>
        </w:tc>
        <w:tc>
          <w:tcPr>
            <w:tcW w:w="2712" w:type="dxa"/>
            <w:shd w:val="clear" w:color="auto" w:fill="1B3A4B"/>
            <w:tcMar>
              <w:top w:w="50" w:type="dxa"/>
              <w:left w:w="50" w:type="dxa"/>
              <w:bottom w:w="50" w:type="dxa"/>
              <w:right w:w="50" w:type="dxa"/>
            </w:tcMar>
          </w:tcPr>
          <w:p w14:paraId="5DABE881" w14:textId="77777777" w:rsidR="0072772B" w:rsidRDefault="00000000">
            <w:pPr>
              <w:spacing w:after="0"/>
            </w:pPr>
            <w:r>
              <w:rPr>
                <w:rFonts w:eastAsia="Calibri" w:cs="Calibri"/>
                <w:b/>
                <w:color w:val="FFFFFF"/>
                <w:sz w:val="16"/>
              </w:rPr>
              <w:t>Keputusan dijangka</w:t>
            </w:r>
          </w:p>
        </w:tc>
        <w:tc>
          <w:tcPr>
            <w:tcW w:w="2712" w:type="dxa"/>
            <w:shd w:val="clear" w:color="auto" w:fill="1B3A4B"/>
            <w:tcMar>
              <w:top w:w="50" w:type="dxa"/>
              <w:left w:w="50" w:type="dxa"/>
              <w:bottom w:w="50" w:type="dxa"/>
              <w:right w:w="50" w:type="dxa"/>
            </w:tcMar>
          </w:tcPr>
          <w:p w14:paraId="270372E2" w14:textId="77777777" w:rsidR="0072772B" w:rsidRDefault="00000000">
            <w:pPr>
              <w:spacing w:after="0"/>
            </w:pPr>
            <w:r>
              <w:rPr>
                <w:rFonts w:eastAsia="Calibri" w:cs="Calibri"/>
                <w:b/>
                <w:color w:val="FFFFFF"/>
                <w:sz w:val="16"/>
              </w:rPr>
              <w:t>Keputusan sebenar</w:t>
            </w:r>
          </w:p>
        </w:tc>
        <w:tc>
          <w:tcPr>
            <w:tcW w:w="1196" w:type="dxa"/>
            <w:shd w:val="clear" w:color="auto" w:fill="1B3A4B"/>
            <w:tcMar>
              <w:top w:w="50" w:type="dxa"/>
              <w:left w:w="50" w:type="dxa"/>
              <w:bottom w:w="50" w:type="dxa"/>
              <w:right w:w="50" w:type="dxa"/>
            </w:tcMar>
          </w:tcPr>
          <w:p w14:paraId="4A5B0FA8" w14:textId="77777777" w:rsidR="0072772B" w:rsidRDefault="00000000">
            <w:pPr>
              <w:spacing w:after="0"/>
            </w:pPr>
            <w:r>
              <w:rPr>
                <w:rFonts w:eastAsia="Calibri" w:cs="Calibri"/>
                <w:b/>
                <w:color w:val="FFFFFF"/>
                <w:sz w:val="16"/>
              </w:rPr>
              <w:t>Status</w:t>
            </w:r>
          </w:p>
        </w:tc>
        <w:tc>
          <w:tcPr>
            <w:tcW w:w="1356" w:type="dxa"/>
            <w:shd w:val="clear" w:color="auto" w:fill="1B3A4B"/>
            <w:tcMar>
              <w:top w:w="50" w:type="dxa"/>
              <w:left w:w="50" w:type="dxa"/>
              <w:bottom w:w="50" w:type="dxa"/>
              <w:right w:w="50" w:type="dxa"/>
            </w:tcMar>
          </w:tcPr>
          <w:p w14:paraId="22748BC8" w14:textId="77777777" w:rsidR="0072772B" w:rsidRDefault="00000000">
            <w:pPr>
              <w:spacing w:after="0"/>
            </w:pPr>
            <w:r>
              <w:rPr>
                <w:rFonts w:eastAsia="Calibri" w:cs="Calibri"/>
                <w:b/>
                <w:color w:val="FFFFFF"/>
                <w:sz w:val="16"/>
              </w:rPr>
              <w:t>Penguji</w:t>
            </w:r>
          </w:p>
        </w:tc>
        <w:tc>
          <w:tcPr>
            <w:tcW w:w="1203" w:type="dxa"/>
            <w:shd w:val="clear" w:color="auto" w:fill="1B3A4B"/>
            <w:tcMar>
              <w:top w:w="50" w:type="dxa"/>
              <w:left w:w="50" w:type="dxa"/>
              <w:bottom w:w="50" w:type="dxa"/>
              <w:right w:w="50" w:type="dxa"/>
            </w:tcMar>
          </w:tcPr>
          <w:p w14:paraId="6C2332C6" w14:textId="77777777" w:rsidR="0072772B" w:rsidRDefault="00000000">
            <w:pPr>
              <w:spacing w:after="0"/>
            </w:pPr>
            <w:r>
              <w:rPr>
                <w:rFonts w:eastAsia="Calibri" w:cs="Calibri"/>
                <w:b/>
                <w:color w:val="FFFFFF"/>
                <w:sz w:val="16"/>
              </w:rPr>
              <w:t>Tarikh</w:t>
            </w:r>
          </w:p>
        </w:tc>
      </w:tr>
      <w:tr w:rsidR="0072772B" w14:paraId="2A22754A" w14:textId="77777777">
        <w:trPr>
          <w:cantSplit/>
          <w:jc w:val="center"/>
        </w:trPr>
        <w:tc>
          <w:tcPr>
            <w:tcW w:w="1037" w:type="dxa"/>
            <w:tcMar>
              <w:top w:w="50" w:type="dxa"/>
              <w:left w:w="50" w:type="dxa"/>
              <w:bottom w:w="50" w:type="dxa"/>
              <w:right w:w="50" w:type="dxa"/>
            </w:tcMar>
          </w:tcPr>
          <w:p w14:paraId="7CB5B56A" w14:textId="77777777" w:rsidR="0072772B" w:rsidRDefault="00000000">
            <w:pPr>
              <w:spacing w:after="0"/>
            </w:pPr>
            <w:r>
              <w:rPr>
                <w:rFonts w:eastAsia="Calibri" w:cs="Calibri"/>
                <w:sz w:val="16"/>
              </w:rPr>
              <w:t>PROC-01</w:t>
            </w:r>
          </w:p>
        </w:tc>
        <w:tc>
          <w:tcPr>
            <w:tcW w:w="1196" w:type="dxa"/>
            <w:tcMar>
              <w:top w:w="50" w:type="dxa"/>
              <w:left w:w="50" w:type="dxa"/>
              <w:bottom w:w="50" w:type="dxa"/>
              <w:right w:w="50" w:type="dxa"/>
            </w:tcMar>
          </w:tcPr>
          <w:p w14:paraId="61FD97F2" w14:textId="77777777" w:rsidR="0072772B" w:rsidRDefault="00000000">
            <w:pPr>
              <w:spacing w:after="0"/>
            </w:pPr>
            <w:r>
              <w:rPr>
                <w:rFonts w:eastAsia="Calibri" w:cs="Calibri"/>
                <w:sz w:val="16"/>
              </w:rPr>
              <w:t>Kritikal</w:t>
            </w:r>
          </w:p>
        </w:tc>
        <w:tc>
          <w:tcPr>
            <w:tcW w:w="1356" w:type="dxa"/>
            <w:tcMar>
              <w:top w:w="50" w:type="dxa"/>
              <w:left w:w="50" w:type="dxa"/>
              <w:bottom w:w="50" w:type="dxa"/>
              <w:right w:w="50" w:type="dxa"/>
            </w:tcMar>
          </w:tcPr>
          <w:p w14:paraId="58BB033E" w14:textId="77777777" w:rsidR="0072772B" w:rsidRDefault="00000000">
            <w:pPr>
              <w:spacing w:after="0"/>
            </w:pPr>
            <w:r>
              <w:rPr>
                <w:rFonts w:eastAsia="Calibri" w:cs="Calibri"/>
                <w:sz w:val="16"/>
              </w:rPr>
              <w:t>Negeri</w:t>
            </w:r>
          </w:p>
        </w:tc>
        <w:tc>
          <w:tcPr>
            <w:tcW w:w="2712" w:type="dxa"/>
            <w:tcMar>
              <w:top w:w="50" w:type="dxa"/>
              <w:left w:w="50" w:type="dxa"/>
              <w:bottom w:w="50" w:type="dxa"/>
              <w:right w:w="50" w:type="dxa"/>
            </w:tcMar>
          </w:tcPr>
          <w:p w14:paraId="197843AF" w14:textId="77777777" w:rsidR="0072772B" w:rsidRDefault="00000000">
            <w:pPr>
              <w:spacing w:after="0"/>
            </w:pPr>
            <w:r>
              <w:rPr>
                <w:rFonts w:eastAsia="Calibri" w:cs="Calibri"/>
                <w:sz w:val="16"/>
              </w:rPr>
              <w:t>1. Buka permohonan kategori Baru. 2. Lengkapkan Surat niat, Borang JRP dan Surat kepada agensi.</w:t>
            </w:r>
          </w:p>
        </w:tc>
        <w:tc>
          <w:tcPr>
            <w:tcW w:w="2712" w:type="dxa"/>
            <w:tcMar>
              <w:top w:w="50" w:type="dxa"/>
              <w:left w:w="50" w:type="dxa"/>
              <w:bottom w:w="50" w:type="dxa"/>
              <w:right w:w="50" w:type="dxa"/>
            </w:tcMar>
          </w:tcPr>
          <w:p w14:paraId="35C9421A" w14:textId="77777777" w:rsidR="0072772B" w:rsidRDefault="00000000">
            <w:pPr>
              <w:spacing w:after="0"/>
            </w:pPr>
            <w:r>
              <w:rPr>
                <w:rFonts w:eastAsia="Calibri" w:cs="Calibri"/>
                <w:sz w:val="16"/>
              </w:rPr>
              <w:t>Hanya langkah 2, 3 dan 5 dipaparkan. Notis kepada pemilik tidak diwajibkan. Butang Hantar ke Ibu Pejabat boleh digunakan selepas ketiga-tiga langkah selesai.</w:t>
            </w:r>
          </w:p>
        </w:tc>
        <w:tc>
          <w:tcPr>
            <w:tcW w:w="2712" w:type="dxa"/>
            <w:tcMar>
              <w:top w:w="50" w:type="dxa"/>
              <w:left w:w="50" w:type="dxa"/>
              <w:bottom w:w="50" w:type="dxa"/>
              <w:right w:w="50" w:type="dxa"/>
            </w:tcMar>
          </w:tcPr>
          <w:p w14:paraId="04F9BBC3" w14:textId="77777777" w:rsidR="0072772B" w:rsidRDefault="0072772B">
            <w:pPr>
              <w:spacing w:after="0"/>
            </w:pPr>
          </w:p>
        </w:tc>
        <w:tc>
          <w:tcPr>
            <w:tcW w:w="1196" w:type="dxa"/>
            <w:tcMar>
              <w:top w:w="50" w:type="dxa"/>
              <w:left w:w="50" w:type="dxa"/>
              <w:bottom w:w="50" w:type="dxa"/>
              <w:right w:w="50" w:type="dxa"/>
            </w:tcMar>
          </w:tcPr>
          <w:p w14:paraId="7BA4D2EC" w14:textId="77777777" w:rsidR="0072772B" w:rsidRDefault="0072772B">
            <w:pPr>
              <w:spacing w:after="0"/>
            </w:pPr>
          </w:p>
        </w:tc>
        <w:tc>
          <w:tcPr>
            <w:tcW w:w="1356" w:type="dxa"/>
            <w:tcMar>
              <w:top w:w="50" w:type="dxa"/>
              <w:left w:w="50" w:type="dxa"/>
              <w:bottom w:w="50" w:type="dxa"/>
              <w:right w:w="50" w:type="dxa"/>
            </w:tcMar>
          </w:tcPr>
          <w:p w14:paraId="7D3C9294" w14:textId="77777777" w:rsidR="0072772B" w:rsidRDefault="0072772B">
            <w:pPr>
              <w:spacing w:after="0"/>
            </w:pPr>
          </w:p>
        </w:tc>
        <w:tc>
          <w:tcPr>
            <w:tcW w:w="1203" w:type="dxa"/>
            <w:tcMar>
              <w:top w:w="50" w:type="dxa"/>
              <w:left w:w="50" w:type="dxa"/>
              <w:bottom w:w="50" w:type="dxa"/>
              <w:right w:w="50" w:type="dxa"/>
            </w:tcMar>
          </w:tcPr>
          <w:p w14:paraId="17D038DF" w14:textId="77777777" w:rsidR="0072772B" w:rsidRDefault="0072772B">
            <w:pPr>
              <w:spacing w:after="0"/>
            </w:pPr>
          </w:p>
        </w:tc>
      </w:tr>
      <w:tr w:rsidR="0072772B" w14:paraId="208D4B36" w14:textId="77777777">
        <w:trPr>
          <w:cantSplit/>
          <w:jc w:val="center"/>
        </w:trPr>
        <w:tc>
          <w:tcPr>
            <w:tcW w:w="1037" w:type="dxa"/>
            <w:shd w:val="clear" w:color="auto" w:fill="F4F7F8"/>
            <w:tcMar>
              <w:top w:w="50" w:type="dxa"/>
              <w:left w:w="50" w:type="dxa"/>
              <w:bottom w:w="50" w:type="dxa"/>
              <w:right w:w="50" w:type="dxa"/>
            </w:tcMar>
          </w:tcPr>
          <w:p w14:paraId="06FA6D28" w14:textId="77777777" w:rsidR="0072772B" w:rsidRDefault="00000000">
            <w:pPr>
              <w:spacing w:after="0"/>
            </w:pPr>
            <w:r>
              <w:rPr>
                <w:rFonts w:eastAsia="Calibri" w:cs="Calibri"/>
                <w:sz w:val="16"/>
              </w:rPr>
              <w:t>PROC-02</w:t>
            </w:r>
          </w:p>
        </w:tc>
        <w:tc>
          <w:tcPr>
            <w:tcW w:w="1196" w:type="dxa"/>
            <w:shd w:val="clear" w:color="auto" w:fill="F4F7F8"/>
            <w:tcMar>
              <w:top w:w="50" w:type="dxa"/>
              <w:left w:w="50" w:type="dxa"/>
              <w:bottom w:w="50" w:type="dxa"/>
              <w:right w:w="50" w:type="dxa"/>
            </w:tcMar>
          </w:tcPr>
          <w:p w14:paraId="503A3FC4" w14:textId="77777777" w:rsidR="0072772B" w:rsidRDefault="00000000">
            <w:pPr>
              <w:spacing w:after="0"/>
            </w:pPr>
            <w:r>
              <w:rPr>
                <w:rFonts w:eastAsia="Calibri" w:cs="Calibri"/>
                <w:sz w:val="16"/>
              </w:rPr>
              <w:t>Kritikal</w:t>
            </w:r>
          </w:p>
        </w:tc>
        <w:tc>
          <w:tcPr>
            <w:tcW w:w="1356" w:type="dxa"/>
            <w:shd w:val="clear" w:color="auto" w:fill="F4F7F8"/>
            <w:tcMar>
              <w:top w:w="50" w:type="dxa"/>
              <w:left w:w="50" w:type="dxa"/>
              <w:bottom w:w="50" w:type="dxa"/>
              <w:right w:w="50" w:type="dxa"/>
            </w:tcMar>
          </w:tcPr>
          <w:p w14:paraId="65AD30CC" w14:textId="77777777" w:rsidR="0072772B" w:rsidRDefault="00000000">
            <w:pPr>
              <w:spacing w:after="0"/>
            </w:pPr>
            <w:r>
              <w:rPr>
                <w:rFonts w:eastAsia="Calibri" w:cs="Calibri"/>
                <w:sz w:val="16"/>
              </w:rPr>
              <w:t>Negeri</w:t>
            </w:r>
          </w:p>
        </w:tc>
        <w:tc>
          <w:tcPr>
            <w:tcW w:w="2712" w:type="dxa"/>
            <w:shd w:val="clear" w:color="auto" w:fill="F4F7F8"/>
            <w:tcMar>
              <w:top w:w="50" w:type="dxa"/>
              <w:left w:w="50" w:type="dxa"/>
              <w:bottom w:w="50" w:type="dxa"/>
              <w:right w:w="50" w:type="dxa"/>
            </w:tcMar>
          </w:tcPr>
          <w:p w14:paraId="4035DFD8" w14:textId="77777777" w:rsidR="0072772B" w:rsidRDefault="00000000">
            <w:pPr>
              <w:spacing w:after="0"/>
            </w:pPr>
            <w:r>
              <w:rPr>
                <w:rFonts w:eastAsia="Calibri" w:cs="Calibri"/>
                <w:sz w:val="16"/>
              </w:rPr>
              <w:t>1. Buka permohonan kategori Lanjutan. 2. Semak langkah yang dipaparkan.</w:t>
            </w:r>
          </w:p>
        </w:tc>
        <w:tc>
          <w:tcPr>
            <w:tcW w:w="2712" w:type="dxa"/>
            <w:shd w:val="clear" w:color="auto" w:fill="F4F7F8"/>
            <w:tcMar>
              <w:top w:w="50" w:type="dxa"/>
              <w:left w:w="50" w:type="dxa"/>
              <w:bottom w:w="50" w:type="dxa"/>
              <w:right w:w="50" w:type="dxa"/>
            </w:tcMar>
          </w:tcPr>
          <w:p w14:paraId="6DD94439" w14:textId="77777777" w:rsidR="0072772B" w:rsidRDefault="00000000">
            <w:pPr>
              <w:spacing w:after="0"/>
            </w:pPr>
            <w:r>
              <w:rPr>
                <w:rFonts w:eastAsia="Calibri" w:cs="Calibri"/>
                <w:sz w:val="16"/>
              </w:rPr>
              <w:t>Hanya Notis kepada pemilik, Borang JRP dan Surat kepada agensi dipaparkan. Surat niat tidak diwajibkan.</w:t>
            </w:r>
          </w:p>
        </w:tc>
        <w:tc>
          <w:tcPr>
            <w:tcW w:w="2712" w:type="dxa"/>
            <w:shd w:val="clear" w:color="auto" w:fill="F4F7F8"/>
            <w:tcMar>
              <w:top w:w="50" w:type="dxa"/>
              <w:left w:w="50" w:type="dxa"/>
              <w:bottom w:w="50" w:type="dxa"/>
              <w:right w:w="50" w:type="dxa"/>
            </w:tcMar>
          </w:tcPr>
          <w:p w14:paraId="431B27FB" w14:textId="77777777" w:rsidR="0072772B" w:rsidRDefault="0072772B">
            <w:pPr>
              <w:spacing w:after="0"/>
            </w:pPr>
          </w:p>
        </w:tc>
        <w:tc>
          <w:tcPr>
            <w:tcW w:w="1196" w:type="dxa"/>
            <w:shd w:val="clear" w:color="auto" w:fill="F4F7F8"/>
            <w:tcMar>
              <w:top w:w="50" w:type="dxa"/>
              <w:left w:w="50" w:type="dxa"/>
              <w:bottom w:w="50" w:type="dxa"/>
              <w:right w:w="50" w:type="dxa"/>
            </w:tcMar>
          </w:tcPr>
          <w:p w14:paraId="03D9A9F8" w14:textId="77777777" w:rsidR="0072772B" w:rsidRDefault="0072772B">
            <w:pPr>
              <w:spacing w:after="0"/>
            </w:pPr>
          </w:p>
        </w:tc>
        <w:tc>
          <w:tcPr>
            <w:tcW w:w="1356" w:type="dxa"/>
            <w:shd w:val="clear" w:color="auto" w:fill="F4F7F8"/>
            <w:tcMar>
              <w:top w:w="50" w:type="dxa"/>
              <w:left w:w="50" w:type="dxa"/>
              <w:bottom w:w="50" w:type="dxa"/>
              <w:right w:w="50" w:type="dxa"/>
            </w:tcMar>
          </w:tcPr>
          <w:p w14:paraId="505A4424" w14:textId="77777777" w:rsidR="0072772B" w:rsidRDefault="0072772B">
            <w:pPr>
              <w:spacing w:after="0"/>
            </w:pPr>
          </w:p>
        </w:tc>
        <w:tc>
          <w:tcPr>
            <w:tcW w:w="1203" w:type="dxa"/>
            <w:shd w:val="clear" w:color="auto" w:fill="F4F7F8"/>
            <w:tcMar>
              <w:top w:w="50" w:type="dxa"/>
              <w:left w:w="50" w:type="dxa"/>
              <w:bottom w:w="50" w:type="dxa"/>
              <w:right w:w="50" w:type="dxa"/>
            </w:tcMar>
          </w:tcPr>
          <w:p w14:paraId="31F509FF" w14:textId="77777777" w:rsidR="0072772B" w:rsidRDefault="0072772B">
            <w:pPr>
              <w:spacing w:after="0"/>
            </w:pPr>
          </w:p>
        </w:tc>
      </w:tr>
      <w:tr w:rsidR="0072772B" w14:paraId="48F9EFED" w14:textId="77777777">
        <w:trPr>
          <w:cantSplit/>
          <w:jc w:val="center"/>
        </w:trPr>
        <w:tc>
          <w:tcPr>
            <w:tcW w:w="1037" w:type="dxa"/>
            <w:tcMar>
              <w:top w:w="50" w:type="dxa"/>
              <w:left w:w="50" w:type="dxa"/>
              <w:bottom w:w="50" w:type="dxa"/>
              <w:right w:w="50" w:type="dxa"/>
            </w:tcMar>
          </w:tcPr>
          <w:p w14:paraId="678B2CB5" w14:textId="77777777" w:rsidR="0072772B" w:rsidRDefault="00000000">
            <w:pPr>
              <w:spacing w:after="0"/>
            </w:pPr>
            <w:r>
              <w:rPr>
                <w:rFonts w:eastAsia="Calibri" w:cs="Calibri"/>
                <w:sz w:val="16"/>
              </w:rPr>
              <w:t>PROC-03</w:t>
            </w:r>
          </w:p>
        </w:tc>
        <w:tc>
          <w:tcPr>
            <w:tcW w:w="1196" w:type="dxa"/>
            <w:tcMar>
              <w:top w:w="50" w:type="dxa"/>
              <w:left w:w="50" w:type="dxa"/>
              <w:bottom w:w="50" w:type="dxa"/>
              <w:right w:w="50" w:type="dxa"/>
            </w:tcMar>
          </w:tcPr>
          <w:p w14:paraId="613F10A4" w14:textId="77777777" w:rsidR="0072772B" w:rsidRDefault="00000000">
            <w:pPr>
              <w:spacing w:after="0"/>
            </w:pPr>
            <w:r>
              <w:rPr>
                <w:rFonts w:eastAsia="Calibri" w:cs="Calibri"/>
                <w:sz w:val="16"/>
              </w:rPr>
              <w:t>Kritikal</w:t>
            </w:r>
          </w:p>
        </w:tc>
        <w:tc>
          <w:tcPr>
            <w:tcW w:w="1356" w:type="dxa"/>
            <w:tcMar>
              <w:top w:w="50" w:type="dxa"/>
              <w:left w:w="50" w:type="dxa"/>
              <w:bottom w:w="50" w:type="dxa"/>
              <w:right w:w="50" w:type="dxa"/>
            </w:tcMar>
          </w:tcPr>
          <w:p w14:paraId="4B6E4B34" w14:textId="77777777" w:rsidR="0072772B" w:rsidRDefault="00000000">
            <w:pPr>
              <w:spacing w:after="0"/>
            </w:pPr>
            <w:r>
              <w:rPr>
                <w:rFonts w:eastAsia="Calibri" w:cs="Calibri"/>
                <w:sz w:val="16"/>
              </w:rPr>
              <w:t>Negeri</w:t>
            </w:r>
          </w:p>
        </w:tc>
        <w:tc>
          <w:tcPr>
            <w:tcW w:w="2712" w:type="dxa"/>
            <w:tcMar>
              <w:top w:w="50" w:type="dxa"/>
              <w:left w:w="50" w:type="dxa"/>
              <w:bottom w:w="50" w:type="dxa"/>
              <w:right w:w="50" w:type="dxa"/>
            </w:tcMar>
          </w:tcPr>
          <w:p w14:paraId="6147EBBF" w14:textId="77777777" w:rsidR="0072772B" w:rsidRDefault="00000000">
            <w:pPr>
              <w:spacing w:after="0"/>
            </w:pPr>
            <w:r>
              <w:rPr>
                <w:rFonts w:eastAsia="Calibri" w:cs="Calibri"/>
                <w:sz w:val="16"/>
              </w:rPr>
              <w:t>1. Pada permohonan yang langkahnya belum lengkap, tekan Hantar ke Ibu Pejabat dan sahkan Ya, Hantar.</w:t>
            </w:r>
          </w:p>
        </w:tc>
        <w:tc>
          <w:tcPr>
            <w:tcW w:w="2712" w:type="dxa"/>
            <w:tcMar>
              <w:top w:w="50" w:type="dxa"/>
              <w:left w:w="50" w:type="dxa"/>
              <w:bottom w:w="50" w:type="dxa"/>
              <w:right w:w="50" w:type="dxa"/>
            </w:tcMar>
          </w:tcPr>
          <w:p w14:paraId="1F2BE0C5" w14:textId="77777777" w:rsidR="0072772B" w:rsidRDefault="00000000">
            <w:pPr>
              <w:spacing w:after="0"/>
            </w:pPr>
            <w:r>
              <w:rPr>
                <w:rFonts w:eastAsia="Calibri" w:cs="Calibri"/>
                <w:sz w:val="16"/>
              </w:rPr>
              <w:t>Penghantaran ditolak. Status kekal menunggu langkah tindakan.</w:t>
            </w:r>
          </w:p>
        </w:tc>
        <w:tc>
          <w:tcPr>
            <w:tcW w:w="2712" w:type="dxa"/>
            <w:tcMar>
              <w:top w:w="50" w:type="dxa"/>
              <w:left w:w="50" w:type="dxa"/>
              <w:bottom w:w="50" w:type="dxa"/>
              <w:right w:w="50" w:type="dxa"/>
            </w:tcMar>
          </w:tcPr>
          <w:p w14:paraId="715AABFF" w14:textId="77777777" w:rsidR="0072772B" w:rsidRDefault="0072772B">
            <w:pPr>
              <w:spacing w:after="0"/>
            </w:pPr>
          </w:p>
        </w:tc>
        <w:tc>
          <w:tcPr>
            <w:tcW w:w="1196" w:type="dxa"/>
            <w:tcMar>
              <w:top w:w="50" w:type="dxa"/>
              <w:left w:w="50" w:type="dxa"/>
              <w:bottom w:w="50" w:type="dxa"/>
              <w:right w:w="50" w:type="dxa"/>
            </w:tcMar>
          </w:tcPr>
          <w:p w14:paraId="3E854BF3" w14:textId="77777777" w:rsidR="0072772B" w:rsidRDefault="0072772B">
            <w:pPr>
              <w:spacing w:after="0"/>
            </w:pPr>
          </w:p>
        </w:tc>
        <w:tc>
          <w:tcPr>
            <w:tcW w:w="1356" w:type="dxa"/>
            <w:tcMar>
              <w:top w:w="50" w:type="dxa"/>
              <w:left w:w="50" w:type="dxa"/>
              <w:bottom w:w="50" w:type="dxa"/>
              <w:right w:w="50" w:type="dxa"/>
            </w:tcMar>
          </w:tcPr>
          <w:p w14:paraId="1ABF7BED" w14:textId="77777777" w:rsidR="0072772B" w:rsidRDefault="0072772B">
            <w:pPr>
              <w:spacing w:after="0"/>
            </w:pPr>
          </w:p>
        </w:tc>
        <w:tc>
          <w:tcPr>
            <w:tcW w:w="1203" w:type="dxa"/>
            <w:tcMar>
              <w:top w:w="50" w:type="dxa"/>
              <w:left w:w="50" w:type="dxa"/>
              <w:bottom w:w="50" w:type="dxa"/>
              <w:right w:w="50" w:type="dxa"/>
            </w:tcMar>
          </w:tcPr>
          <w:p w14:paraId="3F01F3FC" w14:textId="77777777" w:rsidR="0072772B" w:rsidRDefault="0072772B">
            <w:pPr>
              <w:spacing w:after="0"/>
            </w:pPr>
          </w:p>
        </w:tc>
      </w:tr>
      <w:tr w:rsidR="0072772B" w14:paraId="50244F2B" w14:textId="77777777">
        <w:trPr>
          <w:cantSplit/>
          <w:jc w:val="center"/>
        </w:trPr>
        <w:tc>
          <w:tcPr>
            <w:tcW w:w="1037" w:type="dxa"/>
            <w:shd w:val="clear" w:color="auto" w:fill="F4F7F8"/>
            <w:tcMar>
              <w:top w:w="50" w:type="dxa"/>
              <w:left w:w="50" w:type="dxa"/>
              <w:bottom w:w="50" w:type="dxa"/>
              <w:right w:w="50" w:type="dxa"/>
            </w:tcMar>
          </w:tcPr>
          <w:p w14:paraId="377627B9" w14:textId="77777777" w:rsidR="0072772B" w:rsidRDefault="00000000">
            <w:pPr>
              <w:spacing w:after="0"/>
            </w:pPr>
            <w:r>
              <w:rPr>
                <w:rFonts w:eastAsia="Calibri" w:cs="Calibri"/>
                <w:sz w:val="16"/>
              </w:rPr>
              <w:t>PROC-04</w:t>
            </w:r>
          </w:p>
        </w:tc>
        <w:tc>
          <w:tcPr>
            <w:tcW w:w="1196" w:type="dxa"/>
            <w:shd w:val="clear" w:color="auto" w:fill="F4F7F8"/>
            <w:tcMar>
              <w:top w:w="50" w:type="dxa"/>
              <w:left w:w="50" w:type="dxa"/>
              <w:bottom w:w="50" w:type="dxa"/>
              <w:right w:w="50" w:type="dxa"/>
            </w:tcMar>
          </w:tcPr>
          <w:p w14:paraId="4ADEA8C4" w14:textId="77777777" w:rsidR="0072772B" w:rsidRDefault="00000000">
            <w:pPr>
              <w:spacing w:after="0"/>
            </w:pPr>
            <w:r>
              <w:rPr>
                <w:rFonts w:eastAsia="Calibri" w:cs="Calibri"/>
                <w:sz w:val="16"/>
              </w:rPr>
              <w:t>Tinggi</w:t>
            </w:r>
          </w:p>
        </w:tc>
        <w:tc>
          <w:tcPr>
            <w:tcW w:w="1356" w:type="dxa"/>
            <w:shd w:val="clear" w:color="auto" w:fill="F4F7F8"/>
            <w:tcMar>
              <w:top w:w="50" w:type="dxa"/>
              <w:left w:w="50" w:type="dxa"/>
              <w:bottom w:w="50" w:type="dxa"/>
              <w:right w:w="50" w:type="dxa"/>
            </w:tcMar>
          </w:tcPr>
          <w:p w14:paraId="5AFD48C2" w14:textId="77777777" w:rsidR="0072772B" w:rsidRDefault="00000000">
            <w:pPr>
              <w:spacing w:after="0"/>
            </w:pPr>
            <w:r>
              <w:rPr>
                <w:rFonts w:eastAsia="Calibri" w:cs="Calibri"/>
                <w:sz w:val="16"/>
              </w:rPr>
              <w:t>Negeri</w:t>
            </w:r>
          </w:p>
        </w:tc>
        <w:tc>
          <w:tcPr>
            <w:tcW w:w="2712" w:type="dxa"/>
            <w:shd w:val="clear" w:color="auto" w:fill="F4F7F8"/>
            <w:tcMar>
              <w:top w:w="50" w:type="dxa"/>
              <w:left w:w="50" w:type="dxa"/>
              <w:bottom w:w="50" w:type="dxa"/>
              <w:right w:w="50" w:type="dxa"/>
            </w:tcMar>
          </w:tcPr>
          <w:p w14:paraId="41DD2759" w14:textId="77777777" w:rsidR="0072772B" w:rsidRDefault="00000000">
            <w:pPr>
              <w:spacing w:after="0"/>
            </w:pPr>
            <w:r>
              <w:rPr>
                <w:rFonts w:eastAsia="Calibri" w:cs="Calibri"/>
                <w:sz w:val="16"/>
              </w:rPr>
              <w:t>1. Pada langkah Surat kepada agensi, tanda surat JPPH tanpa tarikh. 2. Tanda Pelan Lantai dan Gambar Bangunan tanpa tarikh. 3. Lengkapkan tarikh bagi item yang memerlukannya.</w:t>
            </w:r>
          </w:p>
        </w:tc>
        <w:tc>
          <w:tcPr>
            <w:tcW w:w="2712" w:type="dxa"/>
            <w:shd w:val="clear" w:color="auto" w:fill="F4F7F8"/>
            <w:tcMar>
              <w:top w:w="50" w:type="dxa"/>
              <w:left w:w="50" w:type="dxa"/>
              <w:bottom w:w="50" w:type="dxa"/>
              <w:right w:w="50" w:type="dxa"/>
            </w:tcMar>
          </w:tcPr>
          <w:p w14:paraId="5C3B583F" w14:textId="77777777" w:rsidR="0072772B" w:rsidRDefault="00000000">
            <w:pPr>
              <w:spacing w:after="0"/>
            </w:pPr>
            <w:r>
              <w:rPr>
                <w:rFonts w:eastAsia="Calibri" w:cs="Calibri"/>
                <w:sz w:val="16"/>
              </w:rPr>
              <w:t>Item bertarikh tidak boleh disimpan sebagai lengkap tanpa tarikh. Pelan lantai dan gambar bangunan tidak memerlukan tarikh.</w:t>
            </w:r>
          </w:p>
        </w:tc>
        <w:tc>
          <w:tcPr>
            <w:tcW w:w="2712" w:type="dxa"/>
            <w:shd w:val="clear" w:color="auto" w:fill="F4F7F8"/>
            <w:tcMar>
              <w:top w:w="50" w:type="dxa"/>
              <w:left w:w="50" w:type="dxa"/>
              <w:bottom w:w="50" w:type="dxa"/>
              <w:right w:w="50" w:type="dxa"/>
            </w:tcMar>
          </w:tcPr>
          <w:p w14:paraId="6BB55DB3" w14:textId="77777777" w:rsidR="0072772B" w:rsidRDefault="0072772B">
            <w:pPr>
              <w:spacing w:after="0"/>
            </w:pPr>
          </w:p>
        </w:tc>
        <w:tc>
          <w:tcPr>
            <w:tcW w:w="1196" w:type="dxa"/>
            <w:shd w:val="clear" w:color="auto" w:fill="F4F7F8"/>
            <w:tcMar>
              <w:top w:w="50" w:type="dxa"/>
              <w:left w:w="50" w:type="dxa"/>
              <w:bottom w:w="50" w:type="dxa"/>
              <w:right w:w="50" w:type="dxa"/>
            </w:tcMar>
          </w:tcPr>
          <w:p w14:paraId="27D87CB0" w14:textId="77777777" w:rsidR="0072772B" w:rsidRDefault="0072772B">
            <w:pPr>
              <w:spacing w:after="0"/>
            </w:pPr>
          </w:p>
        </w:tc>
        <w:tc>
          <w:tcPr>
            <w:tcW w:w="1356" w:type="dxa"/>
            <w:shd w:val="clear" w:color="auto" w:fill="F4F7F8"/>
            <w:tcMar>
              <w:top w:w="50" w:type="dxa"/>
              <w:left w:w="50" w:type="dxa"/>
              <w:bottom w:w="50" w:type="dxa"/>
              <w:right w:w="50" w:type="dxa"/>
            </w:tcMar>
          </w:tcPr>
          <w:p w14:paraId="37342BB4" w14:textId="77777777" w:rsidR="0072772B" w:rsidRDefault="0072772B">
            <w:pPr>
              <w:spacing w:after="0"/>
            </w:pPr>
          </w:p>
        </w:tc>
        <w:tc>
          <w:tcPr>
            <w:tcW w:w="1203" w:type="dxa"/>
            <w:shd w:val="clear" w:color="auto" w:fill="F4F7F8"/>
            <w:tcMar>
              <w:top w:w="50" w:type="dxa"/>
              <w:left w:w="50" w:type="dxa"/>
              <w:bottom w:w="50" w:type="dxa"/>
              <w:right w:w="50" w:type="dxa"/>
            </w:tcMar>
          </w:tcPr>
          <w:p w14:paraId="677D61F8" w14:textId="77777777" w:rsidR="0072772B" w:rsidRDefault="0072772B">
            <w:pPr>
              <w:spacing w:after="0"/>
            </w:pPr>
          </w:p>
        </w:tc>
      </w:tr>
      <w:tr w:rsidR="0072772B" w14:paraId="1A525958" w14:textId="77777777">
        <w:trPr>
          <w:cantSplit/>
          <w:jc w:val="center"/>
        </w:trPr>
        <w:tc>
          <w:tcPr>
            <w:tcW w:w="1037" w:type="dxa"/>
            <w:tcMar>
              <w:top w:w="50" w:type="dxa"/>
              <w:left w:w="50" w:type="dxa"/>
              <w:bottom w:w="50" w:type="dxa"/>
              <w:right w:w="50" w:type="dxa"/>
            </w:tcMar>
          </w:tcPr>
          <w:p w14:paraId="1BFE09ED" w14:textId="77777777" w:rsidR="0072772B" w:rsidRDefault="00000000">
            <w:pPr>
              <w:spacing w:after="0"/>
            </w:pPr>
            <w:r>
              <w:rPr>
                <w:rFonts w:eastAsia="Calibri" w:cs="Calibri"/>
                <w:sz w:val="16"/>
              </w:rPr>
              <w:t>PROC-05</w:t>
            </w:r>
          </w:p>
        </w:tc>
        <w:tc>
          <w:tcPr>
            <w:tcW w:w="1196" w:type="dxa"/>
            <w:tcMar>
              <w:top w:w="50" w:type="dxa"/>
              <w:left w:w="50" w:type="dxa"/>
              <w:bottom w:w="50" w:type="dxa"/>
              <w:right w:w="50" w:type="dxa"/>
            </w:tcMar>
          </w:tcPr>
          <w:p w14:paraId="7BCF92C0" w14:textId="77777777" w:rsidR="0072772B" w:rsidRDefault="00000000">
            <w:pPr>
              <w:spacing w:after="0"/>
            </w:pPr>
            <w:r>
              <w:rPr>
                <w:rFonts w:eastAsia="Calibri" w:cs="Calibri"/>
                <w:sz w:val="16"/>
              </w:rPr>
              <w:t>Kritikal</w:t>
            </w:r>
          </w:p>
        </w:tc>
        <w:tc>
          <w:tcPr>
            <w:tcW w:w="1356" w:type="dxa"/>
            <w:tcMar>
              <w:top w:w="50" w:type="dxa"/>
              <w:left w:w="50" w:type="dxa"/>
              <w:bottom w:w="50" w:type="dxa"/>
              <w:right w:w="50" w:type="dxa"/>
            </w:tcMar>
          </w:tcPr>
          <w:p w14:paraId="653DBECB" w14:textId="77777777" w:rsidR="0072772B" w:rsidRDefault="00000000">
            <w:pPr>
              <w:spacing w:after="0"/>
            </w:pPr>
            <w:r>
              <w:rPr>
                <w:rFonts w:eastAsia="Calibri" w:cs="Calibri"/>
                <w:sz w:val="16"/>
              </w:rPr>
              <w:t>Negeri</w:t>
            </w:r>
          </w:p>
        </w:tc>
        <w:tc>
          <w:tcPr>
            <w:tcW w:w="2712" w:type="dxa"/>
            <w:tcMar>
              <w:top w:w="50" w:type="dxa"/>
              <w:left w:w="50" w:type="dxa"/>
              <w:bottom w:w="50" w:type="dxa"/>
              <w:right w:w="50" w:type="dxa"/>
            </w:tcMar>
          </w:tcPr>
          <w:p w14:paraId="0CCD5315" w14:textId="77777777" w:rsidR="0072772B" w:rsidRDefault="00000000">
            <w:pPr>
              <w:spacing w:after="0"/>
            </w:pPr>
            <w:r>
              <w:rPr>
                <w:rFonts w:eastAsia="Calibri" w:cs="Calibri"/>
                <w:sz w:val="16"/>
              </w:rPr>
              <w:t>1. Pada permohonan pindah atau lanjutan yang langkahnya sudah lengkap, kosongkan catatan. 2. Cuba hantar ke Ibu Pejabat. 3. Isi catatan dan hantar semula.</w:t>
            </w:r>
          </w:p>
        </w:tc>
        <w:tc>
          <w:tcPr>
            <w:tcW w:w="2712" w:type="dxa"/>
            <w:tcMar>
              <w:top w:w="50" w:type="dxa"/>
              <w:left w:w="50" w:type="dxa"/>
              <w:bottom w:w="50" w:type="dxa"/>
              <w:right w:w="50" w:type="dxa"/>
            </w:tcMar>
          </w:tcPr>
          <w:p w14:paraId="3BF8FE3B" w14:textId="77777777" w:rsidR="0072772B" w:rsidRDefault="00000000">
            <w:pPr>
              <w:spacing w:after="0"/>
            </w:pPr>
            <w:r>
              <w:rPr>
                <w:rFonts w:eastAsia="Calibri" w:cs="Calibri"/>
                <w:sz w:val="16"/>
              </w:rPr>
              <w:t>Penghantaran ditolak selagi catatan kosong. Selepas catatan diisi, status menjadi Menunggu semakan Ibu Pejabat. Pengesahan Ya, Hantar dipaparkan sebelum penghantaran.</w:t>
            </w:r>
          </w:p>
        </w:tc>
        <w:tc>
          <w:tcPr>
            <w:tcW w:w="2712" w:type="dxa"/>
            <w:tcMar>
              <w:top w:w="50" w:type="dxa"/>
              <w:left w:w="50" w:type="dxa"/>
              <w:bottom w:w="50" w:type="dxa"/>
              <w:right w:w="50" w:type="dxa"/>
            </w:tcMar>
          </w:tcPr>
          <w:p w14:paraId="5A3E00B6" w14:textId="77777777" w:rsidR="0072772B" w:rsidRDefault="0072772B">
            <w:pPr>
              <w:spacing w:after="0"/>
            </w:pPr>
          </w:p>
        </w:tc>
        <w:tc>
          <w:tcPr>
            <w:tcW w:w="1196" w:type="dxa"/>
            <w:tcMar>
              <w:top w:w="50" w:type="dxa"/>
              <w:left w:w="50" w:type="dxa"/>
              <w:bottom w:w="50" w:type="dxa"/>
              <w:right w:w="50" w:type="dxa"/>
            </w:tcMar>
          </w:tcPr>
          <w:p w14:paraId="17AE39CF" w14:textId="77777777" w:rsidR="0072772B" w:rsidRDefault="0072772B">
            <w:pPr>
              <w:spacing w:after="0"/>
            </w:pPr>
          </w:p>
        </w:tc>
        <w:tc>
          <w:tcPr>
            <w:tcW w:w="1356" w:type="dxa"/>
            <w:tcMar>
              <w:top w:w="50" w:type="dxa"/>
              <w:left w:w="50" w:type="dxa"/>
              <w:bottom w:w="50" w:type="dxa"/>
              <w:right w:w="50" w:type="dxa"/>
            </w:tcMar>
          </w:tcPr>
          <w:p w14:paraId="11EC7F10" w14:textId="77777777" w:rsidR="0072772B" w:rsidRDefault="0072772B">
            <w:pPr>
              <w:spacing w:after="0"/>
            </w:pPr>
          </w:p>
        </w:tc>
        <w:tc>
          <w:tcPr>
            <w:tcW w:w="1203" w:type="dxa"/>
            <w:tcMar>
              <w:top w:w="50" w:type="dxa"/>
              <w:left w:w="50" w:type="dxa"/>
              <w:bottom w:w="50" w:type="dxa"/>
              <w:right w:w="50" w:type="dxa"/>
            </w:tcMar>
          </w:tcPr>
          <w:p w14:paraId="38D33984" w14:textId="77777777" w:rsidR="0072772B" w:rsidRDefault="0072772B">
            <w:pPr>
              <w:spacing w:after="0"/>
            </w:pPr>
          </w:p>
        </w:tc>
      </w:tr>
    </w:tbl>
    <w:p w14:paraId="643A3705" w14:textId="77777777" w:rsidR="0072772B" w:rsidRDefault="0072772B">
      <w:pPr>
        <w:spacing w:before="40" w:after="40"/>
      </w:pPr>
    </w:p>
    <w:p w14:paraId="6D643957" w14:textId="77777777" w:rsidR="006E6F08" w:rsidRDefault="006E6F08">
      <w:pPr>
        <w:spacing w:line="276" w:lineRule="auto"/>
        <w:rPr>
          <w:rFonts w:eastAsia="Calibri" w:cs="Calibri"/>
          <w:b/>
          <w:color w:val="0F5C6B"/>
          <w:sz w:val="26"/>
        </w:rPr>
      </w:pPr>
      <w:r>
        <w:rPr>
          <w:rFonts w:eastAsia="Calibri" w:cs="Calibri"/>
          <w:b/>
          <w:color w:val="0F5C6B"/>
          <w:sz w:val="26"/>
        </w:rPr>
        <w:br w:type="page"/>
      </w:r>
    </w:p>
    <w:p w14:paraId="285DA18B" w14:textId="706F001D" w:rsidR="0072772B" w:rsidRDefault="00000000" w:rsidP="005E672A">
      <w:pPr>
        <w:pStyle w:val="Heading3"/>
      </w:pPr>
      <w:bookmarkStart w:id="27" w:name="_Toc243486850"/>
      <w:r>
        <w:lastRenderedPageBreak/>
        <w:t xml:space="preserve">9.8 </w:t>
      </w:r>
      <w:proofErr w:type="spellStart"/>
      <w:r>
        <w:t>Dokumen</w:t>
      </w:r>
      <w:proofErr w:type="spellEnd"/>
      <w:r>
        <w:t xml:space="preserve"> </w:t>
      </w:r>
      <w:proofErr w:type="spellStart"/>
      <w:r>
        <w:t>sokongan</w:t>
      </w:r>
      <w:bookmarkEnd w:id="27"/>
      <w:proofErr w:type="spellEnd"/>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1037"/>
        <w:gridCol w:w="1196"/>
        <w:gridCol w:w="1356"/>
        <w:gridCol w:w="2712"/>
        <w:gridCol w:w="2712"/>
        <w:gridCol w:w="2712"/>
        <w:gridCol w:w="1196"/>
        <w:gridCol w:w="1356"/>
        <w:gridCol w:w="1203"/>
      </w:tblGrid>
      <w:tr w:rsidR="0072772B" w14:paraId="716088CC" w14:textId="77777777">
        <w:trPr>
          <w:cantSplit/>
          <w:tblHeader/>
          <w:jc w:val="center"/>
        </w:trPr>
        <w:tc>
          <w:tcPr>
            <w:tcW w:w="1037" w:type="dxa"/>
            <w:shd w:val="clear" w:color="auto" w:fill="1B3A4B"/>
            <w:tcMar>
              <w:top w:w="50" w:type="dxa"/>
              <w:left w:w="50" w:type="dxa"/>
              <w:bottom w:w="50" w:type="dxa"/>
              <w:right w:w="50" w:type="dxa"/>
            </w:tcMar>
          </w:tcPr>
          <w:p w14:paraId="2B0B2C76" w14:textId="77777777" w:rsidR="0072772B" w:rsidRDefault="00000000">
            <w:pPr>
              <w:spacing w:after="0"/>
            </w:pPr>
            <w:r>
              <w:rPr>
                <w:rFonts w:eastAsia="Calibri" w:cs="Calibri"/>
                <w:b/>
                <w:color w:val="FFFFFF"/>
                <w:sz w:val="16"/>
              </w:rPr>
              <w:t>ID</w:t>
            </w:r>
          </w:p>
        </w:tc>
        <w:tc>
          <w:tcPr>
            <w:tcW w:w="1196" w:type="dxa"/>
            <w:shd w:val="clear" w:color="auto" w:fill="1B3A4B"/>
            <w:tcMar>
              <w:top w:w="50" w:type="dxa"/>
              <w:left w:w="50" w:type="dxa"/>
              <w:bottom w:w="50" w:type="dxa"/>
              <w:right w:w="50" w:type="dxa"/>
            </w:tcMar>
          </w:tcPr>
          <w:p w14:paraId="66B571F9" w14:textId="77777777" w:rsidR="0072772B" w:rsidRDefault="00000000">
            <w:pPr>
              <w:spacing w:after="0"/>
            </w:pPr>
            <w:r>
              <w:rPr>
                <w:rFonts w:eastAsia="Calibri" w:cs="Calibri"/>
                <w:b/>
                <w:color w:val="FFFFFF"/>
                <w:sz w:val="16"/>
              </w:rPr>
              <w:t>Keutamaan</w:t>
            </w:r>
          </w:p>
        </w:tc>
        <w:tc>
          <w:tcPr>
            <w:tcW w:w="1356" w:type="dxa"/>
            <w:shd w:val="clear" w:color="auto" w:fill="1B3A4B"/>
            <w:tcMar>
              <w:top w:w="50" w:type="dxa"/>
              <w:left w:w="50" w:type="dxa"/>
              <w:bottom w:w="50" w:type="dxa"/>
              <w:right w:w="50" w:type="dxa"/>
            </w:tcMar>
          </w:tcPr>
          <w:p w14:paraId="59E245C2" w14:textId="77777777" w:rsidR="0072772B" w:rsidRDefault="00000000">
            <w:pPr>
              <w:spacing w:after="0"/>
            </w:pPr>
            <w:r>
              <w:rPr>
                <w:rFonts w:eastAsia="Calibri" w:cs="Calibri"/>
                <w:b/>
                <w:color w:val="FFFFFF"/>
                <w:sz w:val="16"/>
              </w:rPr>
              <w:t>Peranan</w:t>
            </w:r>
          </w:p>
        </w:tc>
        <w:tc>
          <w:tcPr>
            <w:tcW w:w="2712" w:type="dxa"/>
            <w:shd w:val="clear" w:color="auto" w:fill="1B3A4B"/>
            <w:tcMar>
              <w:top w:w="50" w:type="dxa"/>
              <w:left w:w="50" w:type="dxa"/>
              <w:bottom w:w="50" w:type="dxa"/>
              <w:right w:w="50" w:type="dxa"/>
            </w:tcMar>
          </w:tcPr>
          <w:p w14:paraId="589AF752" w14:textId="77777777" w:rsidR="0072772B" w:rsidRDefault="00000000">
            <w:pPr>
              <w:spacing w:after="0"/>
            </w:pPr>
            <w:r>
              <w:rPr>
                <w:rFonts w:eastAsia="Calibri" w:cs="Calibri"/>
                <w:b/>
                <w:color w:val="FFFFFF"/>
                <w:sz w:val="16"/>
              </w:rPr>
              <w:t>Langkah</w:t>
            </w:r>
          </w:p>
        </w:tc>
        <w:tc>
          <w:tcPr>
            <w:tcW w:w="2712" w:type="dxa"/>
            <w:shd w:val="clear" w:color="auto" w:fill="1B3A4B"/>
            <w:tcMar>
              <w:top w:w="50" w:type="dxa"/>
              <w:left w:w="50" w:type="dxa"/>
              <w:bottom w:w="50" w:type="dxa"/>
              <w:right w:w="50" w:type="dxa"/>
            </w:tcMar>
          </w:tcPr>
          <w:p w14:paraId="4C0EE871" w14:textId="77777777" w:rsidR="0072772B" w:rsidRDefault="00000000">
            <w:pPr>
              <w:spacing w:after="0"/>
            </w:pPr>
            <w:r>
              <w:rPr>
                <w:rFonts w:eastAsia="Calibri" w:cs="Calibri"/>
                <w:b/>
                <w:color w:val="FFFFFF"/>
                <w:sz w:val="16"/>
              </w:rPr>
              <w:t>Keputusan dijangka</w:t>
            </w:r>
          </w:p>
        </w:tc>
        <w:tc>
          <w:tcPr>
            <w:tcW w:w="2712" w:type="dxa"/>
            <w:shd w:val="clear" w:color="auto" w:fill="1B3A4B"/>
            <w:tcMar>
              <w:top w:w="50" w:type="dxa"/>
              <w:left w:w="50" w:type="dxa"/>
              <w:bottom w:w="50" w:type="dxa"/>
              <w:right w:w="50" w:type="dxa"/>
            </w:tcMar>
          </w:tcPr>
          <w:p w14:paraId="72F82737" w14:textId="77777777" w:rsidR="0072772B" w:rsidRDefault="00000000">
            <w:pPr>
              <w:spacing w:after="0"/>
            </w:pPr>
            <w:r>
              <w:rPr>
                <w:rFonts w:eastAsia="Calibri" w:cs="Calibri"/>
                <w:b/>
                <w:color w:val="FFFFFF"/>
                <w:sz w:val="16"/>
              </w:rPr>
              <w:t>Keputusan sebenar</w:t>
            </w:r>
          </w:p>
        </w:tc>
        <w:tc>
          <w:tcPr>
            <w:tcW w:w="1196" w:type="dxa"/>
            <w:shd w:val="clear" w:color="auto" w:fill="1B3A4B"/>
            <w:tcMar>
              <w:top w:w="50" w:type="dxa"/>
              <w:left w:w="50" w:type="dxa"/>
              <w:bottom w:w="50" w:type="dxa"/>
              <w:right w:w="50" w:type="dxa"/>
            </w:tcMar>
          </w:tcPr>
          <w:p w14:paraId="350565F6" w14:textId="77777777" w:rsidR="0072772B" w:rsidRDefault="00000000">
            <w:pPr>
              <w:spacing w:after="0"/>
            </w:pPr>
            <w:r>
              <w:rPr>
                <w:rFonts w:eastAsia="Calibri" w:cs="Calibri"/>
                <w:b/>
                <w:color w:val="FFFFFF"/>
                <w:sz w:val="16"/>
              </w:rPr>
              <w:t>Status</w:t>
            </w:r>
          </w:p>
        </w:tc>
        <w:tc>
          <w:tcPr>
            <w:tcW w:w="1356" w:type="dxa"/>
            <w:shd w:val="clear" w:color="auto" w:fill="1B3A4B"/>
            <w:tcMar>
              <w:top w:w="50" w:type="dxa"/>
              <w:left w:w="50" w:type="dxa"/>
              <w:bottom w:w="50" w:type="dxa"/>
              <w:right w:w="50" w:type="dxa"/>
            </w:tcMar>
          </w:tcPr>
          <w:p w14:paraId="2B25674F" w14:textId="77777777" w:rsidR="0072772B" w:rsidRDefault="00000000">
            <w:pPr>
              <w:spacing w:after="0"/>
            </w:pPr>
            <w:r>
              <w:rPr>
                <w:rFonts w:eastAsia="Calibri" w:cs="Calibri"/>
                <w:b/>
                <w:color w:val="FFFFFF"/>
                <w:sz w:val="16"/>
              </w:rPr>
              <w:t>Penguji</w:t>
            </w:r>
          </w:p>
        </w:tc>
        <w:tc>
          <w:tcPr>
            <w:tcW w:w="1203" w:type="dxa"/>
            <w:shd w:val="clear" w:color="auto" w:fill="1B3A4B"/>
            <w:tcMar>
              <w:top w:w="50" w:type="dxa"/>
              <w:left w:w="50" w:type="dxa"/>
              <w:bottom w:w="50" w:type="dxa"/>
              <w:right w:w="50" w:type="dxa"/>
            </w:tcMar>
          </w:tcPr>
          <w:p w14:paraId="54F90C7A" w14:textId="77777777" w:rsidR="0072772B" w:rsidRDefault="00000000">
            <w:pPr>
              <w:spacing w:after="0"/>
            </w:pPr>
            <w:r>
              <w:rPr>
                <w:rFonts w:eastAsia="Calibri" w:cs="Calibri"/>
                <w:b/>
                <w:color w:val="FFFFFF"/>
                <w:sz w:val="16"/>
              </w:rPr>
              <w:t>Tarikh</w:t>
            </w:r>
          </w:p>
        </w:tc>
      </w:tr>
      <w:tr w:rsidR="0072772B" w14:paraId="293C5009" w14:textId="77777777">
        <w:trPr>
          <w:cantSplit/>
          <w:jc w:val="center"/>
        </w:trPr>
        <w:tc>
          <w:tcPr>
            <w:tcW w:w="1037" w:type="dxa"/>
            <w:tcMar>
              <w:top w:w="50" w:type="dxa"/>
              <w:left w:w="50" w:type="dxa"/>
              <w:bottom w:w="50" w:type="dxa"/>
              <w:right w:w="50" w:type="dxa"/>
            </w:tcMar>
          </w:tcPr>
          <w:p w14:paraId="1F6CEA34" w14:textId="77777777" w:rsidR="0072772B" w:rsidRDefault="00000000">
            <w:pPr>
              <w:spacing w:after="0"/>
            </w:pPr>
            <w:r>
              <w:rPr>
                <w:rFonts w:eastAsia="Calibri" w:cs="Calibri"/>
                <w:sz w:val="16"/>
              </w:rPr>
              <w:t>DOC-01</w:t>
            </w:r>
          </w:p>
        </w:tc>
        <w:tc>
          <w:tcPr>
            <w:tcW w:w="1196" w:type="dxa"/>
            <w:tcMar>
              <w:top w:w="50" w:type="dxa"/>
              <w:left w:w="50" w:type="dxa"/>
              <w:bottom w:w="50" w:type="dxa"/>
              <w:right w:w="50" w:type="dxa"/>
            </w:tcMar>
          </w:tcPr>
          <w:p w14:paraId="30619C8A" w14:textId="77777777" w:rsidR="0072772B" w:rsidRDefault="00000000">
            <w:pPr>
              <w:spacing w:after="0"/>
            </w:pPr>
            <w:r>
              <w:rPr>
                <w:rFonts w:eastAsia="Calibri" w:cs="Calibri"/>
                <w:sz w:val="16"/>
              </w:rPr>
              <w:t>Tinggi</w:t>
            </w:r>
          </w:p>
        </w:tc>
        <w:tc>
          <w:tcPr>
            <w:tcW w:w="1356" w:type="dxa"/>
            <w:tcMar>
              <w:top w:w="50" w:type="dxa"/>
              <w:left w:w="50" w:type="dxa"/>
              <w:bottom w:w="50" w:type="dxa"/>
              <w:right w:w="50" w:type="dxa"/>
            </w:tcMar>
          </w:tcPr>
          <w:p w14:paraId="2BBF3732" w14:textId="77777777" w:rsidR="0072772B" w:rsidRDefault="00000000">
            <w:pPr>
              <w:spacing w:after="0"/>
            </w:pPr>
            <w:r>
              <w:rPr>
                <w:rFonts w:eastAsia="Calibri" w:cs="Calibri"/>
                <w:sz w:val="16"/>
              </w:rPr>
              <w:t>Negeri</w:t>
            </w:r>
          </w:p>
        </w:tc>
        <w:tc>
          <w:tcPr>
            <w:tcW w:w="2712" w:type="dxa"/>
            <w:tcMar>
              <w:top w:w="50" w:type="dxa"/>
              <w:left w:w="50" w:type="dxa"/>
              <w:bottom w:w="50" w:type="dxa"/>
              <w:right w:w="50" w:type="dxa"/>
            </w:tcMar>
          </w:tcPr>
          <w:p w14:paraId="61B54391" w14:textId="77777777" w:rsidR="0072772B" w:rsidRDefault="00000000">
            <w:pPr>
              <w:spacing w:after="0"/>
            </w:pPr>
            <w:r>
              <w:rPr>
                <w:rFonts w:eastAsia="Calibri" w:cs="Calibri"/>
                <w:sz w:val="16"/>
              </w:rPr>
              <w:t>1. Muat naik satu PDF sebagai surat tawaran, satu JPG sebagai gambar premis, dan satu PNG sebagai lain-lain. 2. Buka semula setiap fail.</w:t>
            </w:r>
          </w:p>
        </w:tc>
        <w:tc>
          <w:tcPr>
            <w:tcW w:w="2712" w:type="dxa"/>
            <w:tcMar>
              <w:top w:w="50" w:type="dxa"/>
              <w:left w:w="50" w:type="dxa"/>
              <w:bottom w:w="50" w:type="dxa"/>
              <w:right w:w="50" w:type="dxa"/>
            </w:tcMar>
          </w:tcPr>
          <w:p w14:paraId="01EDF9AE" w14:textId="77777777" w:rsidR="0072772B" w:rsidRDefault="00000000">
            <w:pPr>
              <w:spacing w:after="0"/>
            </w:pPr>
            <w:r>
              <w:rPr>
                <w:rFonts w:eastAsia="Calibri" w:cs="Calibri"/>
                <w:sz w:val="16"/>
              </w:rPr>
              <w:t>Tiga fail tersimpan di bawah kontrak yang betul dan boleh dibuka oleh pengguna yang berkuasa.</w:t>
            </w:r>
          </w:p>
        </w:tc>
        <w:tc>
          <w:tcPr>
            <w:tcW w:w="2712" w:type="dxa"/>
            <w:tcMar>
              <w:top w:w="50" w:type="dxa"/>
              <w:left w:w="50" w:type="dxa"/>
              <w:bottom w:w="50" w:type="dxa"/>
              <w:right w:w="50" w:type="dxa"/>
            </w:tcMar>
          </w:tcPr>
          <w:p w14:paraId="2190402F" w14:textId="77777777" w:rsidR="0072772B" w:rsidRDefault="0072772B">
            <w:pPr>
              <w:spacing w:after="0"/>
            </w:pPr>
          </w:p>
        </w:tc>
        <w:tc>
          <w:tcPr>
            <w:tcW w:w="1196" w:type="dxa"/>
            <w:tcMar>
              <w:top w:w="50" w:type="dxa"/>
              <w:left w:w="50" w:type="dxa"/>
              <w:bottom w:w="50" w:type="dxa"/>
              <w:right w:w="50" w:type="dxa"/>
            </w:tcMar>
          </w:tcPr>
          <w:p w14:paraId="35FB18DA" w14:textId="77777777" w:rsidR="0072772B" w:rsidRDefault="0072772B">
            <w:pPr>
              <w:spacing w:after="0"/>
            </w:pPr>
          </w:p>
        </w:tc>
        <w:tc>
          <w:tcPr>
            <w:tcW w:w="1356" w:type="dxa"/>
            <w:tcMar>
              <w:top w:w="50" w:type="dxa"/>
              <w:left w:w="50" w:type="dxa"/>
              <w:bottom w:w="50" w:type="dxa"/>
              <w:right w:w="50" w:type="dxa"/>
            </w:tcMar>
          </w:tcPr>
          <w:p w14:paraId="7CF54280" w14:textId="77777777" w:rsidR="0072772B" w:rsidRDefault="0072772B">
            <w:pPr>
              <w:spacing w:after="0"/>
            </w:pPr>
          </w:p>
        </w:tc>
        <w:tc>
          <w:tcPr>
            <w:tcW w:w="1203" w:type="dxa"/>
            <w:tcMar>
              <w:top w:w="50" w:type="dxa"/>
              <w:left w:w="50" w:type="dxa"/>
              <w:bottom w:w="50" w:type="dxa"/>
              <w:right w:w="50" w:type="dxa"/>
            </w:tcMar>
          </w:tcPr>
          <w:p w14:paraId="68052A80" w14:textId="77777777" w:rsidR="0072772B" w:rsidRDefault="0072772B">
            <w:pPr>
              <w:spacing w:after="0"/>
            </w:pPr>
          </w:p>
        </w:tc>
      </w:tr>
      <w:tr w:rsidR="0072772B" w14:paraId="7C211A30" w14:textId="77777777">
        <w:trPr>
          <w:cantSplit/>
          <w:jc w:val="center"/>
        </w:trPr>
        <w:tc>
          <w:tcPr>
            <w:tcW w:w="1037" w:type="dxa"/>
            <w:shd w:val="clear" w:color="auto" w:fill="F4F7F8"/>
            <w:tcMar>
              <w:top w:w="50" w:type="dxa"/>
              <w:left w:w="50" w:type="dxa"/>
              <w:bottom w:w="50" w:type="dxa"/>
              <w:right w:w="50" w:type="dxa"/>
            </w:tcMar>
          </w:tcPr>
          <w:p w14:paraId="09D73374" w14:textId="77777777" w:rsidR="0072772B" w:rsidRDefault="00000000">
            <w:pPr>
              <w:spacing w:after="0"/>
            </w:pPr>
            <w:r>
              <w:rPr>
                <w:rFonts w:eastAsia="Calibri" w:cs="Calibri"/>
                <w:sz w:val="16"/>
              </w:rPr>
              <w:t>DOC-02</w:t>
            </w:r>
          </w:p>
        </w:tc>
        <w:tc>
          <w:tcPr>
            <w:tcW w:w="1196" w:type="dxa"/>
            <w:shd w:val="clear" w:color="auto" w:fill="F4F7F8"/>
            <w:tcMar>
              <w:top w:w="50" w:type="dxa"/>
              <w:left w:w="50" w:type="dxa"/>
              <w:bottom w:w="50" w:type="dxa"/>
              <w:right w:w="50" w:type="dxa"/>
            </w:tcMar>
          </w:tcPr>
          <w:p w14:paraId="1FDD95E0" w14:textId="77777777" w:rsidR="0072772B" w:rsidRDefault="00000000">
            <w:pPr>
              <w:spacing w:after="0"/>
            </w:pPr>
            <w:r>
              <w:rPr>
                <w:rFonts w:eastAsia="Calibri" w:cs="Calibri"/>
                <w:sz w:val="16"/>
              </w:rPr>
              <w:t>Tinggi</w:t>
            </w:r>
          </w:p>
        </w:tc>
        <w:tc>
          <w:tcPr>
            <w:tcW w:w="1356" w:type="dxa"/>
            <w:shd w:val="clear" w:color="auto" w:fill="F4F7F8"/>
            <w:tcMar>
              <w:top w:w="50" w:type="dxa"/>
              <w:left w:w="50" w:type="dxa"/>
              <w:bottom w:w="50" w:type="dxa"/>
              <w:right w:w="50" w:type="dxa"/>
            </w:tcMar>
          </w:tcPr>
          <w:p w14:paraId="12CB76B6" w14:textId="77777777" w:rsidR="0072772B" w:rsidRDefault="00000000">
            <w:pPr>
              <w:spacing w:after="0"/>
            </w:pPr>
            <w:r>
              <w:rPr>
                <w:rFonts w:eastAsia="Calibri" w:cs="Calibri"/>
                <w:sz w:val="16"/>
              </w:rPr>
              <w:t>Negeri</w:t>
            </w:r>
          </w:p>
        </w:tc>
        <w:tc>
          <w:tcPr>
            <w:tcW w:w="2712" w:type="dxa"/>
            <w:shd w:val="clear" w:color="auto" w:fill="F4F7F8"/>
            <w:tcMar>
              <w:top w:w="50" w:type="dxa"/>
              <w:left w:w="50" w:type="dxa"/>
              <w:bottom w:w="50" w:type="dxa"/>
              <w:right w:w="50" w:type="dxa"/>
            </w:tcMar>
          </w:tcPr>
          <w:p w14:paraId="2295F0C5" w14:textId="77777777" w:rsidR="0072772B" w:rsidRDefault="00000000">
            <w:pPr>
              <w:spacing w:after="0"/>
            </w:pPr>
            <w:r>
              <w:rPr>
                <w:rFonts w:eastAsia="Calibri" w:cs="Calibri"/>
                <w:sz w:val="16"/>
              </w:rPr>
              <w:t>1. Cuba muat naik fail DOC atau EXE. 2. Cuba fail yang melebihi had saiz. 3. Hantar tanpa memilih fail.</w:t>
            </w:r>
          </w:p>
        </w:tc>
        <w:tc>
          <w:tcPr>
            <w:tcW w:w="2712" w:type="dxa"/>
            <w:shd w:val="clear" w:color="auto" w:fill="F4F7F8"/>
            <w:tcMar>
              <w:top w:w="50" w:type="dxa"/>
              <w:left w:w="50" w:type="dxa"/>
              <w:bottom w:w="50" w:type="dxa"/>
              <w:right w:w="50" w:type="dxa"/>
            </w:tcMar>
          </w:tcPr>
          <w:p w14:paraId="6D42886F" w14:textId="77777777" w:rsidR="0072772B" w:rsidRDefault="00000000">
            <w:pPr>
              <w:spacing w:after="0"/>
            </w:pPr>
            <w:r>
              <w:rPr>
                <w:rFonts w:eastAsia="Calibri" w:cs="Calibri"/>
                <w:sz w:val="16"/>
              </w:rPr>
              <w:t>Setiap percubaan ditolak. Mesej menyebut jenis yang dibenarkan atau had saiz.</w:t>
            </w:r>
          </w:p>
        </w:tc>
        <w:tc>
          <w:tcPr>
            <w:tcW w:w="2712" w:type="dxa"/>
            <w:shd w:val="clear" w:color="auto" w:fill="F4F7F8"/>
            <w:tcMar>
              <w:top w:w="50" w:type="dxa"/>
              <w:left w:w="50" w:type="dxa"/>
              <w:bottom w:w="50" w:type="dxa"/>
              <w:right w:w="50" w:type="dxa"/>
            </w:tcMar>
          </w:tcPr>
          <w:p w14:paraId="2C79067B" w14:textId="77777777" w:rsidR="0072772B" w:rsidRDefault="0072772B">
            <w:pPr>
              <w:spacing w:after="0"/>
            </w:pPr>
          </w:p>
        </w:tc>
        <w:tc>
          <w:tcPr>
            <w:tcW w:w="1196" w:type="dxa"/>
            <w:shd w:val="clear" w:color="auto" w:fill="F4F7F8"/>
            <w:tcMar>
              <w:top w:w="50" w:type="dxa"/>
              <w:left w:w="50" w:type="dxa"/>
              <w:bottom w:w="50" w:type="dxa"/>
              <w:right w:w="50" w:type="dxa"/>
            </w:tcMar>
          </w:tcPr>
          <w:p w14:paraId="39FA75C6" w14:textId="77777777" w:rsidR="0072772B" w:rsidRDefault="0072772B">
            <w:pPr>
              <w:spacing w:after="0"/>
            </w:pPr>
          </w:p>
        </w:tc>
        <w:tc>
          <w:tcPr>
            <w:tcW w:w="1356" w:type="dxa"/>
            <w:shd w:val="clear" w:color="auto" w:fill="F4F7F8"/>
            <w:tcMar>
              <w:top w:w="50" w:type="dxa"/>
              <w:left w:w="50" w:type="dxa"/>
              <w:bottom w:w="50" w:type="dxa"/>
              <w:right w:w="50" w:type="dxa"/>
            </w:tcMar>
          </w:tcPr>
          <w:p w14:paraId="588505A5" w14:textId="77777777" w:rsidR="0072772B" w:rsidRDefault="0072772B">
            <w:pPr>
              <w:spacing w:after="0"/>
            </w:pPr>
          </w:p>
        </w:tc>
        <w:tc>
          <w:tcPr>
            <w:tcW w:w="1203" w:type="dxa"/>
            <w:shd w:val="clear" w:color="auto" w:fill="F4F7F8"/>
            <w:tcMar>
              <w:top w:w="50" w:type="dxa"/>
              <w:left w:w="50" w:type="dxa"/>
              <w:bottom w:w="50" w:type="dxa"/>
              <w:right w:w="50" w:type="dxa"/>
            </w:tcMar>
          </w:tcPr>
          <w:p w14:paraId="0236672F" w14:textId="77777777" w:rsidR="0072772B" w:rsidRDefault="0072772B">
            <w:pPr>
              <w:spacing w:after="0"/>
            </w:pPr>
          </w:p>
        </w:tc>
      </w:tr>
      <w:tr w:rsidR="0072772B" w14:paraId="0AAF7A59" w14:textId="77777777">
        <w:trPr>
          <w:cantSplit/>
          <w:jc w:val="center"/>
        </w:trPr>
        <w:tc>
          <w:tcPr>
            <w:tcW w:w="1037" w:type="dxa"/>
            <w:tcMar>
              <w:top w:w="50" w:type="dxa"/>
              <w:left w:w="50" w:type="dxa"/>
              <w:bottom w:w="50" w:type="dxa"/>
              <w:right w:w="50" w:type="dxa"/>
            </w:tcMar>
          </w:tcPr>
          <w:p w14:paraId="1CF69269" w14:textId="77777777" w:rsidR="0072772B" w:rsidRDefault="00000000">
            <w:pPr>
              <w:spacing w:after="0"/>
            </w:pPr>
            <w:r>
              <w:rPr>
                <w:rFonts w:eastAsia="Calibri" w:cs="Calibri"/>
                <w:sz w:val="16"/>
              </w:rPr>
              <w:t>DOC-03</w:t>
            </w:r>
          </w:p>
        </w:tc>
        <w:tc>
          <w:tcPr>
            <w:tcW w:w="1196" w:type="dxa"/>
            <w:tcMar>
              <w:top w:w="50" w:type="dxa"/>
              <w:left w:w="50" w:type="dxa"/>
              <w:bottom w:w="50" w:type="dxa"/>
              <w:right w:w="50" w:type="dxa"/>
            </w:tcMar>
          </w:tcPr>
          <w:p w14:paraId="3A5B9100" w14:textId="77777777" w:rsidR="0072772B" w:rsidRDefault="00000000">
            <w:pPr>
              <w:spacing w:after="0"/>
            </w:pPr>
            <w:r>
              <w:rPr>
                <w:rFonts w:eastAsia="Calibri" w:cs="Calibri"/>
                <w:sz w:val="16"/>
              </w:rPr>
              <w:t>Tinggi</w:t>
            </w:r>
          </w:p>
        </w:tc>
        <w:tc>
          <w:tcPr>
            <w:tcW w:w="1356" w:type="dxa"/>
            <w:tcMar>
              <w:top w:w="50" w:type="dxa"/>
              <w:left w:w="50" w:type="dxa"/>
              <w:bottom w:w="50" w:type="dxa"/>
              <w:right w:w="50" w:type="dxa"/>
            </w:tcMar>
          </w:tcPr>
          <w:p w14:paraId="65D67215" w14:textId="77777777" w:rsidR="0072772B" w:rsidRDefault="00000000">
            <w:pPr>
              <w:spacing w:after="0"/>
            </w:pPr>
            <w:r>
              <w:rPr>
                <w:rFonts w:eastAsia="Calibri" w:cs="Calibri"/>
                <w:sz w:val="16"/>
              </w:rPr>
              <w:t>Ibu Pejabat</w:t>
            </w:r>
          </w:p>
        </w:tc>
        <w:tc>
          <w:tcPr>
            <w:tcW w:w="2712" w:type="dxa"/>
            <w:tcMar>
              <w:top w:w="50" w:type="dxa"/>
              <w:left w:w="50" w:type="dxa"/>
              <w:bottom w:w="50" w:type="dxa"/>
              <w:right w:w="50" w:type="dxa"/>
            </w:tcMar>
          </w:tcPr>
          <w:p w14:paraId="6EE37B99" w14:textId="77777777" w:rsidR="0072772B" w:rsidRDefault="00000000">
            <w:pPr>
              <w:spacing w:after="0"/>
            </w:pPr>
            <w:r>
              <w:rPr>
                <w:rFonts w:eastAsia="Calibri" w:cs="Calibri"/>
                <w:sz w:val="16"/>
              </w:rPr>
              <w:t>1. Buka permohonan yang mempunyai dokumen. 2. Muat turun dokumen.</w:t>
            </w:r>
          </w:p>
        </w:tc>
        <w:tc>
          <w:tcPr>
            <w:tcW w:w="2712" w:type="dxa"/>
            <w:tcMar>
              <w:top w:w="50" w:type="dxa"/>
              <w:left w:w="50" w:type="dxa"/>
              <w:bottom w:w="50" w:type="dxa"/>
              <w:right w:w="50" w:type="dxa"/>
            </w:tcMar>
          </w:tcPr>
          <w:p w14:paraId="280992F8" w14:textId="77777777" w:rsidR="0072772B" w:rsidRDefault="00000000">
            <w:pPr>
              <w:spacing w:after="0"/>
            </w:pPr>
            <w:r>
              <w:rPr>
                <w:rFonts w:eastAsia="Calibri" w:cs="Calibri"/>
                <w:sz w:val="16"/>
              </w:rPr>
              <w:t>Ibu Pejabat boleh membaca dokumen permohonan yang dihantar.</w:t>
            </w:r>
          </w:p>
        </w:tc>
        <w:tc>
          <w:tcPr>
            <w:tcW w:w="2712" w:type="dxa"/>
            <w:tcMar>
              <w:top w:w="50" w:type="dxa"/>
              <w:left w:w="50" w:type="dxa"/>
              <w:bottom w:w="50" w:type="dxa"/>
              <w:right w:w="50" w:type="dxa"/>
            </w:tcMar>
          </w:tcPr>
          <w:p w14:paraId="12580DA3" w14:textId="77777777" w:rsidR="0072772B" w:rsidRDefault="0072772B">
            <w:pPr>
              <w:spacing w:after="0"/>
            </w:pPr>
          </w:p>
        </w:tc>
        <w:tc>
          <w:tcPr>
            <w:tcW w:w="1196" w:type="dxa"/>
            <w:tcMar>
              <w:top w:w="50" w:type="dxa"/>
              <w:left w:w="50" w:type="dxa"/>
              <w:bottom w:w="50" w:type="dxa"/>
              <w:right w:w="50" w:type="dxa"/>
            </w:tcMar>
          </w:tcPr>
          <w:p w14:paraId="570FDC03" w14:textId="77777777" w:rsidR="0072772B" w:rsidRDefault="0072772B">
            <w:pPr>
              <w:spacing w:after="0"/>
            </w:pPr>
          </w:p>
        </w:tc>
        <w:tc>
          <w:tcPr>
            <w:tcW w:w="1356" w:type="dxa"/>
            <w:tcMar>
              <w:top w:w="50" w:type="dxa"/>
              <w:left w:w="50" w:type="dxa"/>
              <w:bottom w:w="50" w:type="dxa"/>
              <w:right w:w="50" w:type="dxa"/>
            </w:tcMar>
          </w:tcPr>
          <w:p w14:paraId="167848F7" w14:textId="77777777" w:rsidR="0072772B" w:rsidRDefault="0072772B">
            <w:pPr>
              <w:spacing w:after="0"/>
            </w:pPr>
          </w:p>
        </w:tc>
        <w:tc>
          <w:tcPr>
            <w:tcW w:w="1203" w:type="dxa"/>
            <w:tcMar>
              <w:top w:w="50" w:type="dxa"/>
              <w:left w:w="50" w:type="dxa"/>
              <w:bottom w:w="50" w:type="dxa"/>
              <w:right w:w="50" w:type="dxa"/>
            </w:tcMar>
          </w:tcPr>
          <w:p w14:paraId="1F93F876" w14:textId="77777777" w:rsidR="0072772B" w:rsidRDefault="0072772B">
            <w:pPr>
              <w:spacing w:after="0"/>
            </w:pPr>
          </w:p>
        </w:tc>
      </w:tr>
      <w:tr w:rsidR="0072772B" w14:paraId="5BFE00EE" w14:textId="77777777">
        <w:trPr>
          <w:cantSplit/>
          <w:jc w:val="center"/>
        </w:trPr>
        <w:tc>
          <w:tcPr>
            <w:tcW w:w="1037" w:type="dxa"/>
            <w:shd w:val="clear" w:color="auto" w:fill="F4F7F8"/>
            <w:tcMar>
              <w:top w:w="50" w:type="dxa"/>
              <w:left w:w="50" w:type="dxa"/>
              <w:bottom w:w="50" w:type="dxa"/>
              <w:right w:w="50" w:type="dxa"/>
            </w:tcMar>
          </w:tcPr>
          <w:p w14:paraId="08F553A5" w14:textId="77777777" w:rsidR="0072772B" w:rsidRDefault="00000000">
            <w:pPr>
              <w:spacing w:after="0"/>
            </w:pPr>
            <w:r>
              <w:rPr>
                <w:rFonts w:eastAsia="Calibri" w:cs="Calibri"/>
                <w:sz w:val="16"/>
              </w:rPr>
              <w:t>DOC-04</w:t>
            </w:r>
          </w:p>
        </w:tc>
        <w:tc>
          <w:tcPr>
            <w:tcW w:w="1196" w:type="dxa"/>
            <w:shd w:val="clear" w:color="auto" w:fill="F4F7F8"/>
            <w:tcMar>
              <w:top w:w="50" w:type="dxa"/>
              <w:left w:w="50" w:type="dxa"/>
              <w:bottom w:w="50" w:type="dxa"/>
              <w:right w:w="50" w:type="dxa"/>
            </w:tcMar>
          </w:tcPr>
          <w:p w14:paraId="469693F8" w14:textId="77777777" w:rsidR="0072772B" w:rsidRDefault="00000000">
            <w:pPr>
              <w:spacing w:after="0"/>
            </w:pPr>
            <w:r>
              <w:rPr>
                <w:rFonts w:eastAsia="Calibri" w:cs="Calibri"/>
                <w:sz w:val="16"/>
              </w:rPr>
              <w:t>Kritikal</w:t>
            </w:r>
          </w:p>
        </w:tc>
        <w:tc>
          <w:tcPr>
            <w:tcW w:w="1356" w:type="dxa"/>
            <w:shd w:val="clear" w:color="auto" w:fill="F4F7F8"/>
            <w:tcMar>
              <w:top w:w="50" w:type="dxa"/>
              <w:left w:w="50" w:type="dxa"/>
              <w:bottom w:w="50" w:type="dxa"/>
              <w:right w:w="50" w:type="dxa"/>
            </w:tcMar>
          </w:tcPr>
          <w:p w14:paraId="19B75F52" w14:textId="77777777" w:rsidR="0072772B" w:rsidRDefault="00000000">
            <w:pPr>
              <w:spacing w:after="0"/>
            </w:pPr>
            <w:r>
              <w:rPr>
                <w:rFonts w:eastAsia="Calibri" w:cs="Calibri"/>
                <w:sz w:val="16"/>
              </w:rPr>
              <w:t>Negeri</w:t>
            </w:r>
          </w:p>
        </w:tc>
        <w:tc>
          <w:tcPr>
            <w:tcW w:w="2712" w:type="dxa"/>
            <w:shd w:val="clear" w:color="auto" w:fill="F4F7F8"/>
            <w:tcMar>
              <w:top w:w="50" w:type="dxa"/>
              <w:left w:w="50" w:type="dxa"/>
              <w:bottom w:w="50" w:type="dxa"/>
              <w:right w:w="50" w:type="dxa"/>
            </w:tcMar>
          </w:tcPr>
          <w:p w14:paraId="2AD0988B" w14:textId="77777777" w:rsidR="0072772B" w:rsidRDefault="00000000">
            <w:pPr>
              <w:spacing w:after="0"/>
            </w:pPr>
            <w:r>
              <w:rPr>
                <w:rFonts w:eastAsia="Calibri" w:cs="Calibri"/>
                <w:sz w:val="16"/>
              </w:rPr>
              <w:t>1. Sebagai Negeri B, cuba buka pautan dokumen Negeri A.</w:t>
            </w:r>
          </w:p>
        </w:tc>
        <w:tc>
          <w:tcPr>
            <w:tcW w:w="2712" w:type="dxa"/>
            <w:shd w:val="clear" w:color="auto" w:fill="F4F7F8"/>
            <w:tcMar>
              <w:top w:w="50" w:type="dxa"/>
              <w:left w:w="50" w:type="dxa"/>
              <w:bottom w:w="50" w:type="dxa"/>
              <w:right w:w="50" w:type="dxa"/>
            </w:tcMar>
          </w:tcPr>
          <w:p w14:paraId="1F78D87A" w14:textId="77777777" w:rsidR="0072772B" w:rsidRDefault="00000000">
            <w:pPr>
              <w:spacing w:after="0"/>
            </w:pPr>
            <w:r>
              <w:rPr>
                <w:rFonts w:eastAsia="Calibri" w:cs="Calibri"/>
                <w:sz w:val="16"/>
              </w:rPr>
              <w:t>Akses ditolak. Fail tidak dimuat turun.</w:t>
            </w:r>
          </w:p>
        </w:tc>
        <w:tc>
          <w:tcPr>
            <w:tcW w:w="2712" w:type="dxa"/>
            <w:shd w:val="clear" w:color="auto" w:fill="F4F7F8"/>
            <w:tcMar>
              <w:top w:w="50" w:type="dxa"/>
              <w:left w:w="50" w:type="dxa"/>
              <w:bottom w:w="50" w:type="dxa"/>
              <w:right w:w="50" w:type="dxa"/>
            </w:tcMar>
          </w:tcPr>
          <w:p w14:paraId="7A157AD6" w14:textId="77777777" w:rsidR="0072772B" w:rsidRDefault="0072772B">
            <w:pPr>
              <w:spacing w:after="0"/>
            </w:pPr>
          </w:p>
        </w:tc>
        <w:tc>
          <w:tcPr>
            <w:tcW w:w="1196" w:type="dxa"/>
            <w:shd w:val="clear" w:color="auto" w:fill="F4F7F8"/>
            <w:tcMar>
              <w:top w:w="50" w:type="dxa"/>
              <w:left w:w="50" w:type="dxa"/>
              <w:bottom w:w="50" w:type="dxa"/>
              <w:right w:w="50" w:type="dxa"/>
            </w:tcMar>
          </w:tcPr>
          <w:p w14:paraId="25165EA0" w14:textId="77777777" w:rsidR="0072772B" w:rsidRDefault="0072772B">
            <w:pPr>
              <w:spacing w:after="0"/>
            </w:pPr>
          </w:p>
        </w:tc>
        <w:tc>
          <w:tcPr>
            <w:tcW w:w="1356" w:type="dxa"/>
            <w:shd w:val="clear" w:color="auto" w:fill="F4F7F8"/>
            <w:tcMar>
              <w:top w:w="50" w:type="dxa"/>
              <w:left w:w="50" w:type="dxa"/>
              <w:bottom w:w="50" w:type="dxa"/>
              <w:right w:w="50" w:type="dxa"/>
            </w:tcMar>
          </w:tcPr>
          <w:p w14:paraId="6638F5C4" w14:textId="77777777" w:rsidR="0072772B" w:rsidRDefault="0072772B">
            <w:pPr>
              <w:spacing w:after="0"/>
            </w:pPr>
          </w:p>
        </w:tc>
        <w:tc>
          <w:tcPr>
            <w:tcW w:w="1203" w:type="dxa"/>
            <w:shd w:val="clear" w:color="auto" w:fill="F4F7F8"/>
            <w:tcMar>
              <w:top w:w="50" w:type="dxa"/>
              <w:left w:w="50" w:type="dxa"/>
              <w:bottom w:w="50" w:type="dxa"/>
              <w:right w:w="50" w:type="dxa"/>
            </w:tcMar>
          </w:tcPr>
          <w:p w14:paraId="323951A5" w14:textId="77777777" w:rsidR="0072772B" w:rsidRDefault="0072772B">
            <w:pPr>
              <w:spacing w:after="0"/>
            </w:pPr>
          </w:p>
        </w:tc>
      </w:tr>
    </w:tbl>
    <w:p w14:paraId="3A768A12" w14:textId="77777777" w:rsidR="0072772B" w:rsidRDefault="0072772B">
      <w:pPr>
        <w:spacing w:before="40" w:after="40"/>
      </w:pPr>
    </w:p>
    <w:p w14:paraId="709BA5AF" w14:textId="77777777" w:rsidR="0072772B" w:rsidRDefault="00000000" w:rsidP="005E672A">
      <w:pPr>
        <w:pStyle w:val="Heading3"/>
      </w:pPr>
      <w:bookmarkStart w:id="28" w:name="_Toc243486851"/>
      <w:r>
        <w:t>9.9 Semakan Ibu Pejabat</w:t>
      </w:r>
      <w:bookmarkEnd w:id="28"/>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1037"/>
        <w:gridCol w:w="1196"/>
        <w:gridCol w:w="1356"/>
        <w:gridCol w:w="2712"/>
        <w:gridCol w:w="2712"/>
        <w:gridCol w:w="2712"/>
        <w:gridCol w:w="1196"/>
        <w:gridCol w:w="1356"/>
        <w:gridCol w:w="1203"/>
      </w:tblGrid>
      <w:tr w:rsidR="0072772B" w14:paraId="69779D69" w14:textId="77777777">
        <w:trPr>
          <w:cantSplit/>
          <w:tblHeader/>
          <w:jc w:val="center"/>
        </w:trPr>
        <w:tc>
          <w:tcPr>
            <w:tcW w:w="1037" w:type="dxa"/>
            <w:shd w:val="clear" w:color="auto" w:fill="1B3A4B"/>
            <w:tcMar>
              <w:top w:w="50" w:type="dxa"/>
              <w:left w:w="50" w:type="dxa"/>
              <w:bottom w:w="50" w:type="dxa"/>
              <w:right w:w="50" w:type="dxa"/>
            </w:tcMar>
          </w:tcPr>
          <w:p w14:paraId="1E301FEA" w14:textId="77777777" w:rsidR="0072772B" w:rsidRDefault="00000000">
            <w:pPr>
              <w:spacing w:after="0"/>
            </w:pPr>
            <w:r>
              <w:rPr>
                <w:rFonts w:eastAsia="Calibri" w:cs="Calibri"/>
                <w:b/>
                <w:color w:val="FFFFFF"/>
                <w:sz w:val="16"/>
              </w:rPr>
              <w:t>ID</w:t>
            </w:r>
          </w:p>
        </w:tc>
        <w:tc>
          <w:tcPr>
            <w:tcW w:w="1196" w:type="dxa"/>
            <w:shd w:val="clear" w:color="auto" w:fill="1B3A4B"/>
            <w:tcMar>
              <w:top w:w="50" w:type="dxa"/>
              <w:left w:w="50" w:type="dxa"/>
              <w:bottom w:w="50" w:type="dxa"/>
              <w:right w:w="50" w:type="dxa"/>
            </w:tcMar>
          </w:tcPr>
          <w:p w14:paraId="374518DE" w14:textId="77777777" w:rsidR="0072772B" w:rsidRDefault="00000000">
            <w:pPr>
              <w:spacing w:after="0"/>
            </w:pPr>
            <w:r>
              <w:rPr>
                <w:rFonts w:eastAsia="Calibri" w:cs="Calibri"/>
                <w:b/>
                <w:color w:val="FFFFFF"/>
                <w:sz w:val="16"/>
              </w:rPr>
              <w:t>Keutamaan</w:t>
            </w:r>
          </w:p>
        </w:tc>
        <w:tc>
          <w:tcPr>
            <w:tcW w:w="1356" w:type="dxa"/>
            <w:shd w:val="clear" w:color="auto" w:fill="1B3A4B"/>
            <w:tcMar>
              <w:top w:w="50" w:type="dxa"/>
              <w:left w:w="50" w:type="dxa"/>
              <w:bottom w:w="50" w:type="dxa"/>
              <w:right w:w="50" w:type="dxa"/>
            </w:tcMar>
          </w:tcPr>
          <w:p w14:paraId="70D7D3B6" w14:textId="77777777" w:rsidR="0072772B" w:rsidRDefault="00000000">
            <w:pPr>
              <w:spacing w:after="0"/>
            </w:pPr>
            <w:r>
              <w:rPr>
                <w:rFonts w:eastAsia="Calibri" w:cs="Calibri"/>
                <w:b/>
                <w:color w:val="FFFFFF"/>
                <w:sz w:val="16"/>
              </w:rPr>
              <w:t>Peranan</w:t>
            </w:r>
          </w:p>
        </w:tc>
        <w:tc>
          <w:tcPr>
            <w:tcW w:w="2712" w:type="dxa"/>
            <w:shd w:val="clear" w:color="auto" w:fill="1B3A4B"/>
            <w:tcMar>
              <w:top w:w="50" w:type="dxa"/>
              <w:left w:w="50" w:type="dxa"/>
              <w:bottom w:w="50" w:type="dxa"/>
              <w:right w:w="50" w:type="dxa"/>
            </w:tcMar>
          </w:tcPr>
          <w:p w14:paraId="22E1EFDF" w14:textId="77777777" w:rsidR="0072772B" w:rsidRDefault="00000000">
            <w:pPr>
              <w:spacing w:after="0"/>
            </w:pPr>
            <w:r>
              <w:rPr>
                <w:rFonts w:eastAsia="Calibri" w:cs="Calibri"/>
                <w:b/>
                <w:color w:val="FFFFFF"/>
                <w:sz w:val="16"/>
              </w:rPr>
              <w:t>Langkah</w:t>
            </w:r>
          </w:p>
        </w:tc>
        <w:tc>
          <w:tcPr>
            <w:tcW w:w="2712" w:type="dxa"/>
            <w:shd w:val="clear" w:color="auto" w:fill="1B3A4B"/>
            <w:tcMar>
              <w:top w:w="50" w:type="dxa"/>
              <w:left w:w="50" w:type="dxa"/>
              <w:bottom w:w="50" w:type="dxa"/>
              <w:right w:w="50" w:type="dxa"/>
            </w:tcMar>
          </w:tcPr>
          <w:p w14:paraId="50BBF023" w14:textId="77777777" w:rsidR="0072772B" w:rsidRDefault="00000000">
            <w:pPr>
              <w:spacing w:after="0"/>
            </w:pPr>
            <w:r>
              <w:rPr>
                <w:rFonts w:eastAsia="Calibri" w:cs="Calibri"/>
                <w:b/>
                <w:color w:val="FFFFFF"/>
                <w:sz w:val="16"/>
              </w:rPr>
              <w:t>Keputusan dijangka</w:t>
            </w:r>
          </w:p>
        </w:tc>
        <w:tc>
          <w:tcPr>
            <w:tcW w:w="2712" w:type="dxa"/>
            <w:shd w:val="clear" w:color="auto" w:fill="1B3A4B"/>
            <w:tcMar>
              <w:top w:w="50" w:type="dxa"/>
              <w:left w:w="50" w:type="dxa"/>
              <w:bottom w:w="50" w:type="dxa"/>
              <w:right w:w="50" w:type="dxa"/>
            </w:tcMar>
          </w:tcPr>
          <w:p w14:paraId="54F85C69" w14:textId="77777777" w:rsidR="0072772B" w:rsidRDefault="00000000">
            <w:pPr>
              <w:spacing w:after="0"/>
            </w:pPr>
            <w:r>
              <w:rPr>
                <w:rFonts w:eastAsia="Calibri" w:cs="Calibri"/>
                <w:b/>
                <w:color w:val="FFFFFF"/>
                <w:sz w:val="16"/>
              </w:rPr>
              <w:t>Keputusan sebenar</w:t>
            </w:r>
          </w:p>
        </w:tc>
        <w:tc>
          <w:tcPr>
            <w:tcW w:w="1196" w:type="dxa"/>
            <w:shd w:val="clear" w:color="auto" w:fill="1B3A4B"/>
            <w:tcMar>
              <w:top w:w="50" w:type="dxa"/>
              <w:left w:w="50" w:type="dxa"/>
              <w:bottom w:w="50" w:type="dxa"/>
              <w:right w:w="50" w:type="dxa"/>
            </w:tcMar>
          </w:tcPr>
          <w:p w14:paraId="56FDFEFC" w14:textId="77777777" w:rsidR="0072772B" w:rsidRDefault="00000000">
            <w:pPr>
              <w:spacing w:after="0"/>
            </w:pPr>
            <w:r>
              <w:rPr>
                <w:rFonts w:eastAsia="Calibri" w:cs="Calibri"/>
                <w:b/>
                <w:color w:val="FFFFFF"/>
                <w:sz w:val="16"/>
              </w:rPr>
              <w:t>Status</w:t>
            </w:r>
          </w:p>
        </w:tc>
        <w:tc>
          <w:tcPr>
            <w:tcW w:w="1356" w:type="dxa"/>
            <w:shd w:val="clear" w:color="auto" w:fill="1B3A4B"/>
            <w:tcMar>
              <w:top w:w="50" w:type="dxa"/>
              <w:left w:w="50" w:type="dxa"/>
              <w:bottom w:w="50" w:type="dxa"/>
              <w:right w:w="50" w:type="dxa"/>
            </w:tcMar>
          </w:tcPr>
          <w:p w14:paraId="692BF764" w14:textId="77777777" w:rsidR="0072772B" w:rsidRDefault="00000000">
            <w:pPr>
              <w:spacing w:after="0"/>
            </w:pPr>
            <w:r>
              <w:rPr>
                <w:rFonts w:eastAsia="Calibri" w:cs="Calibri"/>
                <w:b/>
                <w:color w:val="FFFFFF"/>
                <w:sz w:val="16"/>
              </w:rPr>
              <w:t>Penguji</w:t>
            </w:r>
          </w:p>
        </w:tc>
        <w:tc>
          <w:tcPr>
            <w:tcW w:w="1203" w:type="dxa"/>
            <w:shd w:val="clear" w:color="auto" w:fill="1B3A4B"/>
            <w:tcMar>
              <w:top w:w="50" w:type="dxa"/>
              <w:left w:w="50" w:type="dxa"/>
              <w:bottom w:w="50" w:type="dxa"/>
              <w:right w:w="50" w:type="dxa"/>
            </w:tcMar>
          </w:tcPr>
          <w:p w14:paraId="56BE9C1B" w14:textId="77777777" w:rsidR="0072772B" w:rsidRDefault="00000000">
            <w:pPr>
              <w:spacing w:after="0"/>
            </w:pPr>
            <w:r>
              <w:rPr>
                <w:rFonts w:eastAsia="Calibri" w:cs="Calibri"/>
                <w:b/>
                <w:color w:val="FFFFFF"/>
                <w:sz w:val="16"/>
              </w:rPr>
              <w:t>Tarikh</w:t>
            </w:r>
          </w:p>
        </w:tc>
      </w:tr>
      <w:tr w:rsidR="0072772B" w14:paraId="249DC3D3" w14:textId="77777777">
        <w:trPr>
          <w:cantSplit/>
          <w:jc w:val="center"/>
        </w:trPr>
        <w:tc>
          <w:tcPr>
            <w:tcW w:w="1037" w:type="dxa"/>
            <w:tcMar>
              <w:top w:w="50" w:type="dxa"/>
              <w:left w:w="50" w:type="dxa"/>
              <w:bottom w:w="50" w:type="dxa"/>
              <w:right w:w="50" w:type="dxa"/>
            </w:tcMar>
          </w:tcPr>
          <w:p w14:paraId="2CDEAAAD" w14:textId="77777777" w:rsidR="0072772B" w:rsidRDefault="00000000">
            <w:pPr>
              <w:spacing w:after="0"/>
            </w:pPr>
            <w:r>
              <w:rPr>
                <w:rFonts w:eastAsia="Calibri" w:cs="Calibri"/>
                <w:sz w:val="16"/>
              </w:rPr>
              <w:t>HQ-01</w:t>
            </w:r>
          </w:p>
        </w:tc>
        <w:tc>
          <w:tcPr>
            <w:tcW w:w="1196" w:type="dxa"/>
            <w:tcMar>
              <w:top w:w="50" w:type="dxa"/>
              <w:left w:w="50" w:type="dxa"/>
              <w:bottom w:w="50" w:type="dxa"/>
              <w:right w:w="50" w:type="dxa"/>
            </w:tcMar>
          </w:tcPr>
          <w:p w14:paraId="7546670A" w14:textId="77777777" w:rsidR="0072772B" w:rsidRDefault="00000000">
            <w:pPr>
              <w:spacing w:after="0"/>
            </w:pPr>
            <w:r>
              <w:rPr>
                <w:rFonts w:eastAsia="Calibri" w:cs="Calibri"/>
                <w:sz w:val="16"/>
              </w:rPr>
              <w:t>Kritikal</w:t>
            </w:r>
          </w:p>
        </w:tc>
        <w:tc>
          <w:tcPr>
            <w:tcW w:w="1356" w:type="dxa"/>
            <w:tcMar>
              <w:top w:w="50" w:type="dxa"/>
              <w:left w:w="50" w:type="dxa"/>
              <w:bottom w:w="50" w:type="dxa"/>
              <w:right w:w="50" w:type="dxa"/>
            </w:tcMar>
          </w:tcPr>
          <w:p w14:paraId="28EBF3AE" w14:textId="77777777" w:rsidR="0072772B" w:rsidRDefault="00000000">
            <w:pPr>
              <w:spacing w:after="0"/>
            </w:pPr>
            <w:r>
              <w:rPr>
                <w:rFonts w:eastAsia="Calibri" w:cs="Calibri"/>
                <w:sz w:val="16"/>
              </w:rPr>
              <w:t>Ibu Pejabat</w:t>
            </w:r>
          </w:p>
        </w:tc>
        <w:tc>
          <w:tcPr>
            <w:tcW w:w="2712" w:type="dxa"/>
            <w:tcMar>
              <w:top w:w="50" w:type="dxa"/>
              <w:left w:w="50" w:type="dxa"/>
              <w:bottom w:w="50" w:type="dxa"/>
              <w:right w:w="50" w:type="dxa"/>
            </w:tcMar>
          </w:tcPr>
          <w:p w14:paraId="7EF0163A" w14:textId="77777777" w:rsidR="0072772B" w:rsidRDefault="00000000">
            <w:pPr>
              <w:spacing w:after="0"/>
            </w:pPr>
            <w:r>
              <w:rPr>
                <w:rFonts w:eastAsia="Calibri" w:cs="Calibri"/>
                <w:sz w:val="16"/>
              </w:rPr>
              <w:t>1. Buka permohonan berstatus Menunggu semakan Ibu Pejabat. 2. Semak butiran, langkah tindakan dan dokumen. 3. Tanda senarai semak bersama tarikh. 4. Sahkan permohonan.</w:t>
            </w:r>
          </w:p>
        </w:tc>
        <w:tc>
          <w:tcPr>
            <w:tcW w:w="2712" w:type="dxa"/>
            <w:tcMar>
              <w:top w:w="50" w:type="dxa"/>
              <w:left w:w="50" w:type="dxa"/>
              <w:bottom w:w="50" w:type="dxa"/>
              <w:right w:w="50" w:type="dxa"/>
            </w:tcMar>
          </w:tcPr>
          <w:p w14:paraId="5B919BDD" w14:textId="77777777" w:rsidR="0072772B" w:rsidRDefault="00000000">
            <w:pPr>
              <w:spacing w:after="0"/>
            </w:pPr>
            <w:r>
              <w:rPr>
                <w:rFonts w:eastAsia="Calibri" w:cs="Calibri"/>
                <w:sz w:val="16"/>
              </w:rPr>
              <w:t>Butiran negeri dipaparkan sebagai baca sahaja. Selepas sah, status menjadi penyediaan draf perjanjian. Pemakluman kepada negeri dihantar atau direkod.</w:t>
            </w:r>
          </w:p>
        </w:tc>
        <w:tc>
          <w:tcPr>
            <w:tcW w:w="2712" w:type="dxa"/>
            <w:tcMar>
              <w:top w:w="50" w:type="dxa"/>
              <w:left w:w="50" w:type="dxa"/>
              <w:bottom w:w="50" w:type="dxa"/>
              <w:right w:w="50" w:type="dxa"/>
            </w:tcMar>
          </w:tcPr>
          <w:p w14:paraId="7C156398" w14:textId="77777777" w:rsidR="0072772B" w:rsidRDefault="0072772B">
            <w:pPr>
              <w:spacing w:after="0"/>
            </w:pPr>
          </w:p>
        </w:tc>
        <w:tc>
          <w:tcPr>
            <w:tcW w:w="1196" w:type="dxa"/>
            <w:tcMar>
              <w:top w:w="50" w:type="dxa"/>
              <w:left w:w="50" w:type="dxa"/>
              <w:bottom w:w="50" w:type="dxa"/>
              <w:right w:w="50" w:type="dxa"/>
            </w:tcMar>
          </w:tcPr>
          <w:p w14:paraId="5B9AB727" w14:textId="77777777" w:rsidR="0072772B" w:rsidRDefault="0072772B">
            <w:pPr>
              <w:spacing w:after="0"/>
            </w:pPr>
          </w:p>
        </w:tc>
        <w:tc>
          <w:tcPr>
            <w:tcW w:w="1356" w:type="dxa"/>
            <w:tcMar>
              <w:top w:w="50" w:type="dxa"/>
              <w:left w:w="50" w:type="dxa"/>
              <w:bottom w:w="50" w:type="dxa"/>
              <w:right w:w="50" w:type="dxa"/>
            </w:tcMar>
          </w:tcPr>
          <w:p w14:paraId="59713399" w14:textId="77777777" w:rsidR="0072772B" w:rsidRDefault="0072772B">
            <w:pPr>
              <w:spacing w:after="0"/>
            </w:pPr>
          </w:p>
        </w:tc>
        <w:tc>
          <w:tcPr>
            <w:tcW w:w="1203" w:type="dxa"/>
            <w:tcMar>
              <w:top w:w="50" w:type="dxa"/>
              <w:left w:w="50" w:type="dxa"/>
              <w:bottom w:w="50" w:type="dxa"/>
              <w:right w:w="50" w:type="dxa"/>
            </w:tcMar>
          </w:tcPr>
          <w:p w14:paraId="66D56C04" w14:textId="77777777" w:rsidR="0072772B" w:rsidRDefault="0072772B">
            <w:pPr>
              <w:spacing w:after="0"/>
            </w:pPr>
          </w:p>
        </w:tc>
      </w:tr>
      <w:tr w:rsidR="0072772B" w14:paraId="11BE9012" w14:textId="77777777">
        <w:trPr>
          <w:cantSplit/>
          <w:jc w:val="center"/>
        </w:trPr>
        <w:tc>
          <w:tcPr>
            <w:tcW w:w="1037" w:type="dxa"/>
            <w:shd w:val="clear" w:color="auto" w:fill="F4F7F8"/>
            <w:tcMar>
              <w:top w:w="50" w:type="dxa"/>
              <w:left w:w="50" w:type="dxa"/>
              <w:bottom w:w="50" w:type="dxa"/>
              <w:right w:w="50" w:type="dxa"/>
            </w:tcMar>
          </w:tcPr>
          <w:p w14:paraId="536E3E7B" w14:textId="77777777" w:rsidR="0072772B" w:rsidRDefault="00000000">
            <w:pPr>
              <w:spacing w:after="0"/>
            </w:pPr>
            <w:r>
              <w:rPr>
                <w:rFonts w:eastAsia="Calibri" w:cs="Calibri"/>
                <w:sz w:val="16"/>
              </w:rPr>
              <w:t>HQ-02</w:t>
            </w:r>
          </w:p>
        </w:tc>
        <w:tc>
          <w:tcPr>
            <w:tcW w:w="1196" w:type="dxa"/>
            <w:shd w:val="clear" w:color="auto" w:fill="F4F7F8"/>
            <w:tcMar>
              <w:top w:w="50" w:type="dxa"/>
              <w:left w:w="50" w:type="dxa"/>
              <w:bottom w:w="50" w:type="dxa"/>
              <w:right w:w="50" w:type="dxa"/>
            </w:tcMar>
          </w:tcPr>
          <w:p w14:paraId="475FE3CD" w14:textId="77777777" w:rsidR="0072772B" w:rsidRDefault="00000000">
            <w:pPr>
              <w:spacing w:after="0"/>
            </w:pPr>
            <w:r>
              <w:rPr>
                <w:rFonts w:eastAsia="Calibri" w:cs="Calibri"/>
                <w:sz w:val="16"/>
              </w:rPr>
              <w:t>Tinggi</w:t>
            </w:r>
          </w:p>
        </w:tc>
        <w:tc>
          <w:tcPr>
            <w:tcW w:w="1356" w:type="dxa"/>
            <w:shd w:val="clear" w:color="auto" w:fill="F4F7F8"/>
            <w:tcMar>
              <w:top w:w="50" w:type="dxa"/>
              <w:left w:w="50" w:type="dxa"/>
              <w:bottom w:w="50" w:type="dxa"/>
              <w:right w:w="50" w:type="dxa"/>
            </w:tcMar>
          </w:tcPr>
          <w:p w14:paraId="44B3179F" w14:textId="77777777" w:rsidR="0072772B" w:rsidRDefault="00000000">
            <w:pPr>
              <w:spacing w:after="0"/>
            </w:pPr>
            <w:r>
              <w:rPr>
                <w:rFonts w:eastAsia="Calibri" w:cs="Calibri"/>
                <w:sz w:val="16"/>
              </w:rPr>
              <w:t>Ibu Pejabat</w:t>
            </w:r>
          </w:p>
        </w:tc>
        <w:tc>
          <w:tcPr>
            <w:tcW w:w="2712" w:type="dxa"/>
            <w:shd w:val="clear" w:color="auto" w:fill="F4F7F8"/>
            <w:tcMar>
              <w:top w:w="50" w:type="dxa"/>
              <w:left w:w="50" w:type="dxa"/>
              <w:bottom w:w="50" w:type="dxa"/>
              <w:right w:w="50" w:type="dxa"/>
            </w:tcMar>
          </w:tcPr>
          <w:p w14:paraId="259E1B09" w14:textId="77777777" w:rsidR="0072772B" w:rsidRDefault="00000000">
            <w:pPr>
              <w:spacing w:after="0"/>
            </w:pPr>
            <w:r>
              <w:rPr>
                <w:rFonts w:eastAsia="Calibri" w:cs="Calibri"/>
                <w:sz w:val="16"/>
              </w:rPr>
              <w:t>1. Bandingkan permohonan berkeluasan 465 meter persegi atau kurang dengan permohonan melebihi 465 meter persegi bagi kategori Baru atau Pindah.</w:t>
            </w:r>
          </w:p>
        </w:tc>
        <w:tc>
          <w:tcPr>
            <w:tcW w:w="2712" w:type="dxa"/>
            <w:shd w:val="clear" w:color="auto" w:fill="F4F7F8"/>
            <w:tcMar>
              <w:top w:w="50" w:type="dxa"/>
              <w:left w:w="50" w:type="dxa"/>
              <w:bottom w:w="50" w:type="dxa"/>
              <w:right w:w="50" w:type="dxa"/>
            </w:tcMar>
          </w:tcPr>
          <w:p w14:paraId="3D7FEDCE" w14:textId="77777777" w:rsidR="0072772B" w:rsidRDefault="00000000">
            <w:pPr>
              <w:spacing w:after="0"/>
            </w:pPr>
            <w:r>
              <w:rPr>
                <w:rFonts w:eastAsia="Calibri" w:cs="Calibri"/>
                <w:sz w:val="16"/>
              </w:rPr>
              <w:t>Item Kementerian Ekonomi dipaparkan apabila keluasan melebihi 465 meter persegi untuk pejabat baharu atau pindah.</w:t>
            </w:r>
          </w:p>
        </w:tc>
        <w:tc>
          <w:tcPr>
            <w:tcW w:w="2712" w:type="dxa"/>
            <w:shd w:val="clear" w:color="auto" w:fill="F4F7F8"/>
            <w:tcMar>
              <w:top w:w="50" w:type="dxa"/>
              <w:left w:w="50" w:type="dxa"/>
              <w:bottom w:w="50" w:type="dxa"/>
              <w:right w:w="50" w:type="dxa"/>
            </w:tcMar>
          </w:tcPr>
          <w:p w14:paraId="6FD2C0E3" w14:textId="77777777" w:rsidR="0072772B" w:rsidRDefault="0072772B">
            <w:pPr>
              <w:spacing w:after="0"/>
            </w:pPr>
          </w:p>
        </w:tc>
        <w:tc>
          <w:tcPr>
            <w:tcW w:w="1196" w:type="dxa"/>
            <w:shd w:val="clear" w:color="auto" w:fill="F4F7F8"/>
            <w:tcMar>
              <w:top w:w="50" w:type="dxa"/>
              <w:left w:w="50" w:type="dxa"/>
              <w:bottom w:w="50" w:type="dxa"/>
              <w:right w:w="50" w:type="dxa"/>
            </w:tcMar>
          </w:tcPr>
          <w:p w14:paraId="033EC87E" w14:textId="77777777" w:rsidR="0072772B" w:rsidRDefault="0072772B">
            <w:pPr>
              <w:spacing w:after="0"/>
            </w:pPr>
          </w:p>
        </w:tc>
        <w:tc>
          <w:tcPr>
            <w:tcW w:w="1356" w:type="dxa"/>
            <w:shd w:val="clear" w:color="auto" w:fill="F4F7F8"/>
            <w:tcMar>
              <w:top w:w="50" w:type="dxa"/>
              <w:left w:w="50" w:type="dxa"/>
              <w:bottom w:w="50" w:type="dxa"/>
              <w:right w:w="50" w:type="dxa"/>
            </w:tcMar>
          </w:tcPr>
          <w:p w14:paraId="1A9E3F5A" w14:textId="77777777" w:rsidR="0072772B" w:rsidRDefault="0072772B">
            <w:pPr>
              <w:spacing w:after="0"/>
            </w:pPr>
          </w:p>
        </w:tc>
        <w:tc>
          <w:tcPr>
            <w:tcW w:w="1203" w:type="dxa"/>
            <w:shd w:val="clear" w:color="auto" w:fill="F4F7F8"/>
            <w:tcMar>
              <w:top w:w="50" w:type="dxa"/>
              <w:left w:w="50" w:type="dxa"/>
              <w:bottom w:w="50" w:type="dxa"/>
              <w:right w:w="50" w:type="dxa"/>
            </w:tcMar>
          </w:tcPr>
          <w:p w14:paraId="43F10E4E" w14:textId="77777777" w:rsidR="0072772B" w:rsidRDefault="0072772B">
            <w:pPr>
              <w:spacing w:after="0"/>
            </w:pPr>
          </w:p>
        </w:tc>
      </w:tr>
      <w:tr w:rsidR="0072772B" w14:paraId="5DBC5DDD" w14:textId="77777777">
        <w:trPr>
          <w:cantSplit/>
          <w:jc w:val="center"/>
        </w:trPr>
        <w:tc>
          <w:tcPr>
            <w:tcW w:w="1037" w:type="dxa"/>
            <w:tcMar>
              <w:top w:w="50" w:type="dxa"/>
              <w:left w:w="50" w:type="dxa"/>
              <w:bottom w:w="50" w:type="dxa"/>
              <w:right w:w="50" w:type="dxa"/>
            </w:tcMar>
          </w:tcPr>
          <w:p w14:paraId="56A9ABD3" w14:textId="77777777" w:rsidR="0072772B" w:rsidRDefault="00000000">
            <w:pPr>
              <w:spacing w:after="0"/>
            </w:pPr>
            <w:r>
              <w:rPr>
                <w:rFonts w:eastAsia="Calibri" w:cs="Calibri"/>
                <w:sz w:val="16"/>
              </w:rPr>
              <w:t>HQ-03</w:t>
            </w:r>
          </w:p>
        </w:tc>
        <w:tc>
          <w:tcPr>
            <w:tcW w:w="1196" w:type="dxa"/>
            <w:tcMar>
              <w:top w:w="50" w:type="dxa"/>
              <w:left w:w="50" w:type="dxa"/>
              <w:bottom w:w="50" w:type="dxa"/>
              <w:right w:w="50" w:type="dxa"/>
            </w:tcMar>
          </w:tcPr>
          <w:p w14:paraId="46319AB7" w14:textId="77777777" w:rsidR="0072772B" w:rsidRDefault="00000000">
            <w:pPr>
              <w:spacing w:after="0"/>
            </w:pPr>
            <w:r>
              <w:rPr>
                <w:rFonts w:eastAsia="Calibri" w:cs="Calibri"/>
                <w:sz w:val="16"/>
              </w:rPr>
              <w:t>Tinggi</w:t>
            </w:r>
          </w:p>
        </w:tc>
        <w:tc>
          <w:tcPr>
            <w:tcW w:w="1356" w:type="dxa"/>
            <w:tcMar>
              <w:top w:w="50" w:type="dxa"/>
              <w:left w:w="50" w:type="dxa"/>
              <w:bottom w:w="50" w:type="dxa"/>
              <w:right w:w="50" w:type="dxa"/>
            </w:tcMar>
          </w:tcPr>
          <w:p w14:paraId="780928E2" w14:textId="77777777" w:rsidR="0072772B" w:rsidRDefault="00000000">
            <w:pPr>
              <w:spacing w:after="0"/>
            </w:pPr>
            <w:r>
              <w:rPr>
                <w:rFonts w:eastAsia="Calibri" w:cs="Calibri"/>
                <w:sz w:val="16"/>
              </w:rPr>
              <w:t>Negeri</w:t>
            </w:r>
          </w:p>
        </w:tc>
        <w:tc>
          <w:tcPr>
            <w:tcW w:w="2712" w:type="dxa"/>
            <w:tcMar>
              <w:top w:w="50" w:type="dxa"/>
              <w:left w:w="50" w:type="dxa"/>
              <w:bottom w:w="50" w:type="dxa"/>
              <w:right w:w="50" w:type="dxa"/>
            </w:tcMar>
          </w:tcPr>
          <w:p w14:paraId="12724E1B" w14:textId="77777777" w:rsidR="0072772B" w:rsidRDefault="00000000">
            <w:pPr>
              <w:spacing w:after="0"/>
            </w:pPr>
            <w:r>
              <w:rPr>
                <w:rFonts w:eastAsia="Calibri" w:cs="Calibri"/>
                <w:sz w:val="16"/>
              </w:rPr>
              <w:t>1. Semasa status masih menunggu semakan Ibu Pejabat, cuba sahkan permohonan.</w:t>
            </w:r>
          </w:p>
        </w:tc>
        <w:tc>
          <w:tcPr>
            <w:tcW w:w="2712" w:type="dxa"/>
            <w:tcMar>
              <w:top w:w="50" w:type="dxa"/>
              <w:left w:w="50" w:type="dxa"/>
              <w:bottom w:w="50" w:type="dxa"/>
              <w:right w:w="50" w:type="dxa"/>
            </w:tcMar>
          </w:tcPr>
          <w:p w14:paraId="462B19C8" w14:textId="77777777" w:rsidR="0072772B" w:rsidRDefault="00000000">
            <w:pPr>
              <w:spacing w:after="0"/>
            </w:pPr>
            <w:r>
              <w:rPr>
                <w:rFonts w:eastAsia="Calibri" w:cs="Calibri"/>
                <w:sz w:val="16"/>
              </w:rPr>
              <w:t>Tindakan kelulusan Ibu Pejabat tidak tersedia kepada Negeri.</w:t>
            </w:r>
          </w:p>
        </w:tc>
        <w:tc>
          <w:tcPr>
            <w:tcW w:w="2712" w:type="dxa"/>
            <w:tcMar>
              <w:top w:w="50" w:type="dxa"/>
              <w:left w:w="50" w:type="dxa"/>
              <w:bottom w:w="50" w:type="dxa"/>
              <w:right w:w="50" w:type="dxa"/>
            </w:tcMar>
          </w:tcPr>
          <w:p w14:paraId="7E88DB6E" w14:textId="77777777" w:rsidR="0072772B" w:rsidRDefault="0072772B">
            <w:pPr>
              <w:spacing w:after="0"/>
            </w:pPr>
          </w:p>
        </w:tc>
        <w:tc>
          <w:tcPr>
            <w:tcW w:w="1196" w:type="dxa"/>
            <w:tcMar>
              <w:top w:w="50" w:type="dxa"/>
              <w:left w:w="50" w:type="dxa"/>
              <w:bottom w:w="50" w:type="dxa"/>
              <w:right w:w="50" w:type="dxa"/>
            </w:tcMar>
          </w:tcPr>
          <w:p w14:paraId="6356F9A1" w14:textId="77777777" w:rsidR="0072772B" w:rsidRDefault="0072772B">
            <w:pPr>
              <w:spacing w:after="0"/>
            </w:pPr>
          </w:p>
        </w:tc>
        <w:tc>
          <w:tcPr>
            <w:tcW w:w="1356" w:type="dxa"/>
            <w:tcMar>
              <w:top w:w="50" w:type="dxa"/>
              <w:left w:w="50" w:type="dxa"/>
              <w:bottom w:w="50" w:type="dxa"/>
              <w:right w:w="50" w:type="dxa"/>
            </w:tcMar>
          </w:tcPr>
          <w:p w14:paraId="1AB37A45" w14:textId="77777777" w:rsidR="0072772B" w:rsidRDefault="0072772B">
            <w:pPr>
              <w:spacing w:after="0"/>
            </w:pPr>
          </w:p>
        </w:tc>
        <w:tc>
          <w:tcPr>
            <w:tcW w:w="1203" w:type="dxa"/>
            <w:tcMar>
              <w:top w:w="50" w:type="dxa"/>
              <w:left w:w="50" w:type="dxa"/>
              <w:bottom w:w="50" w:type="dxa"/>
              <w:right w:w="50" w:type="dxa"/>
            </w:tcMar>
          </w:tcPr>
          <w:p w14:paraId="7266684E" w14:textId="77777777" w:rsidR="0072772B" w:rsidRDefault="0072772B">
            <w:pPr>
              <w:spacing w:after="0"/>
            </w:pPr>
          </w:p>
        </w:tc>
      </w:tr>
      <w:tr w:rsidR="0072772B" w14:paraId="0DBFBFCE" w14:textId="77777777">
        <w:trPr>
          <w:cantSplit/>
          <w:jc w:val="center"/>
        </w:trPr>
        <w:tc>
          <w:tcPr>
            <w:tcW w:w="1037" w:type="dxa"/>
            <w:shd w:val="clear" w:color="auto" w:fill="F4F7F8"/>
            <w:tcMar>
              <w:top w:w="50" w:type="dxa"/>
              <w:left w:w="50" w:type="dxa"/>
              <w:bottom w:w="50" w:type="dxa"/>
              <w:right w:w="50" w:type="dxa"/>
            </w:tcMar>
          </w:tcPr>
          <w:p w14:paraId="1E69C5EC" w14:textId="77777777" w:rsidR="0072772B" w:rsidRDefault="00000000">
            <w:pPr>
              <w:spacing w:after="0"/>
            </w:pPr>
            <w:r>
              <w:rPr>
                <w:rFonts w:eastAsia="Calibri" w:cs="Calibri"/>
                <w:sz w:val="16"/>
              </w:rPr>
              <w:t>HQ-04</w:t>
            </w:r>
          </w:p>
        </w:tc>
        <w:tc>
          <w:tcPr>
            <w:tcW w:w="1196" w:type="dxa"/>
            <w:shd w:val="clear" w:color="auto" w:fill="F4F7F8"/>
            <w:tcMar>
              <w:top w:w="50" w:type="dxa"/>
              <w:left w:w="50" w:type="dxa"/>
              <w:bottom w:w="50" w:type="dxa"/>
              <w:right w:w="50" w:type="dxa"/>
            </w:tcMar>
          </w:tcPr>
          <w:p w14:paraId="5ADAB205" w14:textId="77777777" w:rsidR="0072772B" w:rsidRDefault="00000000">
            <w:pPr>
              <w:spacing w:after="0"/>
            </w:pPr>
            <w:r>
              <w:rPr>
                <w:rFonts w:eastAsia="Calibri" w:cs="Calibri"/>
                <w:sz w:val="16"/>
              </w:rPr>
              <w:t>Sederhana</w:t>
            </w:r>
          </w:p>
        </w:tc>
        <w:tc>
          <w:tcPr>
            <w:tcW w:w="1356" w:type="dxa"/>
            <w:shd w:val="clear" w:color="auto" w:fill="F4F7F8"/>
            <w:tcMar>
              <w:top w:w="50" w:type="dxa"/>
              <w:left w:w="50" w:type="dxa"/>
              <w:bottom w:w="50" w:type="dxa"/>
              <w:right w:w="50" w:type="dxa"/>
            </w:tcMar>
          </w:tcPr>
          <w:p w14:paraId="12EC4801" w14:textId="77777777" w:rsidR="0072772B" w:rsidRDefault="00000000">
            <w:pPr>
              <w:spacing w:after="0"/>
            </w:pPr>
            <w:r>
              <w:rPr>
                <w:rFonts w:eastAsia="Calibri" w:cs="Calibri"/>
                <w:sz w:val="16"/>
              </w:rPr>
              <w:t>Ibu Pejabat</w:t>
            </w:r>
          </w:p>
        </w:tc>
        <w:tc>
          <w:tcPr>
            <w:tcW w:w="2712" w:type="dxa"/>
            <w:shd w:val="clear" w:color="auto" w:fill="F4F7F8"/>
            <w:tcMar>
              <w:top w:w="50" w:type="dxa"/>
              <w:left w:w="50" w:type="dxa"/>
              <w:bottom w:w="50" w:type="dxa"/>
              <w:right w:w="50" w:type="dxa"/>
            </w:tcMar>
          </w:tcPr>
          <w:p w14:paraId="0D930E35" w14:textId="77777777" w:rsidR="0072772B" w:rsidRDefault="00000000">
            <w:pPr>
              <w:spacing w:after="0"/>
            </w:pPr>
            <w:r>
              <w:rPr>
                <w:rFonts w:eastAsia="Calibri" w:cs="Calibri"/>
                <w:sz w:val="16"/>
              </w:rPr>
              <w:t>1. Tanda sebahagian senarai semak. 2. Tunggu autosimpan. 3. Keluar dan buka semula.</w:t>
            </w:r>
          </w:p>
        </w:tc>
        <w:tc>
          <w:tcPr>
            <w:tcW w:w="2712" w:type="dxa"/>
            <w:shd w:val="clear" w:color="auto" w:fill="F4F7F8"/>
            <w:tcMar>
              <w:top w:w="50" w:type="dxa"/>
              <w:left w:w="50" w:type="dxa"/>
              <w:bottom w:w="50" w:type="dxa"/>
              <w:right w:w="50" w:type="dxa"/>
            </w:tcMar>
          </w:tcPr>
          <w:p w14:paraId="5D94B170" w14:textId="77777777" w:rsidR="0072772B" w:rsidRDefault="00000000">
            <w:pPr>
              <w:spacing w:after="0"/>
            </w:pPr>
            <w:r>
              <w:rPr>
                <w:rFonts w:eastAsia="Calibri" w:cs="Calibri"/>
                <w:sz w:val="16"/>
              </w:rPr>
              <w:t>Tanda dan tarikh yang telah disimpan kekal.</w:t>
            </w:r>
          </w:p>
        </w:tc>
        <w:tc>
          <w:tcPr>
            <w:tcW w:w="2712" w:type="dxa"/>
            <w:shd w:val="clear" w:color="auto" w:fill="F4F7F8"/>
            <w:tcMar>
              <w:top w:w="50" w:type="dxa"/>
              <w:left w:w="50" w:type="dxa"/>
              <w:bottom w:w="50" w:type="dxa"/>
              <w:right w:w="50" w:type="dxa"/>
            </w:tcMar>
          </w:tcPr>
          <w:p w14:paraId="2C67F9A5" w14:textId="77777777" w:rsidR="0072772B" w:rsidRDefault="0072772B">
            <w:pPr>
              <w:spacing w:after="0"/>
            </w:pPr>
          </w:p>
        </w:tc>
        <w:tc>
          <w:tcPr>
            <w:tcW w:w="1196" w:type="dxa"/>
            <w:shd w:val="clear" w:color="auto" w:fill="F4F7F8"/>
            <w:tcMar>
              <w:top w:w="50" w:type="dxa"/>
              <w:left w:w="50" w:type="dxa"/>
              <w:bottom w:w="50" w:type="dxa"/>
              <w:right w:w="50" w:type="dxa"/>
            </w:tcMar>
          </w:tcPr>
          <w:p w14:paraId="2BE0EE42" w14:textId="77777777" w:rsidR="0072772B" w:rsidRDefault="0072772B">
            <w:pPr>
              <w:spacing w:after="0"/>
            </w:pPr>
          </w:p>
        </w:tc>
        <w:tc>
          <w:tcPr>
            <w:tcW w:w="1356" w:type="dxa"/>
            <w:shd w:val="clear" w:color="auto" w:fill="F4F7F8"/>
            <w:tcMar>
              <w:top w:w="50" w:type="dxa"/>
              <w:left w:w="50" w:type="dxa"/>
              <w:bottom w:w="50" w:type="dxa"/>
              <w:right w:w="50" w:type="dxa"/>
            </w:tcMar>
          </w:tcPr>
          <w:p w14:paraId="6F21201B" w14:textId="77777777" w:rsidR="0072772B" w:rsidRDefault="0072772B">
            <w:pPr>
              <w:spacing w:after="0"/>
            </w:pPr>
          </w:p>
        </w:tc>
        <w:tc>
          <w:tcPr>
            <w:tcW w:w="1203" w:type="dxa"/>
            <w:shd w:val="clear" w:color="auto" w:fill="F4F7F8"/>
            <w:tcMar>
              <w:top w:w="50" w:type="dxa"/>
              <w:left w:w="50" w:type="dxa"/>
              <w:bottom w:w="50" w:type="dxa"/>
              <w:right w:w="50" w:type="dxa"/>
            </w:tcMar>
          </w:tcPr>
          <w:p w14:paraId="64D9AC9C" w14:textId="77777777" w:rsidR="0072772B" w:rsidRDefault="0072772B">
            <w:pPr>
              <w:spacing w:after="0"/>
            </w:pPr>
          </w:p>
        </w:tc>
      </w:tr>
    </w:tbl>
    <w:p w14:paraId="102E013B" w14:textId="77777777" w:rsidR="0072772B" w:rsidRDefault="0072772B">
      <w:pPr>
        <w:spacing w:before="40" w:after="40"/>
      </w:pPr>
    </w:p>
    <w:p w14:paraId="37E57228" w14:textId="77777777" w:rsidR="006E6F08" w:rsidRDefault="006E6F08">
      <w:pPr>
        <w:spacing w:line="276" w:lineRule="auto"/>
        <w:rPr>
          <w:rFonts w:eastAsia="Calibri" w:cs="Calibri"/>
          <w:b/>
          <w:color w:val="0F5C6B"/>
          <w:sz w:val="26"/>
        </w:rPr>
      </w:pPr>
      <w:r>
        <w:rPr>
          <w:rFonts w:eastAsia="Calibri" w:cs="Calibri"/>
          <w:b/>
          <w:color w:val="0F5C6B"/>
          <w:sz w:val="26"/>
        </w:rPr>
        <w:br w:type="page"/>
      </w:r>
    </w:p>
    <w:p w14:paraId="4FF1DB2C" w14:textId="38F8B285" w:rsidR="0072772B" w:rsidRDefault="00000000" w:rsidP="005E672A">
      <w:pPr>
        <w:pStyle w:val="Heading3"/>
      </w:pPr>
      <w:bookmarkStart w:id="29" w:name="_Toc243486852"/>
      <w:r>
        <w:lastRenderedPageBreak/>
        <w:t xml:space="preserve">9.10 Draf </w:t>
      </w:r>
      <w:proofErr w:type="spellStart"/>
      <w:r>
        <w:t>perjanjian</w:t>
      </w:r>
      <w:proofErr w:type="spellEnd"/>
      <w:r>
        <w:t xml:space="preserve"> dan </w:t>
      </w:r>
      <w:proofErr w:type="spellStart"/>
      <w:r>
        <w:t>semakan</w:t>
      </w:r>
      <w:proofErr w:type="spellEnd"/>
      <w:r>
        <w:t xml:space="preserve"> PUU</w:t>
      </w:r>
      <w:bookmarkEnd w:id="29"/>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1037"/>
        <w:gridCol w:w="1196"/>
        <w:gridCol w:w="1356"/>
        <w:gridCol w:w="2712"/>
        <w:gridCol w:w="2712"/>
        <w:gridCol w:w="2712"/>
        <w:gridCol w:w="1196"/>
        <w:gridCol w:w="1356"/>
        <w:gridCol w:w="1203"/>
      </w:tblGrid>
      <w:tr w:rsidR="0072772B" w14:paraId="5BCC2D16" w14:textId="77777777">
        <w:trPr>
          <w:cantSplit/>
          <w:tblHeader/>
          <w:jc w:val="center"/>
        </w:trPr>
        <w:tc>
          <w:tcPr>
            <w:tcW w:w="1037" w:type="dxa"/>
            <w:shd w:val="clear" w:color="auto" w:fill="1B3A4B"/>
            <w:tcMar>
              <w:top w:w="50" w:type="dxa"/>
              <w:left w:w="50" w:type="dxa"/>
              <w:bottom w:w="50" w:type="dxa"/>
              <w:right w:w="50" w:type="dxa"/>
            </w:tcMar>
          </w:tcPr>
          <w:p w14:paraId="0C71FD4E" w14:textId="77777777" w:rsidR="0072772B" w:rsidRDefault="00000000">
            <w:pPr>
              <w:spacing w:after="0"/>
            </w:pPr>
            <w:r>
              <w:rPr>
                <w:rFonts w:eastAsia="Calibri" w:cs="Calibri"/>
                <w:b/>
                <w:color w:val="FFFFFF"/>
                <w:sz w:val="16"/>
              </w:rPr>
              <w:t>ID</w:t>
            </w:r>
          </w:p>
        </w:tc>
        <w:tc>
          <w:tcPr>
            <w:tcW w:w="1196" w:type="dxa"/>
            <w:shd w:val="clear" w:color="auto" w:fill="1B3A4B"/>
            <w:tcMar>
              <w:top w:w="50" w:type="dxa"/>
              <w:left w:w="50" w:type="dxa"/>
              <w:bottom w:w="50" w:type="dxa"/>
              <w:right w:w="50" w:type="dxa"/>
            </w:tcMar>
          </w:tcPr>
          <w:p w14:paraId="0C0F5668" w14:textId="77777777" w:rsidR="0072772B" w:rsidRDefault="00000000">
            <w:pPr>
              <w:spacing w:after="0"/>
            </w:pPr>
            <w:r>
              <w:rPr>
                <w:rFonts w:eastAsia="Calibri" w:cs="Calibri"/>
                <w:b/>
                <w:color w:val="FFFFFF"/>
                <w:sz w:val="16"/>
              </w:rPr>
              <w:t>Keutamaan</w:t>
            </w:r>
          </w:p>
        </w:tc>
        <w:tc>
          <w:tcPr>
            <w:tcW w:w="1356" w:type="dxa"/>
            <w:shd w:val="clear" w:color="auto" w:fill="1B3A4B"/>
            <w:tcMar>
              <w:top w:w="50" w:type="dxa"/>
              <w:left w:w="50" w:type="dxa"/>
              <w:bottom w:w="50" w:type="dxa"/>
              <w:right w:w="50" w:type="dxa"/>
            </w:tcMar>
          </w:tcPr>
          <w:p w14:paraId="437288AE" w14:textId="77777777" w:rsidR="0072772B" w:rsidRDefault="00000000">
            <w:pPr>
              <w:spacing w:after="0"/>
            </w:pPr>
            <w:r>
              <w:rPr>
                <w:rFonts w:eastAsia="Calibri" w:cs="Calibri"/>
                <w:b/>
                <w:color w:val="FFFFFF"/>
                <w:sz w:val="16"/>
              </w:rPr>
              <w:t>Peranan</w:t>
            </w:r>
          </w:p>
        </w:tc>
        <w:tc>
          <w:tcPr>
            <w:tcW w:w="2712" w:type="dxa"/>
            <w:shd w:val="clear" w:color="auto" w:fill="1B3A4B"/>
            <w:tcMar>
              <w:top w:w="50" w:type="dxa"/>
              <w:left w:w="50" w:type="dxa"/>
              <w:bottom w:w="50" w:type="dxa"/>
              <w:right w:w="50" w:type="dxa"/>
            </w:tcMar>
          </w:tcPr>
          <w:p w14:paraId="1BF25E32" w14:textId="77777777" w:rsidR="0072772B" w:rsidRDefault="00000000">
            <w:pPr>
              <w:spacing w:after="0"/>
            </w:pPr>
            <w:r>
              <w:rPr>
                <w:rFonts w:eastAsia="Calibri" w:cs="Calibri"/>
                <w:b/>
                <w:color w:val="FFFFFF"/>
                <w:sz w:val="16"/>
              </w:rPr>
              <w:t>Langkah</w:t>
            </w:r>
          </w:p>
        </w:tc>
        <w:tc>
          <w:tcPr>
            <w:tcW w:w="2712" w:type="dxa"/>
            <w:shd w:val="clear" w:color="auto" w:fill="1B3A4B"/>
            <w:tcMar>
              <w:top w:w="50" w:type="dxa"/>
              <w:left w:w="50" w:type="dxa"/>
              <w:bottom w:w="50" w:type="dxa"/>
              <w:right w:w="50" w:type="dxa"/>
            </w:tcMar>
          </w:tcPr>
          <w:p w14:paraId="3C14559E" w14:textId="77777777" w:rsidR="0072772B" w:rsidRDefault="00000000">
            <w:pPr>
              <w:spacing w:after="0"/>
            </w:pPr>
            <w:r>
              <w:rPr>
                <w:rFonts w:eastAsia="Calibri" w:cs="Calibri"/>
                <w:b/>
                <w:color w:val="FFFFFF"/>
                <w:sz w:val="16"/>
              </w:rPr>
              <w:t>Keputusan dijangka</w:t>
            </w:r>
          </w:p>
        </w:tc>
        <w:tc>
          <w:tcPr>
            <w:tcW w:w="2712" w:type="dxa"/>
            <w:shd w:val="clear" w:color="auto" w:fill="1B3A4B"/>
            <w:tcMar>
              <w:top w:w="50" w:type="dxa"/>
              <w:left w:w="50" w:type="dxa"/>
              <w:bottom w:w="50" w:type="dxa"/>
              <w:right w:w="50" w:type="dxa"/>
            </w:tcMar>
          </w:tcPr>
          <w:p w14:paraId="732563BD" w14:textId="77777777" w:rsidR="0072772B" w:rsidRDefault="00000000">
            <w:pPr>
              <w:spacing w:after="0"/>
            </w:pPr>
            <w:r>
              <w:rPr>
                <w:rFonts w:eastAsia="Calibri" w:cs="Calibri"/>
                <w:b/>
                <w:color w:val="FFFFFF"/>
                <w:sz w:val="16"/>
              </w:rPr>
              <w:t>Keputusan sebenar</w:t>
            </w:r>
          </w:p>
        </w:tc>
        <w:tc>
          <w:tcPr>
            <w:tcW w:w="1196" w:type="dxa"/>
            <w:shd w:val="clear" w:color="auto" w:fill="1B3A4B"/>
            <w:tcMar>
              <w:top w:w="50" w:type="dxa"/>
              <w:left w:w="50" w:type="dxa"/>
              <w:bottom w:w="50" w:type="dxa"/>
              <w:right w:w="50" w:type="dxa"/>
            </w:tcMar>
          </w:tcPr>
          <w:p w14:paraId="7C704597" w14:textId="77777777" w:rsidR="0072772B" w:rsidRDefault="00000000">
            <w:pPr>
              <w:spacing w:after="0"/>
            </w:pPr>
            <w:r>
              <w:rPr>
                <w:rFonts w:eastAsia="Calibri" w:cs="Calibri"/>
                <w:b/>
                <w:color w:val="FFFFFF"/>
                <w:sz w:val="16"/>
              </w:rPr>
              <w:t>Status</w:t>
            </w:r>
          </w:p>
        </w:tc>
        <w:tc>
          <w:tcPr>
            <w:tcW w:w="1356" w:type="dxa"/>
            <w:shd w:val="clear" w:color="auto" w:fill="1B3A4B"/>
            <w:tcMar>
              <w:top w:w="50" w:type="dxa"/>
              <w:left w:w="50" w:type="dxa"/>
              <w:bottom w:w="50" w:type="dxa"/>
              <w:right w:w="50" w:type="dxa"/>
            </w:tcMar>
          </w:tcPr>
          <w:p w14:paraId="7A2A9C7A" w14:textId="77777777" w:rsidR="0072772B" w:rsidRDefault="00000000">
            <w:pPr>
              <w:spacing w:after="0"/>
            </w:pPr>
            <w:r>
              <w:rPr>
                <w:rFonts w:eastAsia="Calibri" w:cs="Calibri"/>
                <w:b/>
                <w:color w:val="FFFFFF"/>
                <w:sz w:val="16"/>
              </w:rPr>
              <w:t>Penguji</w:t>
            </w:r>
          </w:p>
        </w:tc>
        <w:tc>
          <w:tcPr>
            <w:tcW w:w="1203" w:type="dxa"/>
            <w:shd w:val="clear" w:color="auto" w:fill="1B3A4B"/>
            <w:tcMar>
              <w:top w:w="50" w:type="dxa"/>
              <w:left w:w="50" w:type="dxa"/>
              <w:bottom w:w="50" w:type="dxa"/>
              <w:right w:w="50" w:type="dxa"/>
            </w:tcMar>
          </w:tcPr>
          <w:p w14:paraId="4FC1E071" w14:textId="77777777" w:rsidR="0072772B" w:rsidRDefault="00000000">
            <w:pPr>
              <w:spacing w:after="0"/>
            </w:pPr>
            <w:r>
              <w:rPr>
                <w:rFonts w:eastAsia="Calibri" w:cs="Calibri"/>
                <w:b/>
                <w:color w:val="FFFFFF"/>
                <w:sz w:val="16"/>
              </w:rPr>
              <w:t>Tarikh</w:t>
            </w:r>
          </w:p>
        </w:tc>
      </w:tr>
      <w:tr w:rsidR="0072772B" w14:paraId="24CBF4B3" w14:textId="77777777">
        <w:trPr>
          <w:cantSplit/>
          <w:jc w:val="center"/>
        </w:trPr>
        <w:tc>
          <w:tcPr>
            <w:tcW w:w="1037" w:type="dxa"/>
            <w:tcMar>
              <w:top w:w="50" w:type="dxa"/>
              <w:left w:w="50" w:type="dxa"/>
              <w:bottom w:w="50" w:type="dxa"/>
              <w:right w:w="50" w:type="dxa"/>
            </w:tcMar>
          </w:tcPr>
          <w:p w14:paraId="42EA7D42" w14:textId="77777777" w:rsidR="0072772B" w:rsidRDefault="00000000">
            <w:pPr>
              <w:spacing w:after="0"/>
            </w:pPr>
            <w:r>
              <w:rPr>
                <w:rFonts w:eastAsia="Calibri" w:cs="Calibri"/>
                <w:sz w:val="16"/>
              </w:rPr>
              <w:t>DRAF-01</w:t>
            </w:r>
          </w:p>
        </w:tc>
        <w:tc>
          <w:tcPr>
            <w:tcW w:w="1196" w:type="dxa"/>
            <w:tcMar>
              <w:top w:w="50" w:type="dxa"/>
              <w:left w:w="50" w:type="dxa"/>
              <w:bottom w:w="50" w:type="dxa"/>
              <w:right w:w="50" w:type="dxa"/>
            </w:tcMar>
          </w:tcPr>
          <w:p w14:paraId="38D425C4" w14:textId="77777777" w:rsidR="0072772B" w:rsidRDefault="00000000">
            <w:pPr>
              <w:spacing w:after="0"/>
            </w:pPr>
            <w:r>
              <w:rPr>
                <w:rFonts w:eastAsia="Calibri" w:cs="Calibri"/>
                <w:sz w:val="16"/>
              </w:rPr>
              <w:t>Kritikal</w:t>
            </w:r>
          </w:p>
        </w:tc>
        <w:tc>
          <w:tcPr>
            <w:tcW w:w="1356" w:type="dxa"/>
            <w:tcMar>
              <w:top w:w="50" w:type="dxa"/>
              <w:left w:w="50" w:type="dxa"/>
              <w:bottom w:w="50" w:type="dxa"/>
              <w:right w:w="50" w:type="dxa"/>
            </w:tcMar>
          </w:tcPr>
          <w:p w14:paraId="3DB9B369" w14:textId="77777777" w:rsidR="0072772B" w:rsidRDefault="00000000">
            <w:pPr>
              <w:spacing w:after="0"/>
            </w:pPr>
            <w:r>
              <w:rPr>
                <w:rFonts w:eastAsia="Calibri" w:cs="Calibri"/>
                <w:sz w:val="16"/>
              </w:rPr>
              <w:t>Negeri</w:t>
            </w:r>
          </w:p>
        </w:tc>
        <w:tc>
          <w:tcPr>
            <w:tcW w:w="2712" w:type="dxa"/>
            <w:tcMar>
              <w:top w:w="50" w:type="dxa"/>
              <w:left w:w="50" w:type="dxa"/>
              <w:bottom w:w="50" w:type="dxa"/>
              <w:right w:w="50" w:type="dxa"/>
            </w:tcMar>
          </w:tcPr>
          <w:p w14:paraId="18248981" w14:textId="77777777" w:rsidR="0072772B" w:rsidRDefault="00000000">
            <w:pPr>
              <w:spacing w:after="0"/>
            </w:pPr>
            <w:r>
              <w:rPr>
                <w:rFonts w:eastAsia="Calibri" w:cs="Calibri"/>
                <w:sz w:val="16"/>
              </w:rPr>
              <w:t>1. Pada peringkat Penyediaan Draf, muat naik PDF draf perjanjian.</w:t>
            </w:r>
          </w:p>
        </w:tc>
        <w:tc>
          <w:tcPr>
            <w:tcW w:w="2712" w:type="dxa"/>
            <w:tcMar>
              <w:top w:w="50" w:type="dxa"/>
              <w:left w:w="50" w:type="dxa"/>
              <w:bottom w:w="50" w:type="dxa"/>
              <w:right w:w="50" w:type="dxa"/>
            </w:tcMar>
          </w:tcPr>
          <w:p w14:paraId="4CBBE2D8" w14:textId="77777777" w:rsidR="0072772B" w:rsidRDefault="00000000">
            <w:pPr>
              <w:spacing w:after="0"/>
            </w:pPr>
            <w:r>
              <w:rPr>
                <w:rFonts w:eastAsia="Calibri" w:cs="Calibri"/>
                <w:sz w:val="16"/>
              </w:rPr>
              <w:t>Muat naik berjaya. Status menjadi Semakan 1. Fail boleh dibuka. Pemakluman dihantar atau direkod.</w:t>
            </w:r>
          </w:p>
        </w:tc>
        <w:tc>
          <w:tcPr>
            <w:tcW w:w="2712" w:type="dxa"/>
            <w:tcMar>
              <w:top w:w="50" w:type="dxa"/>
              <w:left w:w="50" w:type="dxa"/>
              <w:bottom w:w="50" w:type="dxa"/>
              <w:right w:w="50" w:type="dxa"/>
            </w:tcMar>
          </w:tcPr>
          <w:p w14:paraId="5EFA4F29" w14:textId="77777777" w:rsidR="0072772B" w:rsidRDefault="0072772B">
            <w:pPr>
              <w:spacing w:after="0"/>
            </w:pPr>
          </w:p>
        </w:tc>
        <w:tc>
          <w:tcPr>
            <w:tcW w:w="1196" w:type="dxa"/>
            <w:tcMar>
              <w:top w:w="50" w:type="dxa"/>
              <w:left w:w="50" w:type="dxa"/>
              <w:bottom w:w="50" w:type="dxa"/>
              <w:right w:w="50" w:type="dxa"/>
            </w:tcMar>
          </w:tcPr>
          <w:p w14:paraId="43BBB7CE" w14:textId="77777777" w:rsidR="0072772B" w:rsidRDefault="0072772B">
            <w:pPr>
              <w:spacing w:after="0"/>
            </w:pPr>
          </w:p>
        </w:tc>
        <w:tc>
          <w:tcPr>
            <w:tcW w:w="1356" w:type="dxa"/>
            <w:tcMar>
              <w:top w:w="50" w:type="dxa"/>
              <w:left w:w="50" w:type="dxa"/>
              <w:bottom w:w="50" w:type="dxa"/>
              <w:right w:w="50" w:type="dxa"/>
            </w:tcMar>
          </w:tcPr>
          <w:p w14:paraId="1387207F" w14:textId="77777777" w:rsidR="0072772B" w:rsidRDefault="0072772B">
            <w:pPr>
              <w:spacing w:after="0"/>
            </w:pPr>
          </w:p>
        </w:tc>
        <w:tc>
          <w:tcPr>
            <w:tcW w:w="1203" w:type="dxa"/>
            <w:tcMar>
              <w:top w:w="50" w:type="dxa"/>
              <w:left w:w="50" w:type="dxa"/>
              <w:bottom w:w="50" w:type="dxa"/>
              <w:right w:w="50" w:type="dxa"/>
            </w:tcMar>
          </w:tcPr>
          <w:p w14:paraId="41F666A1" w14:textId="77777777" w:rsidR="0072772B" w:rsidRDefault="0072772B">
            <w:pPr>
              <w:spacing w:after="0"/>
            </w:pPr>
          </w:p>
        </w:tc>
      </w:tr>
      <w:tr w:rsidR="0072772B" w14:paraId="7F8D59AD" w14:textId="77777777">
        <w:trPr>
          <w:cantSplit/>
          <w:jc w:val="center"/>
        </w:trPr>
        <w:tc>
          <w:tcPr>
            <w:tcW w:w="1037" w:type="dxa"/>
            <w:shd w:val="clear" w:color="auto" w:fill="F4F7F8"/>
            <w:tcMar>
              <w:top w:w="50" w:type="dxa"/>
              <w:left w:w="50" w:type="dxa"/>
              <w:bottom w:w="50" w:type="dxa"/>
              <w:right w:w="50" w:type="dxa"/>
            </w:tcMar>
          </w:tcPr>
          <w:p w14:paraId="3F773212" w14:textId="77777777" w:rsidR="0072772B" w:rsidRDefault="00000000">
            <w:pPr>
              <w:spacing w:after="0"/>
            </w:pPr>
            <w:r>
              <w:rPr>
                <w:rFonts w:eastAsia="Calibri" w:cs="Calibri"/>
                <w:sz w:val="16"/>
              </w:rPr>
              <w:t>DRAF-02</w:t>
            </w:r>
          </w:p>
        </w:tc>
        <w:tc>
          <w:tcPr>
            <w:tcW w:w="1196" w:type="dxa"/>
            <w:shd w:val="clear" w:color="auto" w:fill="F4F7F8"/>
            <w:tcMar>
              <w:top w:w="50" w:type="dxa"/>
              <w:left w:w="50" w:type="dxa"/>
              <w:bottom w:w="50" w:type="dxa"/>
              <w:right w:w="50" w:type="dxa"/>
            </w:tcMar>
          </w:tcPr>
          <w:p w14:paraId="5AC8BB79" w14:textId="77777777" w:rsidR="0072772B" w:rsidRDefault="00000000">
            <w:pPr>
              <w:spacing w:after="0"/>
            </w:pPr>
            <w:r>
              <w:rPr>
                <w:rFonts w:eastAsia="Calibri" w:cs="Calibri"/>
                <w:sz w:val="16"/>
              </w:rPr>
              <w:t>Kritikal</w:t>
            </w:r>
          </w:p>
        </w:tc>
        <w:tc>
          <w:tcPr>
            <w:tcW w:w="1356" w:type="dxa"/>
            <w:shd w:val="clear" w:color="auto" w:fill="F4F7F8"/>
            <w:tcMar>
              <w:top w:w="50" w:type="dxa"/>
              <w:left w:w="50" w:type="dxa"/>
              <w:bottom w:w="50" w:type="dxa"/>
              <w:right w:w="50" w:type="dxa"/>
            </w:tcMar>
          </w:tcPr>
          <w:p w14:paraId="61CCF01D" w14:textId="77777777" w:rsidR="0072772B" w:rsidRDefault="00000000">
            <w:pPr>
              <w:spacing w:after="0"/>
            </w:pPr>
            <w:r>
              <w:rPr>
                <w:rFonts w:eastAsia="Calibri" w:cs="Calibri"/>
                <w:sz w:val="16"/>
              </w:rPr>
              <w:t>Ibu Pejabat</w:t>
            </w:r>
          </w:p>
        </w:tc>
        <w:tc>
          <w:tcPr>
            <w:tcW w:w="2712" w:type="dxa"/>
            <w:shd w:val="clear" w:color="auto" w:fill="F4F7F8"/>
            <w:tcMar>
              <w:top w:w="50" w:type="dxa"/>
              <w:left w:w="50" w:type="dxa"/>
              <w:bottom w:w="50" w:type="dxa"/>
              <w:right w:w="50" w:type="dxa"/>
            </w:tcMar>
          </w:tcPr>
          <w:p w14:paraId="0E247C9A" w14:textId="77777777" w:rsidR="0072772B" w:rsidRDefault="00000000">
            <w:pPr>
              <w:spacing w:after="0"/>
            </w:pPr>
            <w:r>
              <w:rPr>
                <w:rFonts w:eastAsia="Calibri" w:cs="Calibri"/>
                <w:sz w:val="16"/>
              </w:rPr>
              <w:t>1. Buka permohonan Semakan 1. 2. Pilih Luluskan dan sahkan.</w:t>
            </w:r>
          </w:p>
        </w:tc>
        <w:tc>
          <w:tcPr>
            <w:tcW w:w="2712" w:type="dxa"/>
            <w:shd w:val="clear" w:color="auto" w:fill="F4F7F8"/>
            <w:tcMar>
              <w:top w:w="50" w:type="dxa"/>
              <w:left w:w="50" w:type="dxa"/>
              <w:bottom w:w="50" w:type="dxa"/>
              <w:right w:w="50" w:type="dxa"/>
            </w:tcMar>
          </w:tcPr>
          <w:p w14:paraId="28CCE149" w14:textId="77777777" w:rsidR="0072772B" w:rsidRDefault="00000000">
            <w:pPr>
              <w:spacing w:after="0"/>
            </w:pPr>
            <w:r>
              <w:rPr>
                <w:rFonts w:eastAsia="Calibri" w:cs="Calibri"/>
                <w:sz w:val="16"/>
              </w:rPr>
              <w:t>Status menjadi Dokumen Perjanjian dikembalikan ke Cawangan Pembangunan AADK. Hasil semakan pada dokumen ialah diluluskan.</w:t>
            </w:r>
          </w:p>
        </w:tc>
        <w:tc>
          <w:tcPr>
            <w:tcW w:w="2712" w:type="dxa"/>
            <w:shd w:val="clear" w:color="auto" w:fill="F4F7F8"/>
            <w:tcMar>
              <w:top w:w="50" w:type="dxa"/>
              <w:left w:w="50" w:type="dxa"/>
              <w:bottom w:w="50" w:type="dxa"/>
              <w:right w:w="50" w:type="dxa"/>
            </w:tcMar>
          </w:tcPr>
          <w:p w14:paraId="56EB6FFB" w14:textId="77777777" w:rsidR="0072772B" w:rsidRDefault="0072772B">
            <w:pPr>
              <w:spacing w:after="0"/>
            </w:pPr>
          </w:p>
        </w:tc>
        <w:tc>
          <w:tcPr>
            <w:tcW w:w="1196" w:type="dxa"/>
            <w:shd w:val="clear" w:color="auto" w:fill="F4F7F8"/>
            <w:tcMar>
              <w:top w:w="50" w:type="dxa"/>
              <w:left w:w="50" w:type="dxa"/>
              <w:bottom w:w="50" w:type="dxa"/>
              <w:right w:w="50" w:type="dxa"/>
            </w:tcMar>
          </w:tcPr>
          <w:p w14:paraId="2133CE72" w14:textId="77777777" w:rsidR="0072772B" w:rsidRDefault="0072772B">
            <w:pPr>
              <w:spacing w:after="0"/>
            </w:pPr>
          </w:p>
        </w:tc>
        <w:tc>
          <w:tcPr>
            <w:tcW w:w="1356" w:type="dxa"/>
            <w:shd w:val="clear" w:color="auto" w:fill="F4F7F8"/>
            <w:tcMar>
              <w:top w:w="50" w:type="dxa"/>
              <w:left w:w="50" w:type="dxa"/>
              <w:bottom w:w="50" w:type="dxa"/>
              <w:right w:w="50" w:type="dxa"/>
            </w:tcMar>
          </w:tcPr>
          <w:p w14:paraId="5B83B238" w14:textId="77777777" w:rsidR="0072772B" w:rsidRDefault="0072772B">
            <w:pPr>
              <w:spacing w:after="0"/>
            </w:pPr>
          </w:p>
        </w:tc>
        <w:tc>
          <w:tcPr>
            <w:tcW w:w="1203" w:type="dxa"/>
            <w:shd w:val="clear" w:color="auto" w:fill="F4F7F8"/>
            <w:tcMar>
              <w:top w:w="50" w:type="dxa"/>
              <w:left w:w="50" w:type="dxa"/>
              <w:bottom w:w="50" w:type="dxa"/>
              <w:right w:w="50" w:type="dxa"/>
            </w:tcMar>
          </w:tcPr>
          <w:p w14:paraId="66590122" w14:textId="77777777" w:rsidR="0072772B" w:rsidRDefault="0072772B">
            <w:pPr>
              <w:spacing w:after="0"/>
            </w:pPr>
          </w:p>
        </w:tc>
      </w:tr>
      <w:tr w:rsidR="0072772B" w14:paraId="4973937F" w14:textId="77777777">
        <w:trPr>
          <w:cantSplit/>
          <w:jc w:val="center"/>
        </w:trPr>
        <w:tc>
          <w:tcPr>
            <w:tcW w:w="1037" w:type="dxa"/>
            <w:tcMar>
              <w:top w:w="50" w:type="dxa"/>
              <w:left w:w="50" w:type="dxa"/>
              <w:bottom w:w="50" w:type="dxa"/>
              <w:right w:w="50" w:type="dxa"/>
            </w:tcMar>
          </w:tcPr>
          <w:p w14:paraId="6CB64A5D" w14:textId="77777777" w:rsidR="0072772B" w:rsidRDefault="00000000">
            <w:pPr>
              <w:spacing w:after="0"/>
            </w:pPr>
            <w:r>
              <w:rPr>
                <w:rFonts w:eastAsia="Calibri" w:cs="Calibri"/>
                <w:sz w:val="16"/>
              </w:rPr>
              <w:t>DRAF-03</w:t>
            </w:r>
          </w:p>
        </w:tc>
        <w:tc>
          <w:tcPr>
            <w:tcW w:w="1196" w:type="dxa"/>
            <w:tcMar>
              <w:top w:w="50" w:type="dxa"/>
              <w:left w:w="50" w:type="dxa"/>
              <w:bottom w:w="50" w:type="dxa"/>
              <w:right w:w="50" w:type="dxa"/>
            </w:tcMar>
          </w:tcPr>
          <w:p w14:paraId="284FD031" w14:textId="77777777" w:rsidR="0072772B" w:rsidRDefault="00000000">
            <w:pPr>
              <w:spacing w:after="0"/>
            </w:pPr>
            <w:r>
              <w:rPr>
                <w:rFonts w:eastAsia="Calibri" w:cs="Calibri"/>
                <w:sz w:val="16"/>
              </w:rPr>
              <w:t>Kritikal</w:t>
            </w:r>
          </w:p>
        </w:tc>
        <w:tc>
          <w:tcPr>
            <w:tcW w:w="1356" w:type="dxa"/>
            <w:tcMar>
              <w:top w:w="50" w:type="dxa"/>
              <w:left w:w="50" w:type="dxa"/>
              <w:bottom w:w="50" w:type="dxa"/>
              <w:right w:w="50" w:type="dxa"/>
            </w:tcMar>
          </w:tcPr>
          <w:p w14:paraId="18F2ABC3" w14:textId="77777777" w:rsidR="0072772B" w:rsidRDefault="00000000">
            <w:pPr>
              <w:spacing w:after="0"/>
            </w:pPr>
            <w:r>
              <w:rPr>
                <w:rFonts w:eastAsia="Calibri" w:cs="Calibri"/>
                <w:sz w:val="16"/>
              </w:rPr>
              <w:t>Ibu Pejabat, kemudian Negeri</w:t>
            </w:r>
          </w:p>
        </w:tc>
        <w:tc>
          <w:tcPr>
            <w:tcW w:w="2712" w:type="dxa"/>
            <w:tcMar>
              <w:top w:w="50" w:type="dxa"/>
              <w:left w:w="50" w:type="dxa"/>
              <w:bottom w:w="50" w:type="dxa"/>
              <w:right w:w="50" w:type="dxa"/>
            </w:tcMar>
          </w:tcPr>
          <w:p w14:paraId="30B42804" w14:textId="77777777" w:rsidR="0072772B" w:rsidRDefault="00000000">
            <w:pPr>
              <w:spacing w:after="0"/>
            </w:pPr>
            <w:r>
              <w:rPr>
                <w:rFonts w:eastAsia="Calibri" w:cs="Calibri"/>
                <w:sz w:val="16"/>
              </w:rPr>
              <w:t>1. Pada pusingan semakan yang lain, Ibu Pejabat membatalkan semakan PUU. 2. Negeri memuat naik PDF baharu.</w:t>
            </w:r>
          </w:p>
        </w:tc>
        <w:tc>
          <w:tcPr>
            <w:tcW w:w="2712" w:type="dxa"/>
            <w:tcMar>
              <w:top w:w="50" w:type="dxa"/>
              <w:left w:w="50" w:type="dxa"/>
              <w:bottom w:w="50" w:type="dxa"/>
              <w:right w:w="50" w:type="dxa"/>
            </w:tcMar>
          </w:tcPr>
          <w:p w14:paraId="0A6FE292" w14:textId="77777777" w:rsidR="0072772B" w:rsidRDefault="00000000">
            <w:pPr>
              <w:spacing w:after="0"/>
            </w:pPr>
            <w:r>
              <w:rPr>
                <w:rFonts w:eastAsia="Calibri" w:cs="Calibri"/>
                <w:sz w:val="16"/>
              </w:rPr>
              <w:t>Status kembali ke penyediaan draf. Mesej meminta Negeri muat naik draf semula. Muat naik baharu menjadi Semakan seterusnya, bukan Semakan 1 semula.</w:t>
            </w:r>
          </w:p>
        </w:tc>
        <w:tc>
          <w:tcPr>
            <w:tcW w:w="2712" w:type="dxa"/>
            <w:tcMar>
              <w:top w:w="50" w:type="dxa"/>
              <w:left w:w="50" w:type="dxa"/>
              <w:bottom w:w="50" w:type="dxa"/>
              <w:right w:w="50" w:type="dxa"/>
            </w:tcMar>
          </w:tcPr>
          <w:p w14:paraId="0153A89A" w14:textId="77777777" w:rsidR="0072772B" w:rsidRDefault="0072772B">
            <w:pPr>
              <w:spacing w:after="0"/>
            </w:pPr>
          </w:p>
        </w:tc>
        <w:tc>
          <w:tcPr>
            <w:tcW w:w="1196" w:type="dxa"/>
            <w:tcMar>
              <w:top w:w="50" w:type="dxa"/>
              <w:left w:w="50" w:type="dxa"/>
              <w:bottom w:w="50" w:type="dxa"/>
              <w:right w:w="50" w:type="dxa"/>
            </w:tcMar>
          </w:tcPr>
          <w:p w14:paraId="0177B9D9" w14:textId="77777777" w:rsidR="0072772B" w:rsidRDefault="0072772B">
            <w:pPr>
              <w:spacing w:after="0"/>
            </w:pPr>
          </w:p>
        </w:tc>
        <w:tc>
          <w:tcPr>
            <w:tcW w:w="1356" w:type="dxa"/>
            <w:tcMar>
              <w:top w:w="50" w:type="dxa"/>
              <w:left w:w="50" w:type="dxa"/>
              <w:bottom w:w="50" w:type="dxa"/>
              <w:right w:w="50" w:type="dxa"/>
            </w:tcMar>
          </w:tcPr>
          <w:p w14:paraId="69215927" w14:textId="77777777" w:rsidR="0072772B" w:rsidRDefault="0072772B">
            <w:pPr>
              <w:spacing w:after="0"/>
            </w:pPr>
          </w:p>
        </w:tc>
        <w:tc>
          <w:tcPr>
            <w:tcW w:w="1203" w:type="dxa"/>
            <w:tcMar>
              <w:top w:w="50" w:type="dxa"/>
              <w:left w:w="50" w:type="dxa"/>
              <w:bottom w:w="50" w:type="dxa"/>
              <w:right w:w="50" w:type="dxa"/>
            </w:tcMar>
          </w:tcPr>
          <w:p w14:paraId="3F660FA9" w14:textId="77777777" w:rsidR="0072772B" w:rsidRDefault="0072772B">
            <w:pPr>
              <w:spacing w:after="0"/>
            </w:pPr>
          </w:p>
        </w:tc>
      </w:tr>
      <w:tr w:rsidR="0072772B" w14:paraId="0F634091" w14:textId="77777777">
        <w:trPr>
          <w:cantSplit/>
          <w:jc w:val="center"/>
        </w:trPr>
        <w:tc>
          <w:tcPr>
            <w:tcW w:w="1037" w:type="dxa"/>
            <w:shd w:val="clear" w:color="auto" w:fill="F4F7F8"/>
            <w:tcMar>
              <w:top w:w="50" w:type="dxa"/>
              <w:left w:w="50" w:type="dxa"/>
              <w:bottom w:w="50" w:type="dxa"/>
              <w:right w:w="50" w:type="dxa"/>
            </w:tcMar>
          </w:tcPr>
          <w:p w14:paraId="71EE4574" w14:textId="77777777" w:rsidR="0072772B" w:rsidRDefault="00000000">
            <w:pPr>
              <w:spacing w:after="0"/>
            </w:pPr>
            <w:r>
              <w:rPr>
                <w:rFonts w:eastAsia="Calibri" w:cs="Calibri"/>
                <w:sz w:val="16"/>
              </w:rPr>
              <w:t>DRAF-04</w:t>
            </w:r>
          </w:p>
        </w:tc>
        <w:tc>
          <w:tcPr>
            <w:tcW w:w="1196" w:type="dxa"/>
            <w:shd w:val="clear" w:color="auto" w:fill="F4F7F8"/>
            <w:tcMar>
              <w:top w:w="50" w:type="dxa"/>
              <w:left w:w="50" w:type="dxa"/>
              <w:bottom w:w="50" w:type="dxa"/>
              <w:right w:w="50" w:type="dxa"/>
            </w:tcMar>
          </w:tcPr>
          <w:p w14:paraId="5CEB5692" w14:textId="77777777" w:rsidR="0072772B" w:rsidRDefault="00000000">
            <w:pPr>
              <w:spacing w:after="0"/>
            </w:pPr>
            <w:r>
              <w:rPr>
                <w:rFonts w:eastAsia="Calibri" w:cs="Calibri"/>
                <w:sz w:val="16"/>
              </w:rPr>
              <w:t>Tinggi</w:t>
            </w:r>
          </w:p>
        </w:tc>
        <w:tc>
          <w:tcPr>
            <w:tcW w:w="1356" w:type="dxa"/>
            <w:shd w:val="clear" w:color="auto" w:fill="F4F7F8"/>
            <w:tcMar>
              <w:top w:w="50" w:type="dxa"/>
              <w:left w:w="50" w:type="dxa"/>
              <w:bottom w:w="50" w:type="dxa"/>
              <w:right w:w="50" w:type="dxa"/>
            </w:tcMar>
          </w:tcPr>
          <w:p w14:paraId="4B64FA60" w14:textId="77777777" w:rsidR="0072772B" w:rsidRDefault="00000000">
            <w:pPr>
              <w:spacing w:after="0"/>
            </w:pPr>
            <w:r>
              <w:rPr>
                <w:rFonts w:eastAsia="Calibri" w:cs="Calibri"/>
                <w:sz w:val="16"/>
              </w:rPr>
              <w:t>Negeri</w:t>
            </w:r>
          </w:p>
        </w:tc>
        <w:tc>
          <w:tcPr>
            <w:tcW w:w="2712" w:type="dxa"/>
            <w:shd w:val="clear" w:color="auto" w:fill="F4F7F8"/>
            <w:tcMar>
              <w:top w:w="50" w:type="dxa"/>
              <w:left w:w="50" w:type="dxa"/>
              <w:bottom w:w="50" w:type="dxa"/>
              <w:right w:w="50" w:type="dxa"/>
            </w:tcMar>
          </w:tcPr>
          <w:p w14:paraId="7BE61ED2" w14:textId="77777777" w:rsidR="0072772B" w:rsidRDefault="00000000">
            <w:pPr>
              <w:spacing w:after="0"/>
            </w:pPr>
            <w:r>
              <w:rPr>
                <w:rFonts w:eastAsia="Calibri" w:cs="Calibri"/>
                <w:sz w:val="16"/>
              </w:rPr>
              <w:t>1. Pada penyediaan draf, cuba muat naik JPG atau DOCX.</w:t>
            </w:r>
          </w:p>
        </w:tc>
        <w:tc>
          <w:tcPr>
            <w:tcW w:w="2712" w:type="dxa"/>
            <w:shd w:val="clear" w:color="auto" w:fill="F4F7F8"/>
            <w:tcMar>
              <w:top w:w="50" w:type="dxa"/>
              <w:left w:w="50" w:type="dxa"/>
              <w:bottom w:w="50" w:type="dxa"/>
              <w:right w:w="50" w:type="dxa"/>
            </w:tcMar>
          </w:tcPr>
          <w:p w14:paraId="46395859" w14:textId="77777777" w:rsidR="0072772B" w:rsidRDefault="00000000">
            <w:pPr>
              <w:spacing w:after="0"/>
            </w:pPr>
            <w:r>
              <w:rPr>
                <w:rFonts w:eastAsia="Calibri" w:cs="Calibri"/>
                <w:sz w:val="16"/>
              </w:rPr>
              <w:t>Hanya PDF diterima untuk draf perjanjian.</w:t>
            </w:r>
          </w:p>
        </w:tc>
        <w:tc>
          <w:tcPr>
            <w:tcW w:w="2712" w:type="dxa"/>
            <w:shd w:val="clear" w:color="auto" w:fill="F4F7F8"/>
            <w:tcMar>
              <w:top w:w="50" w:type="dxa"/>
              <w:left w:w="50" w:type="dxa"/>
              <w:bottom w:w="50" w:type="dxa"/>
              <w:right w:w="50" w:type="dxa"/>
            </w:tcMar>
          </w:tcPr>
          <w:p w14:paraId="20FF2421" w14:textId="77777777" w:rsidR="0072772B" w:rsidRDefault="0072772B">
            <w:pPr>
              <w:spacing w:after="0"/>
            </w:pPr>
          </w:p>
        </w:tc>
        <w:tc>
          <w:tcPr>
            <w:tcW w:w="1196" w:type="dxa"/>
            <w:shd w:val="clear" w:color="auto" w:fill="F4F7F8"/>
            <w:tcMar>
              <w:top w:w="50" w:type="dxa"/>
              <w:left w:w="50" w:type="dxa"/>
              <w:bottom w:w="50" w:type="dxa"/>
              <w:right w:w="50" w:type="dxa"/>
            </w:tcMar>
          </w:tcPr>
          <w:p w14:paraId="7719B8A3" w14:textId="77777777" w:rsidR="0072772B" w:rsidRDefault="0072772B">
            <w:pPr>
              <w:spacing w:after="0"/>
            </w:pPr>
          </w:p>
        </w:tc>
        <w:tc>
          <w:tcPr>
            <w:tcW w:w="1356" w:type="dxa"/>
            <w:shd w:val="clear" w:color="auto" w:fill="F4F7F8"/>
            <w:tcMar>
              <w:top w:w="50" w:type="dxa"/>
              <w:left w:w="50" w:type="dxa"/>
              <w:bottom w:w="50" w:type="dxa"/>
              <w:right w:w="50" w:type="dxa"/>
            </w:tcMar>
          </w:tcPr>
          <w:p w14:paraId="30CD3D53" w14:textId="77777777" w:rsidR="0072772B" w:rsidRDefault="0072772B">
            <w:pPr>
              <w:spacing w:after="0"/>
            </w:pPr>
          </w:p>
        </w:tc>
        <w:tc>
          <w:tcPr>
            <w:tcW w:w="1203" w:type="dxa"/>
            <w:shd w:val="clear" w:color="auto" w:fill="F4F7F8"/>
            <w:tcMar>
              <w:top w:w="50" w:type="dxa"/>
              <w:left w:w="50" w:type="dxa"/>
              <w:bottom w:w="50" w:type="dxa"/>
              <w:right w:w="50" w:type="dxa"/>
            </w:tcMar>
          </w:tcPr>
          <w:p w14:paraId="4CB67996" w14:textId="77777777" w:rsidR="0072772B" w:rsidRDefault="0072772B">
            <w:pPr>
              <w:spacing w:after="0"/>
            </w:pPr>
          </w:p>
        </w:tc>
      </w:tr>
    </w:tbl>
    <w:p w14:paraId="6DB0C2AE" w14:textId="77777777" w:rsidR="0072772B" w:rsidRDefault="0072772B">
      <w:pPr>
        <w:spacing w:before="40" w:after="40"/>
      </w:pPr>
    </w:p>
    <w:p w14:paraId="31297C68" w14:textId="77777777" w:rsidR="0072772B" w:rsidRDefault="00000000" w:rsidP="005E672A">
      <w:pPr>
        <w:pStyle w:val="Heading3"/>
      </w:pPr>
      <w:bookmarkStart w:id="30" w:name="_Toc243486853"/>
      <w:r>
        <w:t>9.11 Pengesahan negeri selepas draf lulus</w:t>
      </w:r>
      <w:bookmarkEnd w:id="30"/>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1037"/>
        <w:gridCol w:w="1196"/>
        <w:gridCol w:w="1356"/>
        <w:gridCol w:w="2712"/>
        <w:gridCol w:w="2712"/>
        <w:gridCol w:w="2712"/>
        <w:gridCol w:w="1196"/>
        <w:gridCol w:w="1356"/>
        <w:gridCol w:w="1203"/>
      </w:tblGrid>
      <w:tr w:rsidR="0072772B" w14:paraId="78F2D449" w14:textId="77777777">
        <w:trPr>
          <w:cantSplit/>
          <w:tblHeader/>
          <w:jc w:val="center"/>
        </w:trPr>
        <w:tc>
          <w:tcPr>
            <w:tcW w:w="1037" w:type="dxa"/>
            <w:shd w:val="clear" w:color="auto" w:fill="1B3A4B"/>
            <w:tcMar>
              <w:top w:w="50" w:type="dxa"/>
              <w:left w:w="50" w:type="dxa"/>
              <w:bottom w:w="50" w:type="dxa"/>
              <w:right w:w="50" w:type="dxa"/>
            </w:tcMar>
          </w:tcPr>
          <w:p w14:paraId="1F966A8A" w14:textId="77777777" w:rsidR="0072772B" w:rsidRDefault="00000000">
            <w:pPr>
              <w:spacing w:after="0"/>
            </w:pPr>
            <w:r>
              <w:rPr>
                <w:rFonts w:eastAsia="Calibri" w:cs="Calibri"/>
                <w:b/>
                <w:color w:val="FFFFFF"/>
                <w:sz w:val="16"/>
              </w:rPr>
              <w:t>ID</w:t>
            </w:r>
          </w:p>
        </w:tc>
        <w:tc>
          <w:tcPr>
            <w:tcW w:w="1196" w:type="dxa"/>
            <w:shd w:val="clear" w:color="auto" w:fill="1B3A4B"/>
            <w:tcMar>
              <w:top w:w="50" w:type="dxa"/>
              <w:left w:w="50" w:type="dxa"/>
              <w:bottom w:w="50" w:type="dxa"/>
              <w:right w:w="50" w:type="dxa"/>
            </w:tcMar>
          </w:tcPr>
          <w:p w14:paraId="6881F1EB" w14:textId="77777777" w:rsidR="0072772B" w:rsidRDefault="00000000">
            <w:pPr>
              <w:spacing w:after="0"/>
            </w:pPr>
            <w:r>
              <w:rPr>
                <w:rFonts w:eastAsia="Calibri" w:cs="Calibri"/>
                <w:b/>
                <w:color w:val="FFFFFF"/>
                <w:sz w:val="16"/>
              </w:rPr>
              <w:t>Keutamaan</w:t>
            </w:r>
          </w:p>
        </w:tc>
        <w:tc>
          <w:tcPr>
            <w:tcW w:w="1356" w:type="dxa"/>
            <w:shd w:val="clear" w:color="auto" w:fill="1B3A4B"/>
            <w:tcMar>
              <w:top w:w="50" w:type="dxa"/>
              <w:left w:w="50" w:type="dxa"/>
              <w:bottom w:w="50" w:type="dxa"/>
              <w:right w:w="50" w:type="dxa"/>
            </w:tcMar>
          </w:tcPr>
          <w:p w14:paraId="5C2AB0A4" w14:textId="77777777" w:rsidR="0072772B" w:rsidRDefault="00000000">
            <w:pPr>
              <w:spacing w:after="0"/>
            </w:pPr>
            <w:r>
              <w:rPr>
                <w:rFonts w:eastAsia="Calibri" w:cs="Calibri"/>
                <w:b/>
                <w:color w:val="FFFFFF"/>
                <w:sz w:val="16"/>
              </w:rPr>
              <w:t>Peranan</w:t>
            </w:r>
          </w:p>
        </w:tc>
        <w:tc>
          <w:tcPr>
            <w:tcW w:w="2712" w:type="dxa"/>
            <w:shd w:val="clear" w:color="auto" w:fill="1B3A4B"/>
            <w:tcMar>
              <w:top w:w="50" w:type="dxa"/>
              <w:left w:w="50" w:type="dxa"/>
              <w:bottom w:w="50" w:type="dxa"/>
              <w:right w:w="50" w:type="dxa"/>
            </w:tcMar>
          </w:tcPr>
          <w:p w14:paraId="6CC76F79" w14:textId="77777777" w:rsidR="0072772B" w:rsidRDefault="00000000">
            <w:pPr>
              <w:spacing w:after="0"/>
            </w:pPr>
            <w:r>
              <w:rPr>
                <w:rFonts w:eastAsia="Calibri" w:cs="Calibri"/>
                <w:b/>
                <w:color w:val="FFFFFF"/>
                <w:sz w:val="16"/>
              </w:rPr>
              <w:t>Langkah</w:t>
            </w:r>
          </w:p>
        </w:tc>
        <w:tc>
          <w:tcPr>
            <w:tcW w:w="2712" w:type="dxa"/>
            <w:shd w:val="clear" w:color="auto" w:fill="1B3A4B"/>
            <w:tcMar>
              <w:top w:w="50" w:type="dxa"/>
              <w:left w:w="50" w:type="dxa"/>
              <w:bottom w:w="50" w:type="dxa"/>
              <w:right w:w="50" w:type="dxa"/>
            </w:tcMar>
          </w:tcPr>
          <w:p w14:paraId="3A0C6460" w14:textId="77777777" w:rsidR="0072772B" w:rsidRDefault="00000000">
            <w:pPr>
              <w:spacing w:after="0"/>
            </w:pPr>
            <w:r>
              <w:rPr>
                <w:rFonts w:eastAsia="Calibri" w:cs="Calibri"/>
                <w:b/>
                <w:color w:val="FFFFFF"/>
                <w:sz w:val="16"/>
              </w:rPr>
              <w:t>Keputusan dijangka</w:t>
            </w:r>
          </w:p>
        </w:tc>
        <w:tc>
          <w:tcPr>
            <w:tcW w:w="2712" w:type="dxa"/>
            <w:shd w:val="clear" w:color="auto" w:fill="1B3A4B"/>
            <w:tcMar>
              <w:top w:w="50" w:type="dxa"/>
              <w:left w:w="50" w:type="dxa"/>
              <w:bottom w:w="50" w:type="dxa"/>
              <w:right w:w="50" w:type="dxa"/>
            </w:tcMar>
          </w:tcPr>
          <w:p w14:paraId="0873949D" w14:textId="77777777" w:rsidR="0072772B" w:rsidRDefault="00000000">
            <w:pPr>
              <w:spacing w:after="0"/>
            </w:pPr>
            <w:r>
              <w:rPr>
                <w:rFonts w:eastAsia="Calibri" w:cs="Calibri"/>
                <w:b/>
                <w:color w:val="FFFFFF"/>
                <w:sz w:val="16"/>
              </w:rPr>
              <w:t>Keputusan sebenar</w:t>
            </w:r>
          </w:p>
        </w:tc>
        <w:tc>
          <w:tcPr>
            <w:tcW w:w="1196" w:type="dxa"/>
            <w:shd w:val="clear" w:color="auto" w:fill="1B3A4B"/>
            <w:tcMar>
              <w:top w:w="50" w:type="dxa"/>
              <w:left w:w="50" w:type="dxa"/>
              <w:bottom w:w="50" w:type="dxa"/>
              <w:right w:w="50" w:type="dxa"/>
            </w:tcMar>
          </w:tcPr>
          <w:p w14:paraId="5519076D" w14:textId="77777777" w:rsidR="0072772B" w:rsidRDefault="00000000">
            <w:pPr>
              <w:spacing w:after="0"/>
            </w:pPr>
            <w:r>
              <w:rPr>
                <w:rFonts w:eastAsia="Calibri" w:cs="Calibri"/>
                <w:b/>
                <w:color w:val="FFFFFF"/>
                <w:sz w:val="16"/>
              </w:rPr>
              <w:t>Status</w:t>
            </w:r>
          </w:p>
        </w:tc>
        <w:tc>
          <w:tcPr>
            <w:tcW w:w="1356" w:type="dxa"/>
            <w:shd w:val="clear" w:color="auto" w:fill="1B3A4B"/>
            <w:tcMar>
              <w:top w:w="50" w:type="dxa"/>
              <w:left w:w="50" w:type="dxa"/>
              <w:bottom w:w="50" w:type="dxa"/>
              <w:right w:w="50" w:type="dxa"/>
            </w:tcMar>
          </w:tcPr>
          <w:p w14:paraId="3C3EC9DF" w14:textId="77777777" w:rsidR="0072772B" w:rsidRDefault="00000000">
            <w:pPr>
              <w:spacing w:after="0"/>
            </w:pPr>
            <w:r>
              <w:rPr>
                <w:rFonts w:eastAsia="Calibri" w:cs="Calibri"/>
                <w:b/>
                <w:color w:val="FFFFFF"/>
                <w:sz w:val="16"/>
              </w:rPr>
              <w:t>Penguji</w:t>
            </w:r>
          </w:p>
        </w:tc>
        <w:tc>
          <w:tcPr>
            <w:tcW w:w="1203" w:type="dxa"/>
            <w:shd w:val="clear" w:color="auto" w:fill="1B3A4B"/>
            <w:tcMar>
              <w:top w:w="50" w:type="dxa"/>
              <w:left w:w="50" w:type="dxa"/>
              <w:bottom w:w="50" w:type="dxa"/>
              <w:right w:w="50" w:type="dxa"/>
            </w:tcMar>
          </w:tcPr>
          <w:p w14:paraId="4FD351B8" w14:textId="77777777" w:rsidR="0072772B" w:rsidRDefault="00000000">
            <w:pPr>
              <w:spacing w:after="0"/>
            </w:pPr>
            <w:r>
              <w:rPr>
                <w:rFonts w:eastAsia="Calibri" w:cs="Calibri"/>
                <w:b/>
                <w:color w:val="FFFFFF"/>
                <w:sz w:val="16"/>
              </w:rPr>
              <w:t>Tarikh</w:t>
            </w:r>
          </w:p>
        </w:tc>
      </w:tr>
      <w:tr w:rsidR="0072772B" w14:paraId="001073C6" w14:textId="77777777">
        <w:trPr>
          <w:cantSplit/>
          <w:jc w:val="center"/>
        </w:trPr>
        <w:tc>
          <w:tcPr>
            <w:tcW w:w="1037" w:type="dxa"/>
            <w:tcMar>
              <w:top w:w="50" w:type="dxa"/>
              <w:left w:w="50" w:type="dxa"/>
              <w:bottom w:w="50" w:type="dxa"/>
              <w:right w:w="50" w:type="dxa"/>
            </w:tcMar>
          </w:tcPr>
          <w:p w14:paraId="16C6E98F" w14:textId="77777777" w:rsidR="0072772B" w:rsidRDefault="00000000">
            <w:pPr>
              <w:spacing w:after="0"/>
            </w:pPr>
            <w:r>
              <w:rPr>
                <w:rFonts w:eastAsia="Calibri" w:cs="Calibri"/>
                <w:sz w:val="16"/>
              </w:rPr>
              <w:t>ACK-01</w:t>
            </w:r>
          </w:p>
        </w:tc>
        <w:tc>
          <w:tcPr>
            <w:tcW w:w="1196" w:type="dxa"/>
            <w:tcMar>
              <w:top w:w="50" w:type="dxa"/>
              <w:left w:w="50" w:type="dxa"/>
              <w:bottom w:w="50" w:type="dxa"/>
              <w:right w:w="50" w:type="dxa"/>
            </w:tcMar>
          </w:tcPr>
          <w:p w14:paraId="67FAE24C" w14:textId="77777777" w:rsidR="0072772B" w:rsidRDefault="00000000">
            <w:pPr>
              <w:spacing w:after="0"/>
            </w:pPr>
            <w:r>
              <w:rPr>
                <w:rFonts w:eastAsia="Calibri" w:cs="Calibri"/>
                <w:sz w:val="16"/>
              </w:rPr>
              <w:t>Kritikal</w:t>
            </w:r>
          </w:p>
        </w:tc>
        <w:tc>
          <w:tcPr>
            <w:tcW w:w="1356" w:type="dxa"/>
            <w:tcMar>
              <w:top w:w="50" w:type="dxa"/>
              <w:left w:w="50" w:type="dxa"/>
              <w:bottom w:w="50" w:type="dxa"/>
              <w:right w:w="50" w:type="dxa"/>
            </w:tcMar>
          </w:tcPr>
          <w:p w14:paraId="1EC8652A" w14:textId="77777777" w:rsidR="0072772B" w:rsidRDefault="00000000">
            <w:pPr>
              <w:spacing w:after="0"/>
            </w:pPr>
            <w:r>
              <w:rPr>
                <w:rFonts w:eastAsia="Calibri" w:cs="Calibri"/>
                <w:sz w:val="16"/>
              </w:rPr>
              <w:t>Negeri</w:t>
            </w:r>
          </w:p>
        </w:tc>
        <w:tc>
          <w:tcPr>
            <w:tcW w:w="2712" w:type="dxa"/>
            <w:tcMar>
              <w:top w:w="50" w:type="dxa"/>
              <w:left w:w="50" w:type="dxa"/>
              <w:bottom w:w="50" w:type="dxa"/>
              <w:right w:w="50" w:type="dxa"/>
            </w:tcMar>
          </w:tcPr>
          <w:p w14:paraId="08DDB0C9" w14:textId="77777777" w:rsidR="0072772B" w:rsidRDefault="00000000">
            <w:pPr>
              <w:spacing w:after="0"/>
            </w:pPr>
            <w:r>
              <w:rPr>
                <w:rFonts w:eastAsia="Calibri" w:cs="Calibri"/>
                <w:sz w:val="16"/>
              </w:rPr>
              <w:t>1. Pada Draf Lulus, tanda kurang daripada empat pengakuan. 2. Cuba kembalikan kepada Ibu Pejabat. 3. Tanda keempat-empat pengakuan.</w:t>
            </w:r>
          </w:p>
        </w:tc>
        <w:tc>
          <w:tcPr>
            <w:tcW w:w="2712" w:type="dxa"/>
            <w:tcMar>
              <w:top w:w="50" w:type="dxa"/>
              <w:left w:w="50" w:type="dxa"/>
              <w:bottom w:w="50" w:type="dxa"/>
              <w:right w:w="50" w:type="dxa"/>
            </w:tcMar>
          </w:tcPr>
          <w:p w14:paraId="3BD3CF29" w14:textId="77777777" w:rsidR="0072772B" w:rsidRDefault="00000000">
            <w:pPr>
              <w:spacing w:after="0"/>
            </w:pPr>
            <w:r>
              <w:rPr>
                <w:rFonts w:eastAsia="Calibri" w:cs="Calibri"/>
                <w:sz w:val="16"/>
              </w:rPr>
              <w:t>Penghantaran disekat selagi ada pengakuan yang belum ditanda. Empat label pengakuan sepadan dengan Seksyen 5.</w:t>
            </w:r>
          </w:p>
        </w:tc>
        <w:tc>
          <w:tcPr>
            <w:tcW w:w="2712" w:type="dxa"/>
            <w:tcMar>
              <w:top w:w="50" w:type="dxa"/>
              <w:left w:w="50" w:type="dxa"/>
              <w:bottom w:w="50" w:type="dxa"/>
              <w:right w:w="50" w:type="dxa"/>
            </w:tcMar>
          </w:tcPr>
          <w:p w14:paraId="47BF1DF4" w14:textId="77777777" w:rsidR="0072772B" w:rsidRDefault="0072772B">
            <w:pPr>
              <w:spacing w:after="0"/>
            </w:pPr>
          </w:p>
        </w:tc>
        <w:tc>
          <w:tcPr>
            <w:tcW w:w="1196" w:type="dxa"/>
            <w:tcMar>
              <w:top w:w="50" w:type="dxa"/>
              <w:left w:w="50" w:type="dxa"/>
              <w:bottom w:w="50" w:type="dxa"/>
              <w:right w:w="50" w:type="dxa"/>
            </w:tcMar>
          </w:tcPr>
          <w:p w14:paraId="09ECED1D" w14:textId="77777777" w:rsidR="0072772B" w:rsidRDefault="0072772B">
            <w:pPr>
              <w:spacing w:after="0"/>
            </w:pPr>
          </w:p>
        </w:tc>
        <w:tc>
          <w:tcPr>
            <w:tcW w:w="1356" w:type="dxa"/>
            <w:tcMar>
              <w:top w:w="50" w:type="dxa"/>
              <w:left w:w="50" w:type="dxa"/>
              <w:bottom w:w="50" w:type="dxa"/>
              <w:right w:w="50" w:type="dxa"/>
            </w:tcMar>
          </w:tcPr>
          <w:p w14:paraId="61513259" w14:textId="77777777" w:rsidR="0072772B" w:rsidRDefault="0072772B">
            <w:pPr>
              <w:spacing w:after="0"/>
            </w:pPr>
          </w:p>
        </w:tc>
        <w:tc>
          <w:tcPr>
            <w:tcW w:w="1203" w:type="dxa"/>
            <w:tcMar>
              <w:top w:w="50" w:type="dxa"/>
              <w:left w:w="50" w:type="dxa"/>
              <w:bottom w:w="50" w:type="dxa"/>
              <w:right w:w="50" w:type="dxa"/>
            </w:tcMar>
          </w:tcPr>
          <w:p w14:paraId="03055EBF" w14:textId="77777777" w:rsidR="0072772B" w:rsidRDefault="0072772B">
            <w:pPr>
              <w:spacing w:after="0"/>
            </w:pPr>
          </w:p>
        </w:tc>
      </w:tr>
      <w:tr w:rsidR="0072772B" w14:paraId="06EC9C71" w14:textId="77777777">
        <w:trPr>
          <w:cantSplit/>
          <w:jc w:val="center"/>
        </w:trPr>
        <w:tc>
          <w:tcPr>
            <w:tcW w:w="1037" w:type="dxa"/>
            <w:shd w:val="clear" w:color="auto" w:fill="F4F7F8"/>
            <w:tcMar>
              <w:top w:w="50" w:type="dxa"/>
              <w:left w:w="50" w:type="dxa"/>
              <w:bottom w:w="50" w:type="dxa"/>
              <w:right w:w="50" w:type="dxa"/>
            </w:tcMar>
          </w:tcPr>
          <w:p w14:paraId="123610C2" w14:textId="77777777" w:rsidR="0072772B" w:rsidRDefault="00000000">
            <w:pPr>
              <w:spacing w:after="0"/>
            </w:pPr>
            <w:r>
              <w:rPr>
                <w:rFonts w:eastAsia="Calibri" w:cs="Calibri"/>
                <w:sz w:val="16"/>
              </w:rPr>
              <w:t>ACK-02</w:t>
            </w:r>
          </w:p>
        </w:tc>
        <w:tc>
          <w:tcPr>
            <w:tcW w:w="1196" w:type="dxa"/>
            <w:shd w:val="clear" w:color="auto" w:fill="F4F7F8"/>
            <w:tcMar>
              <w:top w:w="50" w:type="dxa"/>
              <w:left w:w="50" w:type="dxa"/>
              <w:bottom w:w="50" w:type="dxa"/>
              <w:right w:w="50" w:type="dxa"/>
            </w:tcMar>
          </w:tcPr>
          <w:p w14:paraId="3F2D91D3" w14:textId="77777777" w:rsidR="0072772B" w:rsidRDefault="00000000">
            <w:pPr>
              <w:spacing w:after="0"/>
            </w:pPr>
            <w:r>
              <w:rPr>
                <w:rFonts w:eastAsia="Calibri" w:cs="Calibri"/>
                <w:sz w:val="16"/>
              </w:rPr>
              <w:t>Kritikal</w:t>
            </w:r>
          </w:p>
        </w:tc>
        <w:tc>
          <w:tcPr>
            <w:tcW w:w="1356" w:type="dxa"/>
            <w:shd w:val="clear" w:color="auto" w:fill="F4F7F8"/>
            <w:tcMar>
              <w:top w:w="50" w:type="dxa"/>
              <w:left w:w="50" w:type="dxa"/>
              <w:bottom w:w="50" w:type="dxa"/>
              <w:right w:w="50" w:type="dxa"/>
            </w:tcMar>
          </w:tcPr>
          <w:p w14:paraId="52403317" w14:textId="77777777" w:rsidR="0072772B" w:rsidRDefault="00000000">
            <w:pPr>
              <w:spacing w:after="0"/>
            </w:pPr>
            <w:r>
              <w:rPr>
                <w:rFonts w:eastAsia="Calibri" w:cs="Calibri"/>
                <w:sz w:val="16"/>
              </w:rPr>
              <w:t>Negeri</w:t>
            </w:r>
          </w:p>
        </w:tc>
        <w:tc>
          <w:tcPr>
            <w:tcW w:w="2712" w:type="dxa"/>
            <w:shd w:val="clear" w:color="auto" w:fill="F4F7F8"/>
            <w:tcMar>
              <w:top w:w="50" w:type="dxa"/>
              <w:left w:w="50" w:type="dxa"/>
              <w:bottom w:w="50" w:type="dxa"/>
              <w:right w:w="50" w:type="dxa"/>
            </w:tcMar>
          </w:tcPr>
          <w:p w14:paraId="03F4DD04" w14:textId="77777777" w:rsidR="0072772B" w:rsidRDefault="00000000">
            <w:pPr>
              <w:spacing w:after="0"/>
            </w:pPr>
            <w:r>
              <w:rPr>
                <w:rFonts w:eastAsia="Calibri" w:cs="Calibri"/>
                <w:sz w:val="16"/>
              </w:rPr>
              <w:t>1. Selepas empat pengakuan lengkap, kembalikan dokumen.</w:t>
            </w:r>
          </w:p>
        </w:tc>
        <w:tc>
          <w:tcPr>
            <w:tcW w:w="2712" w:type="dxa"/>
            <w:shd w:val="clear" w:color="auto" w:fill="F4F7F8"/>
            <w:tcMar>
              <w:top w:w="50" w:type="dxa"/>
              <w:left w:w="50" w:type="dxa"/>
              <w:bottom w:w="50" w:type="dxa"/>
              <w:right w:w="50" w:type="dxa"/>
            </w:tcMar>
          </w:tcPr>
          <w:p w14:paraId="63CF85E4" w14:textId="77777777" w:rsidR="0072772B" w:rsidRDefault="00000000">
            <w:pPr>
              <w:spacing w:after="0"/>
            </w:pPr>
            <w:r>
              <w:rPr>
                <w:rFonts w:eastAsia="Calibri" w:cs="Calibri"/>
                <w:sz w:val="16"/>
              </w:rPr>
              <w:t>Status menjadi dokumen dikembalikan kepada Cawangan Pembangunan. Tindakan ini tidak tersedia kepada Ibu Pejabat.</w:t>
            </w:r>
          </w:p>
        </w:tc>
        <w:tc>
          <w:tcPr>
            <w:tcW w:w="2712" w:type="dxa"/>
            <w:shd w:val="clear" w:color="auto" w:fill="F4F7F8"/>
            <w:tcMar>
              <w:top w:w="50" w:type="dxa"/>
              <w:left w:w="50" w:type="dxa"/>
              <w:bottom w:w="50" w:type="dxa"/>
              <w:right w:w="50" w:type="dxa"/>
            </w:tcMar>
          </w:tcPr>
          <w:p w14:paraId="2B5078CF" w14:textId="77777777" w:rsidR="0072772B" w:rsidRDefault="0072772B">
            <w:pPr>
              <w:spacing w:after="0"/>
            </w:pPr>
          </w:p>
        </w:tc>
        <w:tc>
          <w:tcPr>
            <w:tcW w:w="1196" w:type="dxa"/>
            <w:shd w:val="clear" w:color="auto" w:fill="F4F7F8"/>
            <w:tcMar>
              <w:top w:w="50" w:type="dxa"/>
              <w:left w:w="50" w:type="dxa"/>
              <w:bottom w:w="50" w:type="dxa"/>
              <w:right w:w="50" w:type="dxa"/>
            </w:tcMar>
          </w:tcPr>
          <w:p w14:paraId="49377624" w14:textId="77777777" w:rsidR="0072772B" w:rsidRDefault="0072772B">
            <w:pPr>
              <w:spacing w:after="0"/>
            </w:pPr>
          </w:p>
        </w:tc>
        <w:tc>
          <w:tcPr>
            <w:tcW w:w="1356" w:type="dxa"/>
            <w:shd w:val="clear" w:color="auto" w:fill="F4F7F8"/>
            <w:tcMar>
              <w:top w:w="50" w:type="dxa"/>
              <w:left w:w="50" w:type="dxa"/>
              <w:bottom w:w="50" w:type="dxa"/>
              <w:right w:w="50" w:type="dxa"/>
            </w:tcMar>
          </w:tcPr>
          <w:p w14:paraId="6FBC0DDB" w14:textId="77777777" w:rsidR="0072772B" w:rsidRDefault="0072772B">
            <w:pPr>
              <w:spacing w:after="0"/>
            </w:pPr>
          </w:p>
        </w:tc>
        <w:tc>
          <w:tcPr>
            <w:tcW w:w="1203" w:type="dxa"/>
            <w:shd w:val="clear" w:color="auto" w:fill="F4F7F8"/>
            <w:tcMar>
              <w:top w:w="50" w:type="dxa"/>
              <w:left w:w="50" w:type="dxa"/>
              <w:bottom w:w="50" w:type="dxa"/>
              <w:right w:w="50" w:type="dxa"/>
            </w:tcMar>
          </w:tcPr>
          <w:p w14:paraId="1C6C6F0A" w14:textId="77777777" w:rsidR="0072772B" w:rsidRDefault="0072772B">
            <w:pPr>
              <w:spacing w:after="0"/>
            </w:pPr>
          </w:p>
        </w:tc>
      </w:tr>
    </w:tbl>
    <w:p w14:paraId="3E3A4B4E" w14:textId="77777777" w:rsidR="0072772B" w:rsidRDefault="0072772B">
      <w:pPr>
        <w:spacing w:before="40" w:after="40"/>
      </w:pPr>
    </w:p>
    <w:p w14:paraId="121AB649" w14:textId="77777777" w:rsidR="006E6F08" w:rsidRDefault="006E6F08">
      <w:pPr>
        <w:spacing w:line="276" w:lineRule="auto"/>
        <w:rPr>
          <w:rFonts w:eastAsia="Calibri" w:cs="Calibri"/>
          <w:b/>
          <w:color w:val="0F5C6B"/>
          <w:sz w:val="26"/>
        </w:rPr>
      </w:pPr>
      <w:r>
        <w:rPr>
          <w:rFonts w:eastAsia="Calibri" w:cs="Calibri"/>
          <w:b/>
          <w:color w:val="0F5C6B"/>
          <w:sz w:val="26"/>
        </w:rPr>
        <w:br w:type="page"/>
      </w:r>
    </w:p>
    <w:p w14:paraId="5D67C846" w14:textId="78593A33" w:rsidR="0072772B" w:rsidRDefault="00000000" w:rsidP="005E672A">
      <w:pPr>
        <w:pStyle w:val="Heading3"/>
      </w:pPr>
      <w:bookmarkStart w:id="31" w:name="_Toc243486854"/>
      <w:r>
        <w:lastRenderedPageBreak/>
        <w:t xml:space="preserve">9.12 </w:t>
      </w:r>
      <w:proofErr w:type="spellStart"/>
      <w:r>
        <w:t>Tandatangan</w:t>
      </w:r>
      <w:proofErr w:type="spellEnd"/>
      <w:r>
        <w:t xml:space="preserve"> Ibu </w:t>
      </w:r>
      <w:proofErr w:type="spellStart"/>
      <w:r>
        <w:t>Pejabat</w:t>
      </w:r>
      <w:bookmarkEnd w:id="31"/>
      <w:proofErr w:type="spellEnd"/>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1037"/>
        <w:gridCol w:w="1196"/>
        <w:gridCol w:w="1356"/>
        <w:gridCol w:w="2712"/>
        <w:gridCol w:w="2712"/>
        <w:gridCol w:w="2712"/>
        <w:gridCol w:w="1196"/>
        <w:gridCol w:w="1356"/>
        <w:gridCol w:w="1203"/>
      </w:tblGrid>
      <w:tr w:rsidR="0072772B" w14:paraId="356C4C6D" w14:textId="77777777">
        <w:trPr>
          <w:cantSplit/>
          <w:tblHeader/>
          <w:jc w:val="center"/>
        </w:trPr>
        <w:tc>
          <w:tcPr>
            <w:tcW w:w="1037" w:type="dxa"/>
            <w:shd w:val="clear" w:color="auto" w:fill="1B3A4B"/>
            <w:tcMar>
              <w:top w:w="50" w:type="dxa"/>
              <w:left w:w="50" w:type="dxa"/>
              <w:bottom w:w="50" w:type="dxa"/>
              <w:right w:w="50" w:type="dxa"/>
            </w:tcMar>
          </w:tcPr>
          <w:p w14:paraId="717B1692" w14:textId="77777777" w:rsidR="0072772B" w:rsidRDefault="00000000">
            <w:pPr>
              <w:spacing w:after="0"/>
            </w:pPr>
            <w:r>
              <w:rPr>
                <w:rFonts w:eastAsia="Calibri" w:cs="Calibri"/>
                <w:b/>
                <w:color w:val="FFFFFF"/>
                <w:sz w:val="16"/>
              </w:rPr>
              <w:t>ID</w:t>
            </w:r>
          </w:p>
        </w:tc>
        <w:tc>
          <w:tcPr>
            <w:tcW w:w="1196" w:type="dxa"/>
            <w:shd w:val="clear" w:color="auto" w:fill="1B3A4B"/>
            <w:tcMar>
              <w:top w:w="50" w:type="dxa"/>
              <w:left w:w="50" w:type="dxa"/>
              <w:bottom w:w="50" w:type="dxa"/>
              <w:right w:w="50" w:type="dxa"/>
            </w:tcMar>
          </w:tcPr>
          <w:p w14:paraId="1A1DC385" w14:textId="77777777" w:rsidR="0072772B" w:rsidRDefault="00000000">
            <w:pPr>
              <w:spacing w:after="0"/>
            </w:pPr>
            <w:r>
              <w:rPr>
                <w:rFonts w:eastAsia="Calibri" w:cs="Calibri"/>
                <w:b/>
                <w:color w:val="FFFFFF"/>
                <w:sz w:val="16"/>
              </w:rPr>
              <w:t>Keutamaan</w:t>
            </w:r>
          </w:p>
        </w:tc>
        <w:tc>
          <w:tcPr>
            <w:tcW w:w="1356" w:type="dxa"/>
            <w:shd w:val="clear" w:color="auto" w:fill="1B3A4B"/>
            <w:tcMar>
              <w:top w:w="50" w:type="dxa"/>
              <w:left w:w="50" w:type="dxa"/>
              <w:bottom w:w="50" w:type="dxa"/>
              <w:right w:w="50" w:type="dxa"/>
            </w:tcMar>
          </w:tcPr>
          <w:p w14:paraId="02E28F20" w14:textId="77777777" w:rsidR="0072772B" w:rsidRDefault="00000000">
            <w:pPr>
              <w:spacing w:after="0"/>
            </w:pPr>
            <w:r>
              <w:rPr>
                <w:rFonts w:eastAsia="Calibri" w:cs="Calibri"/>
                <w:b/>
                <w:color w:val="FFFFFF"/>
                <w:sz w:val="16"/>
              </w:rPr>
              <w:t>Peranan</w:t>
            </w:r>
          </w:p>
        </w:tc>
        <w:tc>
          <w:tcPr>
            <w:tcW w:w="2712" w:type="dxa"/>
            <w:shd w:val="clear" w:color="auto" w:fill="1B3A4B"/>
            <w:tcMar>
              <w:top w:w="50" w:type="dxa"/>
              <w:left w:w="50" w:type="dxa"/>
              <w:bottom w:w="50" w:type="dxa"/>
              <w:right w:w="50" w:type="dxa"/>
            </w:tcMar>
          </w:tcPr>
          <w:p w14:paraId="48996EE1" w14:textId="77777777" w:rsidR="0072772B" w:rsidRDefault="00000000">
            <w:pPr>
              <w:spacing w:after="0"/>
            </w:pPr>
            <w:r>
              <w:rPr>
                <w:rFonts w:eastAsia="Calibri" w:cs="Calibri"/>
                <w:b/>
                <w:color w:val="FFFFFF"/>
                <w:sz w:val="16"/>
              </w:rPr>
              <w:t>Langkah</w:t>
            </w:r>
          </w:p>
        </w:tc>
        <w:tc>
          <w:tcPr>
            <w:tcW w:w="2712" w:type="dxa"/>
            <w:shd w:val="clear" w:color="auto" w:fill="1B3A4B"/>
            <w:tcMar>
              <w:top w:w="50" w:type="dxa"/>
              <w:left w:w="50" w:type="dxa"/>
              <w:bottom w:w="50" w:type="dxa"/>
              <w:right w:w="50" w:type="dxa"/>
            </w:tcMar>
          </w:tcPr>
          <w:p w14:paraId="413F86AE" w14:textId="77777777" w:rsidR="0072772B" w:rsidRDefault="00000000">
            <w:pPr>
              <w:spacing w:after="0"/>
            </w:pPr>
            <w:r>
              <w:rPr>
                <w:rFonts w:eastAsia="Calibri" w:cs="Calibri"/>
                <w:b/>
                <w:color w:val="FFFFFF"/>
                <w:sz w:val="16"/>
              </w:rPr>
              <w:t>Keputusan dijangka</w:t>
            </w:r>
          </w:p>
        </w:tc>
        <w:tc>
          <w:tcPr>
            <w:tcW w:w="2712" w:type="dxa"/>
            <w:shd w:val="clear" w:color="auto" w:fill="1B3A4B"/>
            <w:tcMar>
              <w:top w:w="50" w:type="dxa"/>
              <w:left w:w="50" w:type="dxa"/>
              <w:bottom w:w="50" w:type="dxa"/>
              <w:right w:w="50" w:type="dxa"/>
            </w:tcMar>
          </w:tcPr>
          <w:p w14:paraId="3D1EA2FE" w14:textId="77777777" w:rsidR="0072772B" w:rsidRDefault="00000000">
            <w:pPr>
              <w:spacing w:after="0"/>
            </w:pPr>
            <w:r>
              <w:rPr>
                <w:rFonts w:eastAsia="Calibri" w:cs="Calibri"/>
                <w:b/>
                <w:color w:val="FFFFFF"/>
                <w:sz w:val="16"/>
              </w:rPr>
              <w:t>Keputusan sebenar</w:t>
            </w:r>
          </w:p>
        </w:tc>
        <w:tc>
          <w:tcPr>
            <w:tcW w:w="1196" w:type="dxa"/>
            <w:shd w:val="clear" w:color="auto" w:fill="1B3A4B"/>
            <w:tcMar>
              <w:top w:w="50" w:type="dxa"/>
              <w:left w:w="50" w:type="dxa"/>
              <w:bottom w:w="50" w:type="dxa"/>
              <w:right w:w="50" w:type="dxa"/>
            </w:tcMar>
          </w:tcPr>
          <w:p w14:paraId="5B5FC5AF" w14:textId="77777777" w:rsidR="0072772B" w:rsidRDefault="00000000">
            <w:pPr>
              <w:spacing w:after="0"/>
            </w:pPr>
            <w:r>
              <w:rPr>
                <w:rFonts w:eastAsia="Calibri" w:cs="Calibri"/>
                <w:b/>
                <w:color w:val="FFFFFF"/>
                <w:sz w:val="16"/>
              </w:rPr>
              <w:t>Status</w:t>
            </w:r>
          </w:p>
        </w:tc>
        <w:tc>
          <w:tcPr>
            <w:tcW w:w="1356" w:type="dxa"/>
            <w:shd w:val="clear" w:color="auto" w:fill="1B3A4B"/>
            <w:tcMar>
              <w:top w:w="50" w:type="dxa"/>
              <w:left w:w="50" w:type="dxa"/>
              <w:bottom w:w="50" w:type="dxa"/>
              <w:right w:w="50" w:type="dxa"/>
            </w:tcMar>
          </w:tcPr>
          <w:p w14:paraId="042FBB7F" w14:textId="77777777" w:rsidR="0072772B" w:rsidRDefault="00000000">
            <w:pPr>
              <w:spacing w:after="0"/>
            </w:pPr>
            <w:r>
              <w:rPr>
                <w:rFonts w:eastAsia="Calibri" w:cs="Calibri"/>
                <w:b/>
                <w:color w:val="FFFFFF"/>
                <w:sz w:val="16"/>
              </w:rPr>
              <w:t>Penguji</w:t>
            </w:r>
          </w:p>
        </w:tc>
        <w:tc>
          <w:tcPr>
            <w:tcW w:w="1203" w:type="dxa"/>
            <w:shd w:val="clear" w:color="auto" w:fill="1B3A4B"/>
            <w:tcMar>
              <w:top w:w="50" w:type="dxa"/>
              <w:left w:w="50" w:type="dxa"/>
              <w:bottom w:w="50" w:type="dxa"/>
              <w:right w:w="50" w:type="dxa"/>
            </w:tcMar>
          </w:tcPr>
          <w:p w14:paraId="3638A059" w14:textId="77777777" w:rsidR="0072772B" w:rsidRDefault="00000000">
            <w:pPr>
              <w:spacing w:after="0"/>
            </w:pPr>
            <w:r>
              <w:rPr>
                <w:rFonts w:eastAsia="Calibri" w:cs="Calibri"/>
                <w:b/>
                <w:color w:val="FFFFFF"/>
                <w:sz w:val="16"/>
              </w:rPr>
              <w:t>Tarikh</w:t>
            </w:r>
          </w:p>
        </w:tc>
      </w:tr>
      <w:tr w:rsidR="0072772B" w14:paraId="44A8D17C" w14:textId="77777777">
        <w:trPr>
          <w:cantSplit/>
          <w:jc w:val="center"/>
        </w:trPr>
        <w:tc>
          <w:tcPr>
            <w:tcW w:w="1037" w:type="dxa"/>
            <w:tcMar>
              <w:top w:w="50" w:type="dxa"/>
              <w:left w:w="50" w:type="dxa"/>
              <w:bottom w:w="50" w:type="dxa"/>
              <w:right w:w="50" w:type="dxa"/>
            </w:tcMar>
          </w:tcPr>
          <w:p w14:paraId="16BCC020" w14:textId="77777777" w:rsidR="0072772B" w:rsidRDefault="00000000">
            <w:pPr>
              <w:spacing w:after="0"/>
            </w:pPr>
            <w:r>
              <w:rPr>
                <w:rFonts w:eastAsia="Calibri" w:cs="Calibri"/>
                <w:sz w:val="16"/>
              </w:rPr>
              <w:t>SIGN-01</w:t>
            </w:r>
          </w:p>
        </w:tc>
        <w:tc>
          <w:tcPr>
            <w:tcW w:w="1196" w:type="dxa"/>
            <w:tcMar>
              <w:top w:w="50" w:type="dxa"/>
              <w:left w:w="50" w:type="dxa"/>
              <w:bottom w:w="50" w:type="dxa"/>
              <w:right w:w="50" w:type="dxa"/>
            </w:tcMar>
          </w:tcPr>
          <w:p w14:paraId="62234CE3" w14:textId="77777777" w:rsidR="0072772B" w:rsidRDefault="00000000">
            <w:pPr>
              <w:spacing w:after="0"/>
            </w:pPr>
            <w:r>
              <w:rPr>
                <w:rFonts w:eastAsia="Calibri" w:cs="Calibri"/>
                <w:sz w:val="16"/>
              </w:rPr>
              <w:t>Kritikal</w:t>
            </w:r>
          </w:p>
        </w:tc>
        <w:tc>
          <w:tcPr>
            <w:tcW w:w="1356" w:type="dxa"/>
            <w:tcMar>
              <w:top w:w="50" w:type="dxa"/>
              <w:left w:w="50" w:type="dxa"/>
              <w:bottom w:w="50" w:type="dxa"/>
              <w:right w:w="50" w:type="dxa"/>
            </w:tcMar>
          </w:tcPr>
          <w:p w14:paraId="7F498251" w14:textId="77777777" w:rsidR="0072772B" w:rsidRDefault="00000000">
            <w:pPr>
              <w:spacing w:after="0"/>
            </w:pPr>
            <w:r>
              <w:rPr>
                <w:rFonts w:eastAsia="Calibri" w:cs="Calibri"/>
                <w:sz w:val="16"/>
              </w:rPr>
              <w:t>Ibu Pejabat</w:t>
            </w:r>
          </w:p>
        </w:tc>
        <w:tc>
          <w:tcPr>
            <w:tcW w:w="2712" w:type="dxa"/>
            <w:tcMar>
              <w:top w:w="50" w:type="dxa"/>
              <w:left w:w="50" w:type="dxa"/>
              <w:bottom w:w="50" w:type="dxa"/>
              <w:right w:w="50" w:type="dxa"/>
            </w:tcMar>
          </w:tcPr>
          <w:p w14:paraId="4219662C" w14:textId="77777777" w:rsidR="0072772B" w:rsidRDefault="00000000">
            <w:pPr>
              <w:spacing w:after="0"/>
            </w:pPr>
            <w:r>
              <w:rPr>
                <w:rFonts w:eastAsia="Calibri" w:cs="Calibri"/>
                <w:sz w:val="16"/>
              </w:rPr>
              <w:t>1. Buka permohonan yang dikembalikan negeri. 2. Cuba hantar untuk mati setem sebelum tiga pengakuan lengkap. 3. Tanda tiga pengakuan dan sahkan.</w:t>
            </w:r>
          </w:p>
        </w:tc>
        <w:tc>
          <w:tcPr>
            <w:tcW w:w="2712" w:type="dxa"/>
            <w:tcMar>
              <w:top w:w="50" w:type="dxa"/>
              <w:left w:w="50" w:type="dxa"/>
              <w:bottom w:w="50" w:type="dxa"/>
              <w:right w:w="50" w:type="dxa"/>
            </w:tcMar>
          </w:tcPr>
          <w:p w14:paraId="63716C7D" w14:textId="77777777" w:rsidR="0072772B" w:rsidRDefault="00000000">
            <w:pPr>
              <w:spacing w:after="0"/>
            </w:pPr>
            <w:r>
              <w:rPr>
                <w:rFonts w:eastAsia="Calibri" w:cs="Calibri"/>
                <w:sz w:val="16"/>
              </w:rPr>
              <w:t>Penghantaran disekat sehingga tiga pengakuan lengkap. Selepas sah, status menjadi Menunggu Mati Setem.</w:t>
            </w:r>
          </w:p>
        </w:tc>
        <w:tc>
          <w:tcPr>
            <w:tcW w:w="2712" w:type="dxa"/>
            <w:tcMar>
              <w:top w:w="50" w:type="dxa"/>
              <w:left w:w="50" w:type="dxa"/>
              <w:bottom w:w="50" w:type="dxa"/>
              <w:right w:w="50" w:type="dxa"/>
            </w:tcMar>
          </w:tcPr>
          <w:p w14:paraId="115BF4B2" w14:textId="77777777" w:rsidR="0072772B" w:rsidRDefault="0072772B">
            <w:pPr>
              <w:spacing w:after="0"/>
            </w:pPr>
          </w:p>
        </w:tc>
        <w:tc>
          <w:tcPr>
            <w:tcW w:w="1196" w:type="dxa"/>
            <w:tcMar>
              <w:top w:w="50" w:type="dxa"/>
              <w:left w:w="50" w:type="dxa"/>
              <w:bottom w:w="50" w:type="dxa"/>
              <w:right w:w="50" w:type="dxa"/>
            </w:tcMar>
          </w:tcPr>
          <w:p w14:paraId="0FC6F8C1" w14:textId="77777777" w:rsidR="0072772B" w:rsidRDefault="0072772B">
            <w:pPr>
              <w:spacing w:after="0"/>
            </w:pPr>
          </w:p>
        </w:tc>
        <w:tc>
          <w:tcPr>
            <w:tcW w:w="1356" w:type="dxa"/>
            <w:tcMar>
              <w:top w:w="50" w:type="dxa"/>
              <w:left w:w="50" w:type="dxa"/>
              <w:bottom w:w="50" w:type="dxa"/>
              <w:right w:w="50" w:type="dxa"/>
            </w:tcMar>
          </w:tcPr>
          <w:p w14:paraId="5F41BE68" w14:textId="77777777" w:rsidR="0072772B" w:rsidRDefault="0072772B">
            <w:pPr>
              <w:spacing w:after="0"/>
            </w:pPr>
          </w:p>
        </w:tc>
        <w:tc>
          <w:tcPr>
            <w:tcW w:w="1203" w:type="dxa"/>
            <w:tcMar>
              <w:top w:w="50" w:type="dxa"/>
              <w:left w:w="50" w:type="dxa"/>
              <w:bottom w:w="50" w:type="dxa"/>
              <w:right w:w="50" w:type="dxa"/>
            </w:tcMar>
          </w:tcPr>
          <w:p w14:paraId="783281C1" w14:textId="77777777" w:rsidR="0072772B" w:rsidRDefault="0072772B">
            <w:pPr>
              <w:spacing w:after="0"/>
            </w:pPr>
          </w:p>
        </w:tc>
      </w:tr>
    </w:tbl>
    <w:p w14:paraId="1B794C01" w14:textId="77777777" w:rsidR="0072772B" w:rsidRDefault="0072772B">
      <w:pPr>
        <w:spacing w:before="40" w:after="40"/>
      </w:pPr>
    </w:p>
    <w:p w14:paraId="1765808E" w14:textId="77777777" w:rsidR="0072772B" w:rsidRDefault="00000000" w:rsidP="005E672A">
      <w:pPr>
        <w:pStyle w:val="Heading3"/>
      </w:pPr>
      <w:bookmarkStart w:id="32" w:name="_Toc243486855"/>
      <w:r>
        <w:t>9.13 Mati setem</w:t>
      </w:r>
      <w:bookmarkEnd w:id="32"/>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1037"/>
        <w:gridCol w:w="1196"/>
        <w:gridCol w:w="1356"/>
        <w:gridCol w:w="2712"/>
        <w:gridCol w:w="2712"/>
        <w:gridCol w:w="2712"/>
        <w:gridCol w:w="1196"/>
        <w:gridCol w:w="1356"/>
        <w:gridCol w:w="1203"/>
      </w:tblGrid>
      <w:tr w:rsidR="0072772B" w14:paraId="52726CE6" w14:textId="77777777">
        <w:trPr>
          <w:cantSplit/>
          <w:tblHeader/>
          <w:jc w:val="center"/>
        </w:trPr>
        <w:tc>
          <w:tcPr>
            <w:tcW w:w="1037" w:type="dxa"/>
            <w:shd w:val="clear" w:color="auto" w:fill="1B3A4B"/>
            <w:tcMar>
              <w:top w:w="50" w:type="dxa"/>
              <w:left w:w="50" w:type="dxa"/>
              <w:bottom w:w="50" w:type="dxa"/>
              <w:right w:w="50" w:type="dxa"/>
            </w:tcMar>
          </w:tcPr>
          <w:p w14:paraId="2C019849" w14:textId="77777777" w:rsidR="0072772B" w:rsidRDefault="00000000">
            <w:pPr>
              <w:spacing w:after="0"/>
            </w:pPr>
            <w:r>
              <w:rPr>
                <w:rFonts w:eastAsia="Calibri" w:cs="Calibri"/>
                <w:b/>
                <w:color w:val="FFFFFF"/>
                <w:sz w:val="16"/>
              </w:rPr>
              <w:t>ID</w:t>
            </w:r>
          </w:p>
        </w:tc>
        <w:tc>
          <w:tcPr>
            <w:tcW w:w="1196" w:type="dxa"/>
            <w:shd w:val="clear" w:color="auto" w:fill="1B3A4B"/>
            <w:tcMar>
              <w:top w:w="50" w:type="dxa"/>
              <w:left w:w="50" w:type="dxa"/>
              <w:bottom w:w="50" w:type="dxa"/>
              <w:right w:w="50" w:type="dxa"/>
            </w:tcMar>
          </w:tcPr>
          <w:p w14:paraId="543BF40C" w14:textId="77777777" w:rsidR="0072772B" w:rsidRDefault="00000000">
            <w:pPr>
              <w:spacing w:after="0"/>
            </w:pPr>
            <w:r>
              <w:rPr>
                <w:rFonts w:eastAsia="Calibri" w:cs="Calibri"/>
                <w:b/>
                <w:color w:val="FFFFFF"/>
                <w:sz w:val="16"/>
              </w:rPr>
              <w:t>Keutamaan</w:t>
            </w:r>
          </w:p>
        </w:tc>
        <w:tc>
          <w:tcPr>
            <w:tcW w:w="1356" w:type="dxa"/>
            <w:shd w:val="clear" w:color="auto" w:fill="1B3A4B"/>
            <w:tcMar>
              <w:top w:w="50" w:type="dxa"/>
              <w:left w:w="50" w:type="dxa"/>
              <w:bottom w:w="50" w:type="dxa"/>
              <w:right w:w="50" w:type="dxa"/>
            </w:tcMar>
          </w:tcPr>
          <w:p w14:paraId="1B0E4DCC" w14:textId="77777777" w:rsidR="0072772B" w:rsidRDefault="00000000">
            <w:pPr>
              <w:spacing w:after="0"/>
            </w:pPr>
            <w:r>
              <w:rPr>
                <w:rFonts w:eastAsia="Calibri" w:cs="Calibri"/>
                <w:b/>
                <w:color w:val="FFFFFF"/>
                <w:sz w:val="16"/>
              </w:rPr>
              <w:t>Peranan</w:t>
            </w:r>
          </w:p>
        </w:tc>
        <w:tc>
          <w:tcPr>
            <w:tcW w:w="2712" w:type="dxa"/>
            <w:shd w:val="clear" w:color="auto" w:fill="1B3A4B"/>
            <w:tcMar>
              <w:top w:w="50" w:type="dxa"/>
              <w:left w:w="50" w:type="dxa"/>
              <w:bottom w:w="50" w:type="dxa"/>
              <w:right w:w="50" w:type="dxa"/>
            </w:tcMar>
          </w:tcPr>
          <w:p w14:paraId="0ECB51FF" w14:textId="77777777" w:rsidR="0072772B" w:rsidRDefault="00000000">
            <w:pPr>
              <w:spacing w:after="0"/>
            </w:pPr>
            <w:r>
              <w:rPr>
                <w:rFonts w:eastAsia="Calibri" w:cs="Calibri"/>
                <w:b/>
                <w:color w:val="FFFFFF"/>
                <w:sz w:val="16"/>
              </w:rPr>
              <w:t>Langkah</w:t>
            </w:r>
          </w:p>
        </w:tc>
        <w:tc>
          <w:tcPr>
            <w:tcW w:w="2712" w:type="dxa"/>
            <w:shd w:val="clear" w:color="auto" w:fill="1B3A4B"/>
            <w:tcMar>
              <w:top w:w="50" w:type="dxa"/>
              <w:left w:w="50" w:type="dxa"/>
              <w:bottom w:w="50" w:type="dxa"/>
              <w:right w:w="50" w:type="dxa"/>
            </w:tcMar>
          </w:tcPr>
          <w:p w14:paraId="291550AC" w14:textId="77777777" w:rsidR="0072772B" w:rsidRDefault="00000000">
            <w:pPr>
              <w:spacing w:after="0"/>
            </w:pPr>
            <w:r>
              <w:rPr>
                <w:rFonts w:eastAsia="Calibri" w:cs="Calibri"/>
                <w:b/>
                <w:color w:val="FFFFFF"/>
                <w:sz w:val="16"/>
              </w:rPr>
              <w:t>Keputusan dijangka</w:t>
            </w:r>
          </w:p>
        </w:tc>
        <w:tc>
          <w:tcPr>
            <w:tcW w:w="2712" w:type="dxa"/>
            <w:shd w:val="clear" w:color="auto" w:fill="1B3A4B"/>
            <w:tcMar>
              <w:top w:w="50" w:type="dxa"/>
              <w:left w:w="50" w:type="dxa"/>
              <w:bottom w:w="50" w:type="dxa"/>
              <w:right w:w="50" w:type="dxa"/>
            </w:tcMar>
          </w:tcPr>
          <w:p w14:paraId="31C49055" w14:textId="77777777" w:rsidR="0072772B" w:rsidRDefault="00000000">
            <w:pPr>
              <w:spacing w:after="0"/>
            </w:pPr>
            <w:r>
              <w:rPr>
                <w:rFonts w:eastAsia="Calibri" w:cs="Calibri"/>
                <w:b/>
                <w:color w:val="FFFFFF"/>
                <w:sz w:val="16"/>
              </w:rPr>
              <w:t>Keputusan sebenar</w:t>
            </w:r>
          </w:p>
        </w:tc>
        <w:tc>
          <w:tcPr>
            <w:tcW w:w="1196" w:type="dxa"/>
            <w:shd w:val="clear" w:color="auto" w:fill="1B3A4B"/>
            <w:tcMar>
              <w:top w:w="50" w:type="dxa"/>
              <w:left w:w="50" w:type="dxa"/>
              <w:bottom w:w="50" w:type="dxa"/>
              <w:right w:w="50" w:type="dxa"/>
            </w:tcMar>
          </w:tcPr>
          <w:p w14:paraId="5CE1C90B" w14:textId="77777777" w:rsidR="0072772B" w:rsidRDefault="00000000">
            <w:pPr>
              <w:spacing w:after="0"/>
            </w:pPr>
            <w:r>
              <w:rPr>
                <w:rFonts w:eastAsia="Calibri" w:cs="Calibri"/>
                <w:b/>
                <w:color w:val="FFFFFF"/>
                <w:sz w:val="16"/>
              </w:rPr>
              <w:t>Status</w:t>
            </w:r>
          </w:p>
        </w:tc>
        <w:tc>
          <w:tcPr>
            <w:tcW w:w="1356" w:type="dxa"/>
            <w:shd w:val="clear" w:color="auto" w:fill="1B3A4B"/>
            <w:tcMar>
              <w:top w:w="50" w:type="dxa"/>
              <w:left w:w="50" w:type="dxa"/>
              <w:bottom w:w="50" w:type="dxa"/>
              <w:right w:w="50" w:type="dxa"/>
            </w:tcMar>
          </w:tcPr>
          <w:p w14:paraId="5CEAA5BA" w14:textId="77777777" w:rsidR="0072772B" w:rsidRDefault="00000000">
            <w:pPr>
              <w:spacing w:after="0"/>
            </w:pPr>
            <w:r>
              <w:rPr>
                <w:rFonts w:eastAsia="Calibri" w:cs="Calibri"/>
                <w:b/>
                <w:color w:val="FFFFFF"/>
                <w:sz w:val="16"/>
              </w:rPr>
              <w:t>Penguji</w:t>
            </w:r>
          </w:p>
        </w:tc>
        <w:tc>
          <w:tcPr>
            <w:tcW w:w="1203" w:type="dxa"/>
            <w:shd w:val="clear" w:color="auto" w:fill="1B3A4B"/>
            <w:tcMar>
              <w:top w:w="50" w:type="dxa"/>
              <w:left w:w="50" w:type="dxa"/>
              <w:bottom w:w="50" w:type="dxa"/>
              <w:right w:w="50" w:type="dxa"/>
            </w:tcMar>
          </w:tcPr>
          <w:p w14:paraId="30E4BEA4" w14:textId="77777777" w:rsidR="0072772B" w:rsidRDefault="00000000">
            <w:pPr>
              <w:spacing w:after="0"/>
            </w:pPr>
            <w:r>
              <w:rPr>
                <w:rFonts w:eastAsia="Calibri" w:cs="Calibri"/>
                <w:b/>
                <w:color w:val="FFFFFF"/>
                <w:sz w:val="16"/>
              </w:rPr>
              <w:t>Tarikh</w:t>
            </w:r>
          </w:p>
        </w:tc>
      </w:tr>
      <w:tr w:rsidR="0072772B" w14:paraId="0337F331" w14:textId="77777777">
        <w:trPr>
          <w:cantSplit/>
          <w:jc w:val="center"/>
        </w:trPr>
        <w:tc>
          <w:tcPr>
            <w:tcW w:w="1037" w:type="dxa"/>
            <w:tcMar>
              <w:top w:w="50" w:type="dxa"/>
              <w:left w:w="50" w:type="dxa"/>
              <w:bottom w:w="50" w:type="dxa"/>
              <w:right w:w="50" w:type="dxa"/>
            </w:tcMar>
          </w:tcPr>
          <w:p w14:paraId="0AC88CCC" w14:textId="77777777" w:rsidR="0072772B" w:rsidRDefault="00000000">
            <w:pPr>
              <w:spacing w:after="0"/>
            </w:pPr>
            <w:r>
              <w:rPr>
                <w:rFonts w:eastAsia="Calibri" w:cs="Calibri"/>
                <w:sz w:val="16"/>
              </w:rPr>
              <w:t>STEM-01</w:t>
            </w:r>
          </w:p>
        </w:tc>
        <w:tc>
          <w:tcPr>
            <w:tcW w:w="1196" w:type="dxa"/>
            <w:tcMar>
              <w:top w:w="50" w:type="dxa"/>
              <w:left w:w="50" w:type="dxa"/>
              <w:bottom w:w="50" w:type="dxa"/>
              <w:right w:w="50" w:type="dxa"/>
            </w:tcMar>
          </w:tcPr>
          <w:p w14:paraId="4ACE2E66" w14:textId="77777777" w:rsidR="0072772B" w:rsidRDefault="00000000">
            <w:pPr>
              <w:spacing w:after="0"/>
            </w:pPr>
            <w:r>
              <w:rPr>
                <w:rFonts w:eastAsia="Calibri" w:cs="Calibri"/>
                <w:sz w:val="16"/>
              </w:rPr>
              <w:t>Kritikal</w:t>
            </w:r>
          </w:p>
        </w:tc>
        <w:tc>
          <w:tcPr>
            <w:tcW w:w="1356" w:type="dxa"/>
            <w:tcMar>
              <w:top w:w="50" w:type="dxa"/>
              <w:left w:w="50" w:type="dxa"/>
              <w:bottom w:w="50" w:type="dxa"/>
              <w:right w:w="50" w:type="dxa"/>
            </w:tcMar>
          </w:tcPr>
          <w:p w14:paraId="62D6D30C" w14:textId="77777777" w:rsidR="0072772B" w:rsidRDefault="00000000">
            <w:pPr>
              <w:spacing w:after="0"/>
            </w:pPr>
            <w:r>
              <w:rPr>
                <w:rFonts w:eastAsia="Calibri" w:cs="Calibri"/>
                <w:sz w:val="16"/>
              </w:rPr>
              <w:t>Negeri</w:t>
            </w:r>
          </w:p>
        </w:tc>
        <w:tc>
          <w:tcPr>
            <w:tcW w:w="2712" w:type="dxa"/>
            <w:tcMar>
              <w:top w:w="50" w:type="dxa"/>
              <w:left w:w="50" w:type="dxa"/>
              <w:bottom w:w="50" w:type="dxa"/>
              <w:right w:w="50" w:type="dxa"/>
            </w:tcMar>
          </w:tcPr>
          <w:p w14:paraId="666B64F3" w14:textId="77777777" w:rsidR="0072772B" w:rsidRDefault="00000000">
            <w:pPr>
              <w:spacing w:after="0"/>
            </w:pPr>
            <w:r>
              <w:rPr>
                <w:rFonts w:eastAsia="Calibri" w:cs="Calibri"/>
                <w:sz w:val="16"/>
              </w:rPr>
              <w:t>1. Pada Mati Setem, cuba selesaikan dengan satu pengakuan sahaja. 2. Tanda kedua-dua pengakuan dan tekan Selesai. 3. Buka Senarai Kontrak Sewaan.</w:t>
            </w:r>
          </w:p>
        </w:tc>
        <w:tc>
          <w:tcPr>
            <w:tcW w:w="2712" w:type="dxa"/>
            <w:tcMar>
              <w:top w:w="50" w:type="dxa"/>
              <w:left w:w="50" w:type="dxa"/>
              <w:bottom w:w="50" w:type="dxa"/>
              <w:right w:w="50" w:type="dxa"/>
            </w:tcMar>
          </w:tcPr>
          <w:p w14:paraId="410CA634" w14:textId="77777777" w:rsidR="0072772B" w:rsidRDefault="00000000">
            <w:pPr>
              <w:spacing w:after="0"/>
            </w:pPr>
            <w:r>
              <w:rPr>
                <w:rFonts w:eastAsia="Calibri" w:cs="Calibri"/>
                <w:sz w:val="16"/>
              </w:rPr>
              <w:t>Satu pengakuan tidak mencukupi. Selepas kedua-duanya ditanda, permohonan hilang daripada senarai kerja aktif dan muncul sebagai kontrak sewaan. Mesej kejayaan dipaparkan.</w:t>
            </w:r>
          </w:p>
        </w:tc>
        <w:tc>
          <w:tcPr>
            <w:tcW w:w="2712" w:type="dxa"/>
            <w:tcMar>
              <w:top w:w="50" w:type="dxa"/>
              <w:left w:w="50" w:type="dxa"/>
              <w:bottom w:w="50" w:type="dxa"/>
              <w:right w:w="50" w:type="dxa"/>
            </w:tcMar>
          </w:tcPr>
          <w:p w14:paraId="1D50F042" w14:textId="77777777" w:rsidR="0072772B" w:rsidRDefault="0072772B">
            <w:pPr>
              <w:spacing w:after="0"/>
            </w:pPr>
          </w:p>
        </w:tc>
        <w:tc>
          <w:tcPr>
            <w:tcW w:w="1196" w:type="dxa"/>
            <w:tcMar>
              <w:top w:w="50" w:type="dxa"/>
              <w:left w:w="50" w:type="dxa"/>
              <w:bottom w:w="50" w:type="dxa"/>
              <w:right w:w="50" w:type="dxa"/>
            </w:tcMar>
          </w:tcPr>
          <w:p w14:paraId="451DE5E0" w14:textId="77777777" w:rsidR="0072772B" w:rsidRDefault="0072772B">
            <w:pPr>
              <w:spacing w:after="0"/>
            </w:pPr>
          </w:p>
        </w:tc>
        <w:tc>
          <w:tcPr>
            <w:tcW w:w="1356" w:type="dxa"/>
            <w:tcMar>
              <w:top w:w="50" w:type="dxa"/>
              <w:left w:w="50" w:type="dxa"/>
              <w:bottom w:w="50" w:type="dxa"/>
              <w:right w:w="50" w:type="dxa"/>
            </w:tcMar>
          </w:tcPr>
          <w:p w14:paraId="27088A4F" w14:textId="77777777" w:rsidR="0072772B" w:rsidRDefault="0072772B">
            <w:pPr>
              <w:spacing w:after="0"/>
            </w:pPr>
          </w:p>
        </w:tc>
        <w:tc>
          <w:tcPr>
            <w:tcW w:w="1203" w:type="dxa"/>
            <w:tcMar>
              <w:top w:w="50" w:type="dxa"/>
              <w:left w:w="50" w:type="dxa"/>
              <w:bottom w:w="50" w:type="dxa"/>
              <w:right w:w="50" w:type="dxa"/>
            </w:tcMar>
          </w:tcPr>
          <w:p w14:paraId="0DAEBA91" w14:textId="77777777" w:rsidR="0072772B" w:rsidRDefault="0072772B">
            <w:pPr>
              <w:spacing w:after="0"/>
            </w:pPr>
          </w:p>
        </w:tc>
      </w:tr>
    </w:tbl>
    <w:p w14:paraId="14796037" w14:textId="77777777" w:rsidR="0072772B" w:rsidRDefault="0072772B">
      <w:pPr>
        <w:spacing w:before="40" w:after="40"/>
      </w:pPr>
    </w:p>
    <w:p w14:paraId="0F6CE76A" w14:textId="77777777" w:rsidR="0072772B" w:rsidRDefault="00000000" w:rsidP="005E672A">
      <w:pPr>
        <w:pStyle w:val="Heading3"/>
      </w:pPr>
      <w:bookmarkStart w:id="33" w:name="_Toc243486856"/>
      <w:r>
        <w:t>9.14 Pindah dan lanjutan</w:t>
      </w:r>
      <w:bookmarkEnd w:id="33"/>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1037"/>
        <w:gridCol w:w="1196"/>
        <w:gridCol w:w="1356"/>
        <w:gridCol w:w="2712"/>
        <w:gridCol w:w="2712"/>
        <w:gridCol w:w="2712"/>
        <w:gridCol w:w="1196"/>
        <w:gridCol w:w="1356"/>
        <w:gridCol w:w="1203"/>
      </w:tblGrid>
      <w:tr w:rsidR="0072772B" w14:paraId="6A785684" w14:textId="77777777">
        <w:trPr>
          <w:cantSplit/>
          <w:tblHeader/>
          <w:jc w:val="center"/>
        </w:trPr>
        <w:tc>
          <w:tcPr>
            <w:tcW w:w="1037" w:type="dxa"/>
            <w:shd w:val="clear" w:color="auto" w:fill="1B3A4B"/>
            <w:tcMar>
              <w:top w:w="50" w:type="dxa"/>
              <w:left w:w="50" w:type="dxa"/>
              <w:bottom w:w="50" w:type="dxa"/>
              <w:right w:w="50" w:type="dxa"/>
            </w:tcMar>
          </w:tcPr>
          <w:p w14:paraId="5FF69849" w14:textId="77777777" w:rsidR="0072772B" w:rsidRDefault="00000000">
            <w:pPr>
              <w:spacing w:after="0"/>
            </w:pPr>
            <w:r>
              <w:rPr>
                <w:rFonts w:eastAsia="Calibri" w:cs="Calibri"/>
                <w:b/>
                <w:color w:val="FFFFFF"/>
                <w:sz w:val="16"/>
              </w:rPr>
              <w:t>ID</w:t>
            </w:r>
          </w:p>
        </w:tc>
        <w:tc>
          <w:tcPr>
            <w:tcW w:w="1196" w:type="dxa"/>
            <w:shd w:val="clear" w:color="auto" w:fill="1B3A4B"/>
            <w:tcMar>
              <w:top w:w="50" w:type="dxa"/>
              <w:left w:w="50" w:type="dxa"/>
              <w:bottom w:w="50" w:type="dxa"/>
              <w:right w:w="50" w:type="dxa"/>
            </w:tcMar>
          </w:tcPr>
          <w:p w14:paraId="123D0D00" w14:textId="77777777" w:rsidR="0072772B" w:rsidRDefault="00000000">
            <w:pPr>
              <w:spacing w:after="0"/>
            </w:pPr>
            <w:r>
              <w:rPr>
                <w:rFonts w:eastAsia="Calibri" w:cs="Calibri"/>
                <w:b/>
                <w:color w:val="FFFFFF"/>
                <w:sz w:val="16"/>
              </w:rPr>
              <w:t>Keutamaan</w:t>
            </w:r>
          </w:p>
        </w:tc>
        <w:tc>
          <w:tcPr>
            <w:tcW w:w="1356" w:type="dxa"/>
            <w:shd w:val="clear" w:color="auto" w:fill="1B3A4B"/>
            <w:tcMar>
              <w:top w:w="50" w:type="dxa"/>
              <w:left w:w="50" w:type="dxa"/>
              <w:bottom w:w="50" w:type="dxa"/>
              <w:right w:w="50" w:type="dxa"/>
            </w:tcMar>
          </w:tcPr>
          <w:p w14:paraId="4B2882BB" w14:textId="77777777" w:rsidR="0072772B" w:rsidRDefault="00000000">
            <w:pPr>
              <w:spacing w:after="0"/>
            </w:pPr>
            <w:r>
              <w:rPr>
                <w:rFonts w:eastAsia="Calibri" w:cs="Calibri"/>
                <w:b/>
                <w:color w:val="FFFFFF"/>
                <w:sz w:val="16"/>
              </w:rPr>
              <w:t>Peranan</w:t>
            </w:r>
          </w:p>
        </w:tc>
        <w:tc>
          <w:tcPr>
            <w:tcW w:w="2712" w:type="dxa"/>
            <w:shd w:val="clear" w:color="auto" w:fill="1B3A4B"/>
            <w:tcMar>
              <w:top w:w="50" w:type="dxa"/>
              <w:left w:w="50" w:type="dxa"/>
              <w:bottom w:w="50" w:type="dxa"/>
              <w:right w:w="50" w:type="dxa"/>
            </w:tcMar>
          </w:tcPr>
          <w:p w14:paraId="6C2C0F94" w14:textId="77777777" w:rsidR="0072772B" w:rsidRDefault="00000000">
            <w:pPr>
              <w:spacing w:after="0"/>
            </w:pPr>
            <w:r>
              <w:rPr>
                <w:rFonts w:eastAsia="Calibri" w:cs="Calibri"/>
                <w:b/>
                <w:color w:val="FFFFFF"/>
                <w:sz w:val="16"/>
              </w:rPr>
              <w:t>Langkah</w:t>
            </w:r>
          </w:p>
        </w:tc>
        <w:tc>
          <w:tcPr>
            <w:tcW w:w="2712" w:type="dxa"/>
            <w:shd w:val="clear" w:color="auto" w:fill="1B3A4B"/>
            <w:tcMar>
              <w:top w:w="50" w:type="dxa"/>
              <w:left w:w="50" w:type="dxa"/>
              <w:bottom w:w="50" w:type="dxa"/>
              <w:right w:w="50" w:type="dxa"/>
            </w:tcMar>
          </w:tcPr>
          <w:p w14:paraId="715EA430" w14:textId="77777777" w:rsidR="0072772B" w:rsidRDefault="00000000">
            <w:pPr>
              <w:spacing w:after="0"/>
            </w:pPr>
            <w:r>
              <w:rPr>
                <w:rFonts w:eastAsia="Calibri" w:cs="Calibri"/>
                <w:b/>
                <w:color w:val="FFFFFF"/>
                <w:sz w:val="16"/>
              </w:rPr>
              <w:t>Keputusan dijangka</w:t>
            </w:r>
          </w:p>
        </w:tc>
        <w:tc>
          <w:tcPr>
            <w:tcW w:w="2712" w:type="dxa"/>
            <w:shd w:val="clear" w:color="auto" w:fill="1B3A4B"/>
            <w:tcMar>
              <w:top w:w="50" w:type="dxa"/>
              <w:left w:w="50" w:type="dxa"/>
              <w:bottom w:w="50" w:type="dxa"/>
              <w:right w:w="50" w:type="dxa"/>
            </w:tcMar>
          </w:tcPr>
          <w:p w14:paraId="56CDB65A" w14:textId="77777777" w:rsidR="0072772B" w:rsidRDefault="00000000">
            <w:pPr>
              <w:spacing w:after="0"/>
            </w:pPr>
            <w:r>
              <w:rPr>
                <w:rFonts w:eastAsia="Calibri" w:cs="Calibri"/>
                <w:b/>
                <w:color w:val="FFFFFF"/>
                <w:sz w:val="16"/>
              </w:rPr>
              <w:t>Keputusan sebenar</w:t>
            </w:r>
          </w:p>
        </w:tc>
        <w:tc>
          <w:tcPr>
            <w:tcW w:w="1196" w:type="dxa"/>
            <w:shd w:val="clear" w:color="auto" w:fill="1B3A4B"/>
            <w:tcMar>
              <w:top w:w="50" w:type="dxa"/>
              <w:left w:w="50" w:type="dxa"/>
              <w:bottom w:w="50" w:type="dxa"/>
              <w:right w:w="50" w:type="dxa"/>
            </w:tcMar>
          </w:tcPr>
          <w:p w14:paraId="2CD990B5" w14:textId="77777777" w:rsidR="0072772B" w:rsidRDefault="00000000">
            <w:pPr>
              <w:spacing w:after="0"/>
            </w:pPr>
            <w:r>
              <w:rPr>
                <w:rFonts w:eastAsia="Calibri" w:cs="Calibri"/>
                <w:b/>
                <w:color w:val="FFFFFF"/>
                <w:sz w:val="16"/>
              </w:rPr>
              <w:t>Status</w:t>
            </w:r>
          </w:p>
        </w:tc>
        <w:tc>
          <w:tcPr>
            <w:tcW w:w="1356" w:type="dxa"/>
            <w:shd w:val="clear" w:color="auto" w:fill="1B3A4B"/>
            <w:tcMar>
              <w:top w:w="50" w:type="dxa"/>
              <w:left w:w="50" w:type="dxa"/>
              <w:bottom w:w="50" w:type="dxa"/>
              <w:right w:w="50" w:type="dxa"/>
            </w:tcMar>
          </w:tcPr>
          <w:p w14:paraId="31914CD1" w14:textId="77777777" w:rsidR="0072772B" w:rsidRDefault="00000000">
            <w:pPr>
              <w:spacing w:after="0"/>
            </w:pPr>
            <w:r>
              <w:rPr>
                <w:rFonts w:eastAsia="Calibri" w:cs="Calibri"/>
                <w:b/>
                <w:color w:val="FFFFFF"/>
                <w:sz w:val="16"/>
              </w:rPr>
              <w:t>Penguji</w:t>
            </w:r>
          </w:p>
        </w:tc>
        <w:tc>
          <w:tcPr>
            <w:tcW w:w="1203" w:type="dxa"/>
            <w:shd w:val="clear" w:color="auto" w:fill="1B3A4B"/>
            <w:tcMar>
              <w:top w:w="50" w:type="dxa"/>
              <w:left w:w="50" w:type="dxa"/>
              <w:bottom w:w="50" w:type="dxa"/>
              <w:right w:w="50" w:type="dxa"/>
            </w:tcMar>
          </w:tcPr>
          <w:p w14:paraId="2E3CB855" w14:textId="77777777" w:rsidR="0072772B" w:rsidRDefault="00000000">
            <w:pPr>
              <w:spacing w:after="0"/>
            </w:pPr>
            <w:r>
              <w:rPr>
                <w:rFonts w:eastAsia="Calibri" w:cs="Calibri"/>
                <w:b/>
                <w:color w:val="FFFFFF"/>
                <w:sz w:val="16"/>
              </w:rPr>
              <w:t>Tarikh</w:t>
            </w:r>
          </w:p>
        </w:tc>
      </w:tr>
      <w:tr w:rsidR="0072772B" w14:paraId="5D677A54" w14:textId="77777777">
        <w:trPr>
          <w:cantSplit/>
          <w:jc w:val="center"/>
        </w:trPr>
        <w:tc>
          <w:tcPr>
            <w:tcW w:w="1037" w:type="dxa"/>
            <w:tcMar>
              <w:top w:w="50" w:type="dxa"/>
              <w:left w:w="50" w:type="dxa"/>
              <w:bottom w:w="50" w:type="dxa"/>
              <w:right w:w="50" w:type="dxa"/>
            </w:tcMar>
          </w:tcPr>
          <w:p w14:paraId="259BE44A" w14:textId="77777777" w:rsidR="0072772B" w:rsidRDefault="00000000">
            <w:pPr>
              <w:spacing w:after="0"/>
            </w:pPr>
            <w:r>
              <w:rPr>
                <w:rFonts w:eastAsia="Calibri" w:cs="Calibri"/>
                <w:sz w:val="16"/>
              </w:rPr>
              <w:t>FOL-01</w:t>
            </w:r>
          </w:p>
        </w:tc>
        <w:tc>
          <w:tcPr>
            <w:tcW w:w="1196" w:type="dxa"/>
            <w:tcMar>
              <w:top w:w="50" w:type="dxa"/>
              <w:left w:w="50" w:type="dxa"/>
              <w:bottom w:w="50" w:type="dxa"/>
              <w:right w:w="50" w:type="dxa"/>
            </w:tcMar>
          </w:tcPr>
          <w:p w14:paraId="6891B8A8" w14:textId="77777777" w:rsidR="0072772B" w:rsidRDefault="00000000">
            <w:pPr>
              <w:spacing w:after="0"/>
            </w:pPr>
            <w:r>
              <w:rPr>
                <w:rFonts w:eastAsia="Calibri" w:cs="Calibri"/>
                <w:sz w:val="16"/>
              </w:rPr>
              <w:t>Kritikal</w:t>
            </w:r>
          </w:p>
        </w:tc>
        <w:tc>
          <w:tcPr>
            <w:tcW w:w="1356" w:type="dxa"/>
            <w:tcMar>
              <w:top w:w="50" w:type="dxa"/>
              <w:left w:w="50" w:type="dxa"/>
              <w:bottom w:w="50" w:type="dxa"/>
              <w:right w:w="50" w:type="dxa"/>
            </w:tcMar>
          </w:tcPr>
          <w:p w14:paraId="3965F3B3" w14:textId="77777777" w:rsidR="0072772B" w:rsidRDefault="00000000">
            <w:pPr>
              <w:spacing w:after="0"/>
            </w:pPr>
            <w:r>
              <w:rPr>
                <w:rFonts w:eastAsia="Calibri" w:cs="Calibri"/>
                <w:sz w:val="16"/>
              </w:rPr>
              <w:t>Negeri</w:t>
            </w:r>
          </w:p>
        </w:tc>
        <w:tc>
          <w:tcPr>
            <w:tcW w:w="2712" w:type="dxa"/>
            <w:tcMar>
              <w:top w:w="50" w:type="dxa"/>
              <w:left w:w="50" w:type="dxa"/>
              <w:bottom w:w="50" w:type="dxa"/>
              <w:right w:w="50" w:type="dxa"/>
            </w:tcMar>
          </w:tcPr>
          <w:p w14:paraId="1742FEBC" w14:textId="77777777" w:rsidR="0072772B" w:rsidRDefault="00000000">
            <w:pPr>
              <w:spacing w:after="0"/>
            </w:pPr>
            <w:r>
              <w:rPr>
                <w:rFonts w:eastAsia="Calibri" w:cs="Calibri"/>
                <w:sz w:val="16"/>
              </w:rPr>
              <w:t>1. Pada kontrak aktif negeri sendiri, cipta permohonan Lanjutan.</w:t>
            </w:r>
          </w:p>
        </w:tc>
        <w:tc>
          <w:tcPr>
            <w:tcW w:w="2712" w:type="dxa"/>
            <w:tcMar>
              <w:top w:w="50" w:type="dxa"/>
              <w:left w:w="50" w:type="dxa"/>
              <w:bottom w:w="50" w:type="dxa"/>
              <w:right w:w="50" w:type="dxa"/>
            </w:tcMar>
          </w:tcPr>
          <w:p w14:paraId="00332A92" w14:textId="77777777" w:rsidR="0072772B" w:rsidRDefault="00000000">
            <w:pPr>
              <w:spacing w:after="0"/>
            </w:pPr>
            <w:r>
              <w:rPr>
                <w:rFonts w:eastAsia="Calibri" w:cs="Calibri"/>
                <w:sz w:val="16"/>
              </w:rPr>
              <w:t>Borang susulan terbuka dengan kaitan kepada kontrak asal. Kategori ialah Lanjutan. Langkah yang dipaparkan ialah notis, JRP dan surat agensi.</w:t>
            </w:r>
          </w:p>
        </w:tc>
        <w:tc>
          <w:tcPr>
            <w:tcW w:w="2712" w:type="dxa"/>
            <w:tcMar>
              <w:top w:w="50" w:type="dxa"/>
              <w:left w:w="50" w:type="dxa"/>
              <w:bottom w:w="50" w:type="dxa"/>
              <w:right w:w="50" w:type="dxa"/>
            </w:tcMar>
          </w:tcPr>
          <w:p w14:paraId="45F4E653" w14:textId="77777777" w:rsidR="0072772B" w:rsidRDefault="0072772B">
            <w:pPr>
              <w:spacing w:after="0"/>
            </w:pPr>
          </w:p>
        </w:tc>
        <w:tc>
          <w:tcPr>
            <w:tcW w:w="1196" w:type="dxa"/>
            <w:tcMar>
              <w:top w:w="50" w:type="dxa"/>
              <w:left w:w="50" w:type="dxa"/>
              <w:bottom w:w="50" w:type="dxa"/>
              <w:right w:w="50" w:type="dxa"/>
            </w:tcMar>
          </w:tcPr>
          <w:p w14:paraId="5F34DC56" w14:textId="77777777" w:rsidR="0072772B" w:rsidRDefault="0072772B">
            <w:pPr>
              <w:spacing w:after="0"/>
            </w:pPr>
          </w:p>
        </w:tc>
        <w:tc>
          <w:tcPr>
            <w:tcW w:w="1356" w:type="dxa"/>
            <w:tcMar>
              <w:top w:w="50" w:type="dxa"/>
              <w:left w:w="50" w:type="dxa"/>
              <w:bottom w:w="50" w:type="dxa"/>
              <w:right w:w="50" w:type="dxa"/>
            </w:tcMar>
          </w:tcPr>
          <w:p w14:paraId="09F5C3D6" w14:textId="77777777" w:rsidR="0072772B" w:rsidRDefault="0072772B">
            <w:pPr>
              <w:spacing w:after="0"/>
            </w:pPr>
          </w:p>
        </w:tc>
        <w:tc>
          <w:tcPr>
            <w:tcW w:w="1203" w:type="dxa"/>
            <w:tcMar>
              <w:top w:w="50" w:type="dxa"/>
              <w:left w:w="50" w:type="dxa"/>
              <w:bottom w:w="50" w:type="dxa"/>
              <w:right w:w="50" w:type="dxa"/>
            </w:tcMar>
          </w:tcPr>
          <w:p w14:paraId="34668E22" w14:textId="77777777" w:rsidR="0072772B" w:rsidRDefault="0072772B">
            <w:pPr>
              <w:spacing w:after="0"/>
            </w:pPr>
          </w:p>
        </w:tc>
      </w:tr>
      <w:tr w:rsidR="0072772B" w14:paraId="0AB3C6B2" w14:textId="77777777">
        <w:trPr>
          <w:cantSplit/>
          <w:jc w:val="center"/>
        </w:trPr>
        <w:tc>
          <w:tcPr>
            <w:tcW w:w="1037" w:type="dxa"/>
            <w:shd w:val="clear" w:color="auto" w:fill="F4F7F8"/>
            <w:tcMar>
              <w:top w:w="50" w:type="dxa"/>
              <w:left w:w="50" w:type="dxa"/>
              <w:bottom w:w="50" w:type="dxa"/>
              <w:right w:w="50" w:type="dxa"/>
            </w:tcMar>
          </w:tcPr>
          <w:p w14:paraId="65CCC965" w14:textId="77777777" w:rsidR="0072772B" w:rsidRDefault="00000000">
            <w:pPr>
              <w:spacing w:after="0"/>
            </w:pPr>
            <w:r>
              <w:rPr>
                <w:rFonts w:eastAsia="Calibri" w:cs="Calibri"/>
                <w:sz w:val="16"/>
              </w:rPr>
              <w:t>FOL-02</w:t>
            </w:r>
          </w:p>
        </w:tc>
        <w:tc>
          <w:tcPr>
            <w:tcW w:w="1196" w:type="dxa"/>
            <w:shd w:val="clear" w:color="auto" w:fill="F4F7F8"/>
            <w:tcMar>
              <w:top w:w="50" w:type="dxa"/>
              <w:left w:w="50" w:type="dxa"/>
              <w:bottom w:w="50" w:type="dxa"/>
              <w:right w:w="50" w:type="dxa"/>
            </w:tcMar>
          </w:tcPr>
          <w:p w14:paraId="7C572292" w14:textId="77777777" w:rsidR="0072772B" w:rsidRDefault="00000000">
            <w:pPr>
              <w:spacing w:after="0"/>
            </w:pPr>
            <w:r>
              <w:rPr>
                <w:rFonts w:eastAsia="Calibri" w:cs="Calibri"/>
                <w:sz w:val="16"/>
              </w:rPr>
              <w:t>Kritikal</w:t>
            </w:r>
          </w:p>
        </w:tc>
        <w:tc>
          <w:tcPr>
            <w:tcW w:w="1356" w:type="dxa"/>
            <w:shd w:val="clear" w:color="auto" w:fill="F4F7F8"/>
            <w:tcMar>
              <w:top w:w="50" w:type="dxa"/>
              <w:left w:w="50" w:type="dxa"/>
              <w:bottom w:w="50" w:type="dxa"/>
              <w:right w:w="50" w:type="dxa"/>
            </w:tcMar>
          </w:tcPr>
          <w:p w14:paraId="35D6370C" w14:textId="77777777" w:rsidR="0072772B" w:rsidRDefault="00000000">
            <w:pPr>
              <w:spacing w:after="0"/>
            </w:pPr>
            <w:r>
              <w:rPr>
                <w:rFonts w:eastAsia="Calibri" w:cs="Calibri"/>
                <w:sz w:val="16"/>
              </w:rPr>
              <w:t>Negeri</w:t>
            </w:r>
          </w:p>
        </w:tc>
        <w:tc>
          <w:tcPr>
            <w:tcW w:w="2712" w:type="dxa"/>
            <w:shd w:val="clear" w:color="auto" w:fill="F4F7F8"/>
            <w:tcMar>
              <w:top w:w="50" w:type="dxa"/>
              <w:left w:w="50" w:type="dxa"/>
              <w:bottom w:w="50" w:type="dxa"/>
              <w:right w:w="50" w:type="dxa"/>
            </w:tcMar>
          </w:tcPr>
          <w:p w14:paraId="760A9282" w14:textId="77777777" w:rsidR="0072772B" w:rsidRDefault="00000000">
            <w:pPr>
              <w:spacing w:after="0"/>
            </w:pPr>
            <w:r>
              <w:rPr>
                <w:rFonts w:eastAsia="Calibri" w:cs="Calibri"/>
                <w:sz w:val="16"/>
              </w:rPr>
              <w:t>1. Pada kontrak aktif yang lain, cipta permohonan Pindah. 2. Kemaskini nama premis, alamat, pemilik, kadar sewa, keluasan dan tarikh kepada nilai baharu.</w:t>
            </w:r>
          </w:p>
        </w:tc>
        <w:tc>
          <w:tcPr>
            <w:tcW w:w="2712" w:type="dxa"/>
            <w:shd w:val="clear" w:color="auto" w:fill="F4F7F8"/>
            <w:tcMar>
              <w:top w:w="50" w:type="dxa"/>
              <w:left w:w="50" w:type="dxa"/>
              <w:bottom w:w="50" w:type="dxa"/>
              <w:right w:w="50" w:type="dxa"/>
            </w:tcMar>
          </w:tcPr>
          <w:p w14:paraId="0EA38C8D" w14:textId="77777777" w:rsidR="0072772B" w:rsidRDefault="00000000">
            <w:pPr>
              <w:spacing w:after="0"/>
            </w:pPr>
            <w:r>
              <w:rPr>
                <w:rFonts w:eastAsia="Calibri" w:cs="Calibri"/>
                <w:sz w:val="16"/>
              </w:rPr>
              <w:t>Kategori ialah Pindah. Butiran baharu boleh disimpan. Langkah yang dipaparkan ialah surat niat, JRP dan surat agensi.</w:t>
            </w:r>
          </w:p>
        </w:tc>
        <w:tc>
          <w:tcPr>
            <w:tcW w:w="2712" w:type="dxa"/>
            <w:shd w:val="clear" w:color="auto" w:fill="F4F7F8"/>
            <w:tcMar>
              <w:top w:w="50" w:type="dxa"/>
              <w:left w:w="50" w:type="dxa"/>
              <w:bottom w:w="50" w:type="dxa"/>
              <w:right w:w="50" w:type="dxa"/>
            </w:tcMar>
          </w:tcPr>
          <w:p w14:paraId="3353B27F" w14:textId="77777777" w:rsidR="0072772B" w:rsidRDefault="0072772B">
            <w:pPr>
              <w:spacing w:after="0"/>
            </w:pPr>
          </w:p>
        </w:tc>
        <w:tc>
          <w:tcPr>
            <w:tcW w:w="1196" w:type="dxa"/>
            <w:shd w:val="clear" w:color="auto" w:fill="F4F7F8"/>
            <w:tcMar>
              <w:top w:w="50" w:type="dxa"/>
              <w:left w:w="50" w:type="dxa"/>
              <w:bottom w:w="50" w:type="dxa"/>
              <w:right w:w="50" w:type="dxa"/>
            </w:tcMar>
          </w:tcPr>
          <w:p w14:paraId="2CF39199" w14:textId="77777777" w:rsidR="0072772B" w:rsidRDefault="0072772B">
            <w:pPr>
              <w:spacing w:after="0"/>
            </w:pPr>
          </w:p>
        </w:tc>
        <w:tc>
          <w:tcPr>
            <w:tcW w:w="1356" w:type="dxa"/>
            <w:shd w:val="clear" w:color="auto" w:fill="F4F7F8"/>
            <w:tcMar>
              <w:top w:w="50" w:type="dxa"/>
              <w:left w:w="50" w:type="dxa"/>
              <w:bottom w:w="50" w:type="dxa"/>
              <w:right w:w="50" w:type="dxa"/>
            </w:tcMar>
          </w:tcPr>
          <w:p w14:paraId="17255DCC" w14:textId="77777777" w:rsidR="0072772B" w:rsidRDefault="0072772B">
            <w:pPr>
              <w:spacing w:after="0"/>
            </w:pPr>
          </w:p>
        </w:tc>
        <w:tc>
          <w:tcPr>
            <w:tcW w:w="1203" w:type="dxa"/>
            <w:shd w:val="clear" w:color="auto" w:fill="F4F7F8"/>
            <w:tcMar>
              <w:top w:w="50" w:type="dxa"/>
              <w:left w:w="50" w:type="dxa"/>
              <w:bottom w:w="50" w:type="dxa"/>
              <w:right w:w="50" w:type="dxa"/>
            </w:tcMar>
          </w:tcPr>
          <w:p w14:paraId="0F8C0BF7" w14:textId="77777777" w:rsidR="0072772B" w:rsidRDefault="0072772B">
            <w:pPr>
              <w:spacing w:after="0"/>
            </w:pPr>
          </w:p>
        </w:tc>
      </w:tr>
      <w:tr w:rsidR="0072772B" w14:paraId="614C15D5" w14:textId="77777777">
        <w:trPr>
          <w:cantSplit/>
          <w:jc w:val="center"/>
        </w:trPr>
        <w:tc>
          <w:tcPr>
            <w:tcW w:w="1037" w:type="dxa"/>
            <w:tcMar>
              <w:top w:w="50" w:type="dxa"/>
              <w:left w:w="50" w:type="dxa"/>
              <w:bottom w:w="50" w:type="dxa"/>
              <w:right w:w="50" w:type="dxa"/>
            </w:tcMar>
          </w:tcPr>
          <w:p w14:paraId="2DDA447A" w14:textId="77777777" w:rsidR="0072772B" w:rsidRDefault="00000000">
            <w:pPr>
              <w:spacing w:after="0"/>
            </w:pPr>
            <w:r>
              <w:rPr>
                <w:rFonts w:eastAsia="Calibri" w:cs="Calibri"/>
                <w:sz w:val="16"/>
              </w:rPr>
              <w:t>FOL-03</w:t>
            </w:r>
          </w:p>
        </w:tc>
        <w:tc>
          <w:tcPr>
            <w:tcW w:w="1196" w:type="dxa"/>
            <w:tcMar>
              <w:top w:w="50" w:type="dxa"/>
              <w:left w:w="50" w:type="dxa"/>
              <w:bottom w:w="50" w:type="dxa"/>
              <w:right w:w="50" w:type="dxa"/>
            </w:tcMar>
          </w:tcPr>
          <w:p w14:paraId="2981BD6F" w14:textId="77777777" w:rsidR="0072772B" w:rsidRDefault="00000000">
            <w:pPr>
              <w:spacing w:after="0"/>
            </w:pPr>
            <w:r>
              <w:rPr>
                <w:rFonts w:eastAsia="Calibri" w:cs="Calibri"/>
                <w:sz w:val="16"/>
              </w:rPr>
              <w:t>Tinggi</w:t>
            </w:r>
          </w:p>
        </w:tc>
        <w:tc>
          <w:tcPr>
            <w:tcW w:w="1356" w:type="dxa"/>
            <w:tcMar>
              <w:top w:w="50" w:type="dxa"/>
              <w:left w:w="50" w:type="dxa"/>
              <w:bottom w:w="50" w:type="dxa"/>
              <w:right w:w="50" w:type="dxa"/>
            </w:tcMar>
          </w:tcPr>
          <w:p w14:paraId="714D1F3E" w14:textId="77777777" w:rsidR="0072772B" w:rsidRDefault="00000000">
            <w:pPr>
              <w:spacing w:after="0"/>
            </w:pPr>
            <w:r>
              <w:rPr>
                <w:rFonts w:eastAsia="Calibri" w:cs="Calibri"/>
                <w:sz w:val="16"/>
              </w:rPr>
              <w:t>Negeri</w:t>
            </w:r>
          </w:p>
        </w:tc>
        <w:tc>
          <w:tcPr>
            <w:tcW w:w="2712" w:type="dxa"/>
            <w:tcMar>
              <w:top w:w="50" w:type="dxa"/>
              <w:left w:w="50" w:type="dxa"/>
              <w:bottom w:w="50" w:type="dxa"/>
              <w:right w:w="50" w:type="dxa"/>
            </w:tcMar>
          </w:tcPr>
          <w:p w14:paraId="36B47826" w14:textId="77777777" w:rsidR="0072772B" w:rsidRDefault="00000000">
            <w:pPr>
              <w:spacing w:after="0"/>
            </w:pPr>
            <w:r>
              <w:rPr>
                <w:rFonts w:eastAsia="Calibri" w:cs="Calibri"/>
                <w:sz w:val="16"/>
              </w:rPr>
              <w:t>1. Pada permohonan susulan yang masih di langkah tindakan, pilih Batal dan Kembali ke Kontrak Asal.</w:t>
            </w:r>
          </w:p>
        </w:tc>
        <w:tc>
          <w:tcPr>
            <w:tcW w:w="2712" w:type="dxa"/>
            <w:tcMar>
              <w:top w:w="50" w:type="dxa"/>
              <w:left w:w="50" w:type="dxa"/>
              <w:bottom w:w="50" w:type="dxa"/>
              <w:right w:w="50" w:type="dxa"/>
            </w:tcMar>
          </w:tcPr>
          <w:p w14:paraId="44720F90" w14:textId="77777777" w:rsidR="0072772B" w:rsidRDefault="00000000">
            <w:pPr>
              <w:spacing w:after="0"/>
            </w:pPr>
            <w:r>
              <w:rPr>
                <w:rFonts w:eastAsia="Calibri" w:cs="Calibri"/>
                <w:sz w:val="16"/>
              </w:rPr>
              <w:t>Permohonan susulan dibatalkan. Kontrak asal kembali ke senarai kontrak. Butang Padam biasa tidak menggantikan tindakan ini.</w:t>
            </w:r>
          </w:p>
        </w:tc>
        <w:tc>
          <w:tcPr>
            <w:tcW w:w="2712" w:type="dxa"/>
            <w:tcMar>
              <w:top w:w="50" w:type="dxa"/>
              <w:left w:w="50" w:type="dxa"/>
              <w:bottom w:w="50" w:type="dxa"/>
              <w:right w:w="50" w:type="dxa"/>
            </w:tcMar>
          </w:tcPr>
          <w:p w14:paraId="66CBE545" w14:textId="77777777" w:rsidR="0072772B" w:rsidRDefault="0072772B">
            <w:pPr>
              <w:spacing w:after="0"/>
            </w:pPr>
          </w:p>
        </w:tc>
        <w:tc>
          <w:tcPr>
            <w:tcW w:w="1196" w:type="dxa"/>
            <w:tcMar>
              <w:top w:w="50" w:type="dxa"/>
              <w:left w:w="50" w:type="dxa"/>
              <w:bottom w:w="50" w:type="dxa"/>
              <w:right w:w="50" w:type="dxa"/>
            </w:tcMar>
          </w:tcPr>
          <w:p w14:paraId="37277FBA" w14:textId="77777777" w:rsidR="0072772B" w:rsidRDefault="0072772B">
            <w:pPr>
              <w:spacing w:after="0"/>
            </w:pPr>
          </w:p>
        </w:tc>
        <w:tc>
          <w:tcPr>
            <w:tcW w:w="1356" w:type="dxa"/>
            <w:tcMar>
              <w:top w:w="50" w:type="dxa"/>
              <w:left w:w="50" w:type="dxa"/>
              <w:bottom w:w="50" w:type="dxa"/>
              <w:right w:w="50" w:type="dxa"/>
            </w:tcMar>
          </w:tcPr>
          <w:p w14:paraId="015BDF7C" w14:textId="77777777" w:rsidR="0072772B" w:rsidRDefault="0072772B">
            <w:pPr>
              <w:spacing w:after="0"/>
            </w:pPr>
          </w:p>
        </w:tc>
        <w:tc>
          <w:tcPr>
            <w:tcW w:w="1203" w:type="dxa"/>
            <w:tcMar>
              <w:top w:w="50" w:type="dxa"/>
              <w:left w:w="50" w:type="dxa"/>
              <w:bottom w:w="50" w:type="dxa"/>
              <w:right w:w="50" w:type="dxa"/>
            </w:tcMar>
          </w:tcPr>
          <w:p w14:paraId="3C995484" w14:textId="77777777" w:rsidR="0072772B" w:rsidRDefault="0072772B">
            <w:pPr>
              <w:spacing w:after="0"/>
            </w:pPr>
          </w:p>
        </w:tc>
      </w:tr>
      <w:tr w:rsidR="0072772B" w14:paraId="6AEAA287" w14:textId="77777777">
        <w:trPr>
          <w:cantSplit/>
          <w:jc w:val="center"/>
        </w:trPr>
        <w:tc>
          <w:tcPr>
            <w:tcW w:w="1037" w:type="dxa"/>
            <w:shd w:val="clear" w:color="auto" w:fill="F4F7F8"/>
            <w:tcMar>
              <w:top w:w="50" w:type="dxa"/>
              <w:left w:w="50" w:type="dxa"/>
              <w:bottom w:w="50" w:type="dxa"/>
              <w:right w:w="50" w:type="dxa"/>
            </w:tcMar>
          </w:tcPr>
          <w:p w14:paraId="3EEE756E" w14:textId="77777777" w:rsidR="0072772B" w:rsidRDefault="00000000">
            <w:pPr>
              <w:spacing w:after="0"/>
            </w:pPr>
            <w:r>
              <w:rPr>
                <w:rFonts w:eastAsia="Calibri" w:cs="Calibri"/>
                <w:sz w:val="16"/>
              </w:rPr>
              <w:t>FOL-04</w:t>
            </w:r>
          </w:p>
        </w:tc>
        <w:tc>
          <w:tcPr>
            <w:tcW w:w="1196" w:type="dxa"/>
            <w:shd w:val="clear" w:color="auto" w:fill="F4F7F8"/>
            <w:tcMar>
              <w:top w:w="50" w:type="dxa"/>
              <w:left w:w="50" w:type="dxa"/>
              <w:bottom w:w="50" w:type="dxa"/>
              <w:right w:w="50" w:type="dxa"/>
            </w:tcMar>
          </w:tcPr>
          <w:p w14:paraId="5D1BC9C3" w14:textId="77777777" w:rsidR="0072772B" w:rsidRDefault="00000000">
            <w:pPr>
              <w:spacing w:after="0"/>
            </w:pPr>
            <w:r>
              <w:rPr>
                <w:rFonts w:eastAsia="Calibri" w:cs="Calibri"/>
                <w:sz w:val="16"/>
              </w:rPr>
              <w:t>Kritikal</w:t>
            </w:r>
          </w:p>
        </w:tc>
        <w:tc>
          <w:tcPr>
            <w:tcW w:w="1356" w:type="dxa"/>
            <w:shd w:val="clear" w:color="auto" w:fill="F4F7F8"/>
            <w:tcMar>
              <w:top w:w="50" w:type="dxa"/>
              <w:left w:w="50" w:type="dxa"/>
              <w:bottom w:w="50" w:type="dxa"/>
              <w:right w:w="50" w:type="dxa"/>
            </w:tcMar>
          </w:tcPr>
          <w:p w14:paraId="0E181EA7" w14:textId="77777777" w:rsidR="0072772B" w:rsidRDefault="00000000">
            <w:pPr>
              <w:spacing w:after="0"/>
            </w:pPr>
            <w:r>
              <w:rPr>
                <w:rFonts w:eastAsia="Calibri" w:cs="Calibri"/>
                <w:sz w:val="16"/>
              </w:rPr>
              <w:t>Ibu Pejabat</w:t>
            </w:r>
          </w:p>
        </w:tc>
        <w:tc>
          <w:tcPr>
            <w:tcW w:w="2712" w:type="dxa"/>
            <w:shd w:val="clear" w:color="auto" w:fill="F4F7F8"/>
            <w:tcMar>
              <w:top w:w="50" w:type="dxa"/>
              <w:left w:w="50" w:type="dxa"/>
              <w:bottom w:w="50" w:type="dxa"/>
              <w:right w:w="50" w:type="dxa"/>
            </w:tcMar>
          </w:tcPr>
          <w:p w14:paraId="4E5C93DB" w14:textId="77777777" w:rsidR="0072772B" w:rsidRDefault="00000000">
            <w:pPr>
              <w:spacing w:after="0"/>
            </w:pPr>
            <w:r>
              <w:rPr>
                <w:rFonts w:eastAsia="Calibri" w:cs="Calibri"/>
                <w:sz w:val="16"/>
              </w:rPr>
              <w:t>1. Hantar satu permohonan lanjutan atau pindah yang lengkap. 2. Ibu Pejabat sahkan permohonan. 3. Semak kontrak asal.</w:t>
            </w:r>
          </w:p>
        </w:tc>
        <w:tc>
          <w:tcPr>
            <w:tcW w:w="2712" w:type="dxa"/>
            <w:shd w:val="clear" w:color="auto" w:fill="F4F7F8"/>
            <w:tcMar>
              <w:top w:w="50" w:type="dxa"/>
              <w:left w:w="50" w:type="dxa"/>
              <w:bottom w:w="50" w:type="dxa"/>
              <w:right w:w="50" w:type="dxa"/>
            </w:tcMar>
          </w:tcPr>
          <w:p w14:paraId="50A11252" w14:textId="77777777" w:rsidR="0072772B" w:rsidRDefault="00000000">
            <w:pPr>
              <w:spacing w:after="0"/>
            </w:pPr>
            <w:r>
              <w:rPr>
                <w:rFonts w:eastAsia="Calibri" w:cs="Calibri"/>
                <w:sz w:val="16"/>
              </w:rPr>
              <w:t>Kontrak asal ditandakan diganti oleh permohonan baharu. Ia tidak lagi dikira sebagai kontrak aktif semasa.</w:t>
            </w:r>
          </w:p>
        </w:tc>
        <w:tc>
          <w:tcPr>
            <w:tcW w:w="2712" w:type="dxa"/>
            <w:shd w:val="clear" w:color="auto" w:fill="F4F7F8"/>
            <w:tcMar>
              <w:top w:w="50" w:type="dxa"/>
              <w:left w:w="50" w:type="dxa"/>
              <w:bottom w:w="50" w:type="dxa"/>
              <w:right w:w="50" w:type="dxa"/>
            </w:tcMar>
          </w:tcPr>
          <w:p w14:paraId="4E48C4DB" w14:textId="77777777" w:rsidR="0072772B" w:rsidRDefault="0072772B">
            <w:pPr>
              <w:spacing w:after="0"/>
            </w:pPr>
          </w:p>
        </w:tc>
        <w:tc>
          <w:tcPr>
            <w:tcW w:w="1196" w:type="dxa"/>
            <w:shd w:val="clear" w:color="auto" w:fill="F4F7F8"/>
            <w:tcMar>
              <w:top w:w="50" w:type="dxa"/>
              <w:left w:w="50" w:type="dxa"/>
              <w:bottom w:w="50" w:type="dxa"/>
              <w:right w:w="50" w:type="dxa"/>
            </w:tcMar>
          </w:tcPr>
          <w:p w14:paraId="58B4E311" w14:textId="77777777" w:rsidR="0072772B" w:rsidRDefault="0072772B">
            <w:pPr>
              <w:spacing w:after="0"/>
            </w:pPr>
          </w:p>
        </w:tc>
        <w:tc>
          <w:tcPr>
            <w:tcW w:w="1356" w:type="dxa"/>
            <w:shd w:val="clear" w:color="auto" w:fill="F4F7F8"/>
            <w:tcMar>
              <w:top w:w="50" w:type="dxa"/>
              <w:left w:w="50" w:type="dxa"/>
              <w:bottom w:w="50" w:type="dxa"/>
              <w:right w:w="50" w:type="dxa"/>
            </w:tcMar>
          </w:tcPr>
          <w:p w14:paraId="2E77F764" w14:textId="77777777" w:rsidR="0072772B" w:rsidRDefault="0072772B">
            <w:pPr>
              <w:spacing w:after="0"/>
            </w:pPr>
          </w:p>
        </w:tc>
        <w:tc>
          <w:tcPr>
            <w:tcW w:w="1203" w:type="dxa"/>
            <w:shd w:val="clear" w:color="auto" w:fill="F4F7F8"/>
            <w:tcMar>
              <w:top w:w="50" w:type="dxa"/>
              <w:left w:w="50" w:type="dxa"/>
              <w:bottom w:w="50" w:type="dxa"/>
              <w:right w:w="50" w:type="dxa"/>
            </w:tcMar>
          </w:tcPr>
          <w:p w14:paraId="4B5A869A" w14:textId="77777777" w:rsidR="0072772B" w:rsidRDefault="0072772B">
            <w:pPr>
              <w:spacing w:after="0"/>
            </w:pPr>
          </w:p>
        </w:tc>
      </w:tr>
    </w:tbl>
    <w:p w14:paraId="4669F40D" w14:textId="77777777" w:rsidR="0072772B" w:rsidRDefault="0072772B">
      <w:pPr>
        <w:spacing w:before="40" w:after="40"/>
      </w:pPr>
    </w:p>
    <w:p w14:paraId="782993A6" w14:textId="77777777" w:rsidR="005E672A" w:rsidRDefault="005E672A">
      <w:pPr>
        <w:spacing w:line="276" w:lineRule="auto"/>
        <w:rPr>
          <w:rFonts w:asciiTheme="majorHAnsi" w:eastAsiaTheme="majorEastAsia" w:hAnsiTheme="majorHAnsi" w:cstheme="majorBidi"/>
          <w:b/>
          <w:bCs/>
          <w:color w:val="4F81BD" w:themeColor="accent1"/>
        </w:rPr>
      </w:pPr>
      <w:r>
        <w:br w:type="page"/>
      </w:r>
    </w:p>
    <w:p w14:paraId="69C47CD9" w14:textId="3B3EED7C" w:rsidR="0072772B" w:rsidRDefault="00000000" w:rsidP="005E672A">
      <w:pPr>
        <w:pStyle w:val="Heading3"/>
      </w:pPr>
      <w:bookmarkStart w:id="34" w:name="_Toc243486857"/>
      <w:r>
        <w:lastRenderedPageBreak/>
        <w:t xml:space="preserve">9.15 Tarik </w:t>
      </w:r>
      <w:proofErr w:type="spellStart"/>
      <w:r>
        <w:t>semula</w:t>
      </w:r>
      <w:proofErr w:type="spellEnd"/>
      <w:r>
        <w:t xml:space="preserve"> dan </w:t>
      </w:r>
      <w:proofErr w:type="spellStart"/>
      <w:r>
        <w:t>padam</w:t>
      </w:r>
      <w:bookmarkEnd w:id="34"/>
      <w:proofErr w:type="spellEnd"/>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1037"/>
        <w:gridCol w:w="1196"/>
        <w:gridCol w:w="1356"/>
        <w:gridCol w:w="2712"/>
        <w:gridCol w:w="2712"/>
        <w:gridCol w:w="2712"/>
        <w:gridCol w:w="1196"/>
        <w:gridCol w:w="1356"/>
        <w:gridCol w:w="1203"/>
      </w:tblGrid>
      <w:tr w:rsidR="0072772B" w14:paraId="0A557131" w14:textId="77777777">
        <w:trPr>
          <w:cantSplit/>
          <w:tblHeader/>
          <w:jc w:val="center"/>
        </w:trPr>
        <w:tc>
          <w:tcPr>
            <w:tcW w:w="1037" w:type="dxa"/>
            <w:shd w:val="clear" w:color="auto" w:fill="1B3A4B"/>
            <w:tcMar>
              <w:top w:w="50" w:type="dxa"/>
              <w:left w:w="50" w:type="dxa"/>
              <w:bottom w:w="50" w:type="dxa"/>
              <w:right w:w="50" w:type="dxa"/>
            </w:tcMar>
          </w:tcPr>
          <w:p w14:paraId="31F680C7" w14:textId="77777777" w:rsidR="0072772B" w:rsidRDefault="00000000">
            <w:pPr>
              <w:spacing w:after="0"/>
            </w:pPr>
            <w:r>
              <w:rPr>
                <w:rFonts w:eastAsia="Calibri" w:cs="Calibri"/>
                <w:b/>
                <w:color w:val="FFFFFF"/>
                <w:sz w:val="16"/>
              </w:rPr>
              <w:t>ID</w:t>
            </w:r>
          </w:p>
        </w:tc>
        <w:tc>
          <w:tcPr>
            <w:tcW w:w="1196" w:type="dxa"/>
            <w:shd w:val="clear" w:color="auto" w:fill="1B3A4B"/>
            <w:tcMar>
              <w:top w:w="50" w:type="dxa"/>
              <w:left w:w="50" w:type="dxa"/>
              <w:bottom w:w="50" w:type="dxa"/>
              <w:right w:w="50" w:type="dxa"/>
            </w:tcMar>
          </w:tcPr>
          <w:p w14:paraId="58B71401" w14:textId="77777777" w:rsidR="0072772B" w:rsidRDefault="00000000">
            <w:pPr>
              <w:spacing w:after="0"/>
            </w:pPr>
            <w:r>
              <w:rPr>
                <w:rFonts w:eastAsia="Calibri" w:cs="Calibri"/>
                <w:b/>
                <w:color w:val="FFFFFF"/>
                <w:sz w:val="16"/>
              </w:rPr>
              <w:t>Keutamaan</w:t>
            </w:r>
          </w:p>
        </w:tc>
        <w:tc>
          <w:tcPr>
            <w:tcW w:w="1356" w:type="dxa"/>
            <w:shd w:val="clear" w:color="auto" w:fill="1B3A4B"/>
            <w:tcMar>
              <w:top w:w="50" w:type="dxa"/>
              <w:left w:w="50" w:type="dxa"/>
              <w:bottom w:w="50" w:type="dxa"/>
              <w:right w:w="50" w:type="dxa"/>
            </w:tcMar>
          </w:tcPr>
          <w:p w14:paraId="02874FAC" w14:textId="77777777" w:rsidR="0072772B" w:rsidRDefault="00000000">
            <w:pPr>
              <w:spacing w:after="0"/>
            </w:pPr>
            <w:r>
              <w:rPr>
                <w:rFonts w:eastAsia="Calibri" w:cs="Calibri"/>
                <w:b/>
                <w:color w:val="FFFFFF"/>
                <w:sz w:val="16"/>
              </w:rPr>
              <w:t>Peranan</w:t>
            </w:r>
          </w:p>
        </w:tc>
        <w:tc>
          <w:tcPr>
            <w:tcW w:w="2712" w:type="dxa"/>
            <w:shd w:val="clear" w:color="auto" w:fill="1B3A4B"/>
            <w:tcMar>
              <w:top w:w="50" w:type="dxa"/>
              <w:left w:w="50" w:type="dxa"/>
              <w:bottom w:w="50" w:type="dxa"/>
              <w:right w:w="50" w:type="dxa"/>
            </w:tcMar>
          </w:tcPr>
          <w:p w14:paraId="1C081CC7" w14:textId="77777777" w:rsidR="0072772B" w:rsidRDefault="00000000">
            <w:pPr>
              <w:spacing w:after="0"/>
            </w:pPr>
            <w:r>
              <w:rPr>
                <w:rFonts w:eastAsia="Calibri" w:cs="Calibri"/>
                <w:b/>
                <w:color w:val="FFFFFF"/>
                <w:sz w:val="16"/>
              </w:rPr>
              <w:t>Langkah</w:t>
            </w:r>
          </w:p>
        </w:tc>
        <w:tc>
          <w:tcPr>
            <w:tcW w:w="2712" w:type="dxa"/>
            <w:shd w:val="clear" w:color="auto" w:fill="1B3A4B"/>
            <w:tcMar>
              <w:top w:w="50" w:type="dxa"/>
              <w:left w:w="50" w:type="dxa"/>
              <w:bottom w:w="50" w:type="dxa"/>
              <w:right w:w="50" w:type="dxa"/>
            </w:tcMar>
          </w:tcPr>
          <w:p w14:paraId="7E44C6F9" w14:textId="77777777" w:rsidR="0072772B" w:rsidRDefault="00000000">
            <w:pPr>
              <w:spacing w:after="0"/>
            </w:pPr>
            <w:r>
              <w:rPr>
                <w:rFonts w:eastAsia="Calibri" w:cs="Calibri"/>
                <w:b/>
                <w:color w:val="FFFFFF"/>
                <w:sz w:val="16"/>
              </w:rPr>
              <w:t>Keputusan dijangka</w:t>
            </w:r>
          </w:p>
        </w:tc>
        <w:tc>
          <w:tcPr>
            <w:tcW w:w="2712" w:type="dxa"/>
            <w:shd w:val="clear" w:color="auto" w:fill="1B3A4B"/>
            <w:tcMar>
              <w:top w:w="50" w:type="dxa"/>
              <w:left w:w="50" w:type="dxa"/>
              <w:bottom w:w="50" w:type="dxa"/>
              <w:right w:w="50" w:type="dxa"/>
            </w:tcMar>
          </w:tcPr>
          <w:p w14:paraId="2F9236A5" w14:textId="77777777" w:rsidR="0072772B" w:rsidRDefault="00000000">
            <w:pPr>
              <w:spacing w:after="0"/>
            </w:pPr>
            <w:r>
              <w:rPr>
                <w:rFonts w:eastAsia="Calibri" w:cs="Calibri"/>
                <w:b/>
                <w:color w:val="FFFFFF"/>
                <w:sz w:val="16"/>
              </w:rPr>
              <w:t>Keputusan sebenar</w:t>
            </w:r>
          </w:p>
        </w:tc>
        <w:tc>
          <w:tcPr>
            <w:tcW w:w="1196" w:type="dxa"/>
            <w:shd w:val="clear" w:color="auto" w:fill="1B3A4B"/>
            <w:tcMar>
              <w:top w:w="50" w:type="dxa"/>
              <w:left w:w="50" w:type="dxa"/>
              <w:bottom w:w="50" w:type="dxa"/>
              <w:right w:w="50" w:type="dxa"/>
            </w:tcMar>
          </w:tcPr>
          <w:p w14:paraId="174718E8" w14:textId="77777777" w:rsidR="0072772B" w:rsidRDefault="00000000">
            <w:pPr>
              <w:spacing w:after="0"/>
            </w:pPr>
            <w:r>
              <w:rPr>
                <w:rFonts w:eastAsia="Calibri" w:cs="Calibri"/>
                <w:b/>
                <w:color w:val="FFFFFF"/>
                <w:sz w:val="16"/>
              </w:rPr>
              <w:t>Status</w:t>
            </w:r>
          </w:p>
        </w:tc>
        <w:tc>
          <w:tcPr>
            <w:tcW w:w="1356" w:type="dxa"/>
            <w:shd w:val="clear" w:color="auto" w:fill="1B3A4B"/>
            <w:tcMar>
              <w:top w:w="50" w:type="dxa"/>
              <w:left w:w="50" w:type="dxa"/>
              <w:bottom w:w="50" w:type="dxa"/>
              <w:right w:w="50" w:type="dxa"/>
            </w:tcMar>
          </w:tcPr>
          <w:p w14:paraId="1D934244" w14:textId="77777777" w:rsidR="0072772B" w:rsidRDefault="00000000">
            <w:pPr>
              <w:spacing w:after="0"/>
            </w:pPr>
            <w:r>
              <w:rPr>
                <w:rFonts w:eastAsia="Calibri" w:cs="Calibri"/>
                <w:b/>
                <w:color w:val="FFFFFF"/>
                <w:sz w:val="16"/>
              </w:rPr>
              <w:t>Penguji</w:t>
            </w:r>
          </w:p>
        </w:tc>
        <w:tc>
          <w:tcPr>
            <w:tcW w:w="1203" w:type="dxa"/>
            <w:shd w:val="clear" w:color="auto" w:fill="1B3A4B"/>
            <w:tcMar>
              <w:top w:w="50" w:type="dxa"/>
              <w:left w:w="50" w:type="dxa"/>
              <w:bottom w:w="50" w:type="dxa"/>
              <w:right w:w="50" w:type="dxa"/>
            </w:tcMar>
          </w:tcPr>
          <w:p w14:paraId="3561F735" w14:textId="77777777" w:rsidR="0072772B" w:rsidRDefault="00000000">
            <w:pPr>
              <w:spacing w:after="0"/>
            </w:pPr>
            <w:r>
              <w:rPr>
                <w:rFonts w:eastAsia="Calibri" w:cs="Calibri"/>
                <w:b/>
                <w:color w:val="FFFFFF"/>
                <w:sz w:val="16"/>
              </w:rPr>
              <w:t>Tarikh</w:t>
            </w:r>
          </w:p>
        </w:tc>
      </w:tr>
      <w:tr w:rsidR="0072772B" w14:paraId="505ED21F" w14:textId="77777777">
        <w:trPr>
          <w:cantSplit/>
          <w:jc w:val="center"/>
        </w:trPr>
        <w:tc>
          <w:tcPr>
            <w:tcW w:w="1037" w:type="dxa"/>
            <w:tcMar>
              <w:top w:w="50" w:type="dxa"/>
              <w:left w:w="50" w:type="dxa"/>
              <w:bottom w:w="50" w:type="dxa"/>
              <w:right w:w="50" w:type="dxa"/>
            </w:tcMar>
          </w:tcPr>
          <w:p w14:paraId="0AE41C7A" w14:textId="77777777" w:rsidR="0072772B" w:rsidRDefault="00000000">
            <w:pPr>
              <w:spacing w:after="0"/>
            </w:pPr>
            <w:r>
              <w:rPr>
                <w:rFonts w:eastAsia="Calibri" w:cs="Calibri"/>
                <w:sz w:val="16"/>
              </w:rPr>
              <w:t>WD-01</w:t>
            </w:r>
          </w:p>
        </w:tc>
        <w:tc>
          <w:tcPr>
            <w:tcW w:w="1196" w:type="dxa"/>
            <w:tcMar>
              <w:top w:w="50" w:type="dxa"/>
              <w:left w:w="50" w:type="dxa"/>
              <w:bottom w:w="50" w:type="dxa"/>
              <w:right w:w="50" w:type="dxa"/>
            </w:tcMar>
          </w:tcPr>
          <w:p w14:paraId="6C252638" w14:textId="77777777" w:rsidR="0072772B" w:rsidRDefault="00000000">
            <w:pPr>
              <w:spacing w:after="0"/>
            </w:pPr>
            <w:r>
              <w:rPr>
                <w:rFonts w:eastAsia="Calibri" w:cs="Calibri"/>
                <w:sz w:val="16"/>
              </w:rPr>
              <w:t>Tinggi</w:t>
            </w:r>
          </w:p>
        </w:tc>
        <w:tc>
          <w:tcPr>
            <w:tcW w:w="1356" w:type="dxa"/>
            <w:tcMar>
              <w:top w:w="50" w:type="dxa"/>
              <w:left w:w="50" w:type="dxa"/>
              <w:bottom w:w="50" w:type="dxa"/>
              <w:right w:w="50" w:type="dxa"/>
            </w:tcMar>
          </w:tcPr>
          <w:p w14:paraId="6838317F" w14:textId="77777777" w:rsidR="0072772B" w:rsidRDefault="00000000">
            <w:pPr>
              <w:spacing w:after="0"/>
            </w:pPr>
            <w:r>
              <w:rPr>
                <w:rFonts w:eastAsia="Calibri" w:cs="Calibri"/>
                <w:sz w:val="16"/>
              </w:rPr>
              <w:t>Negeri</w:t>
            </w:r>
          </w:p>
        </w:tc>
        <w:tc>
          <w:tcPr>
            <w:tcW w:w="2712" w:type="dxa"/>
            <w:tcMar>
              <w:top w:w="50" w:type="dxa"/>
              <w:left w:w="50" w:type="dxa"/>
              <w:bottom w:w="50" w:type="dxa"/>
              <w:right w:w="50" w:type="dxa"/>
            </w:tcMar>
          </w:tcPr>
          <w:p w14:paraId="4ECFB86B" w14:textId="77777777" w:rsidR="0072772B" w:rsidRDefault="00000000">
            <w:pPr>
              <w:spacing w:after="0"/>
            </w:pPr>
            <w:r>
              <w:rPr>
                <w:rFonts w:eastAsia="Calibri" w:cs="Calibri"/>
                <w:sz w:val="16"/>
              </w:rPr>
              <w:t>1. Pada permohonan berstatus Menunggu semakan Ibu Pejabat, mohon tarik semula dengan alasan sekurang-kurangnya 10 aksara.</w:t>
            </w:r>
          </w:p>
        </w:tc>
        <w:tc>
          <w:tcPr>
            <w:tcW w:w="2712" w:type="dxa"/>
            <w:tcMar>
              <w:top w:w="50" w:type="dxa"/>
              <w:left w:w="50" w:type="dxa"/>
              <w:bottom w:w="50" w:type="dxa"/>
              <w:right w:w="50" w:type="dxa"/>
            </w:tcMar>
          </w:tcPr>
          <w:p w14:paraId="11E2AE33" w14:textId="77777777" w:rsidR="0072772B" w:rsidRDefault="00000000">
            <w:pPr>
              <w:spacing w:after="0"/>
            </w:pPr>
            <w:r>
              <w:rPr>
                <w:rFonts w:eastAsia="Calibri" w:cs="Calibri"/>
                <w:sz w:val="16"/>
              </w:rPr>
              <w:t>Permohonan ditanda menunggu kelulusan tarik semula. Ibu Pejabat melihat tindakan lulus atau tolak.</w:t>
            </w:r>
          </w:p>
        </w:tc>
        <w:tc>
          <w:tcPr>
            <w:tcW w:w="2712" w:type="dxa"/>
            <w:tcMar>
              <w:top w:w="50" w:type="dxa"/>
              <w:left w:w="50" w:type="dxa"/>
              <w:bottom w:w="50" w:type="dxa"/>
              <w:right w:w="50" w:type="dxa"/>
            </w:tcMar>
          </w:tcPr>
          <w:p w14:paraId="40419F63" w14:textId="77777777" w:rsidR="0072772B" w:rsidRDefault="0072772B">
            <w:pPr>
              <w:spacing w:after="0"/>
            </w:pPr>
          </w:p>
        </w:tc>
        <w:tc>
          <w:tcPr>
            <w:tcW w:w="1196" w:type="dxa"/>
            <w:tcMar>
              <w:top w:w="50" w:type="dxa"/>
              <w:left w:w="50" w:type="dxa"/>
              <w:bottom w:w="50" w:type="dxa"/>
              <w:right w:w="50" w:type="dxa"/>
            </w:tcMar>
          </w:tcPr>
          <w:p w14:paraId="308C7008" w14:textId="77777777" w:rsidR="0072772B" w:rsidRDefault="0072772B">
            <w:pPr>
              <w:spacing w:after="0"/>
            </w:pPr>
          </w:p>
        </w:tc>
        <w:tc>
          <w:tcPr>
            <w:tcW w:w="1356" w:type="dxa"/>
            <w:tcMar>
              <w:top w:w="50" w:type="dxa"/>
              <w:left w:w="50" w:type="dxa"/>
              <w:bottom w:w="50" w:type="dxa"/>
              <w:right w:w="50" w:type="dxa"/>
            </w:tcMar>
          </w:tcPr>
          <w:p w14:paraId="16B2BF4C" w14:textId="77777777" w:rsidR="0072772B" w:rsidRDefault="0072772B">
            <w:pPr>
              <w:spacing w:after="0"/>
            </w:pPr>
          </w:p>
        </w:tc>
        <w:tc>
          <w:tcPr>
            <w:tcW w:w="1203" w:type="dxa"/>
            <w:tcMar>
              <w:top w:w="50" w:type="dxa"/>
              <w:left w:w="50" w:type="dxa"/>
              <w:bottom w:w="50" w:type="dxa"/>
              <w:right w:w="50" w:type="dxa"/>
            </w:tcMar>
          </w:tcPr>
          <w:p w14:paraId="626178A9" w14:textId="77777777" w:rsidR="0072772B" w:rsidRDefault="0072772B">
            <w:pPr>
              <w:spacing w:after="0"/>
            </w:pPr>
          </w:p>
        </w:tc>
      </w:tr>
      <w:tr w:rsidR="0072772B" w14:paraId="1ED9F181" w14:textId="77777777">
        <w:trPr>
          <w:cantSplit/>
          <w:jc w:val="center"/>
        </w:trPr>
        <w:tc>
          <w:tcPr>
            <w:tcW w:w="1037" w:type="dxa"/>
            <w:shd w:val="clear" w:color="auto" w:fill="F4F7F8"/>
            <w:tcMar>
              <w:top w:w="50" w:type="dxa"/>
              <w:left w:w="50" w:type="dxa"/>
              <w:bottom w:w="50" w:type="dxa"/>
              <w:right w:w="50" w:type="dxa"/>
            </w:tcMar>
          </w:tcPr>
          <w:p w14:paraId="60AFCA39" w14:textId="77777777" w:rsidR="0072772B" w:rsidRDefault="00000000">
            <w:pPr>
              <w:spacing w:after="0"/>
            </w:pPr>
            <w:r>
              <w:rPr>
                <w:rFonts w:eastAsia="Calibri" w:cs="Calibri"/>
                <w:sz w:val="16"/>
              </w:rPr>
              <w:t>WD-02</w:t>
            </w:r>
          </w:p>
        </w:tc>
        <w:tc>
          <w:tcPr>
            <w:tcW w:w="1196" w:type="dxa"/>
            <w:shd w:val="clear" w:color="auto" w:fill="F4F7F8"/>
            <w:tcMar>
              <w:top w:w="50" w:type="dxa"/>
              <w:left w:w="50" w:type="dxa"/>
              <w:bottom w:w="50" w:type="dxa"/>
              <w:right w:w="50" w:type="dxa"/>
            </w:tcMar>
          </w:tcPr>
          <w:p w14:paraId="52EDDA2D" w14:textId="77777777" w:rsidR="0072772B" w:rsidRDefault="00000000">
            <w:pPr>
              <w:spacing w:after="0"/>
            </w:pPr>
            <w:r>
              <w:rPr>
                <w:rFonts w:eastAsia="Calibri" w:cs="Calibri"/>
                <w:sz w:val="16"/>
              </w:rPr>
              <w:t>Sederhana</w:t>
            </w:r>
          </w:p>
        </w:tc>
        <w:tc>
          <w:tcPr>
            <w:tcW w:w="1356" w:type="dxa"/>
            <w:shd w:val="clear" w:color="auto" w:fill="F4F7F8"/>
            <w:tcMar>
              <w:top w:w="50" w:type="dxa"/>
              <w:left w:w="50" w:type="dxa"/>
              <w:bottom w:w="50" w:type="dxa"/>
              <w:right w:w="50" w:type="dxa"/>
            </w:tcMar>
          </w:tcPr>
          <w:p w14:paraId="09D7D8A7" w14:textId="77777777" w:rsidR="0072772B" w:rsidRDefault="00000000">
            <w:pPr>
              <w:spacing w:after="0"/>
            </w:pPr>
            <w:r>
              <w:rPr>
                <w:rFonts w:eastAsia="Calibri" w:cs="Calibri"/>
                <w:sz w:val="16"/>
              </w:rPr>
              <w:t>Negeri</w:t>
            </w:r>
          </w:p>
        </w:tc>
        <w:tc>
          <w:tcPr>
            <w:tcW w:w="2712" w:type="dxa"/>
            <w:shd w:val="clear" w:color="auto" w:fill="F4F7F8"/>
            <w:tcMar>
              <w:top w:w="50" w:type="dxa"/>
              <w:left w:w="50" w:type="dxa"/>
              <w:bottom w:w="50" w:type="dxa"/>
              <w:right w:w="50" w:type="dxa"/>
            </w:tcMar>
          </w:tcPr>
          <w:p w14:paraId="389F2C26" w14:textId="77777777" w:rsidR="0072772B" w:rsidRDefault="00000000">
            <w:pPr>
              <w:spacing w:after="0"/>
            </w:pPr>
            <w:r>
              <w:rPr>
                <w:rFonts w:eastAsia="Calibri" w:cs="Calibri"/>
                <w:sz w:val="16"/>
              </w:rPr>
              <w:t>1. Hantar alasan tarik semula kurang daripada 10 aksara.</w:t>
            </w:r>
          </w:p>
        </w:tc>
        <w:tc>
          <w:tcPr>
            <w:tcW w:w="2712" w:type="dxa"/>
            <w:shd w:val="clear" w:color="auto" w:fill="F4F7F8"/>
            <w:tcMar>
              <w:top w:w="50" w:type="dxa"/>
              <w:left w:w="50" w:type="dxa"/>
              <w:bottom w:w="50" w:type="dxa"/>
              <w:right w:w="50" w:type="dxa"/>
            </w:tcMar>
          </w:tcPr>
          <w:p w14:paraId="4D6D9175" w14:textId="77777777" w:rsidR="0072772B" w:rsidRDefault="00000000">
            <w:pPr>
              <w:spacing w:after="0"/>
            </w:pPr>
            <w:r>
              <w:rPr>
                <w:rFonts w:eastAsia="Calibri" w:cs="Calibri"/>
                <w:sz w:val="16"/>
              </w:rPr>
              <w:t>Permintaan ditolak dan mesej pengesahan dipaparkan.</w:t>
            </w:r>
          </w:p>
        </w:tc>
        <w:tc>
          <w:tcPr>
            <w:tcW w:w="2712" w:type="dxa"/>
            <w:shd w:val="clear" w:color="auto" w:fill="F4F7F8"/>
            <w:tcMar>
              <w:top w:w="50" w:type="dxa"/>
              <w:left w:w="50" w:type="dxa"/>
              <w:bottom w:w="50" w:type="dxa"/>
              <w:right w:w="50" w:type="dxa"/>
            </w:tcMar>
          </w:tcPr>
          <w:p w14:paraId="7F7225AB" w14:textId="77777777" w:rsidR="0072772B" w:rsidRDefault="0072772B">
            <w:pPr>
              <w:spacing w:after="0"/>
            </w:pPr>
          </w:p>
        </w:tc>
        <w:tc>
          <w:tcPr>
            <w:tcW w:w="1196" w:type="dxa"/>
            <w:shd w:val="clear" w:color="auto" w:fill="F4F7F8"/>
            <w:tcMar>
              <w:top w:w="50" w:type="dxa"/>
              <w:left w:w="50" w:type="dxa"/>
              <w:bottom w:w="50" w:type="dxa"/>
              <w:right w:w="50" w:type="dxa"/>
            </w:tcMar>
          </w:tcPr>
          <w:p w14:paraId="591C0E1A" w14:textId="77777777" w:rsidR="0072772B" w:rsidRDefault="0072772B">
            <w:pPr>
              <w:spacing w:after="0"/>
            </w:pPr>
          </w:p>
        </w:tc>
        <w:tc>
          <w:tcPr>
            <w:tcW w:w="1356" w:type="dxa"/>
            <w:shd w:val="clear" w:color="auto" w:fill="F4F7F8"/>
            <w:tcMar>
              <w:top w:w="50" w:type="dxa"/>
              <w:left w:w="50" w:type="dxa"/>
              <w:bottom w:w="50" w:type="dxa"/>
              <w:right w:w="50" w:type="dxa"/>
            </w:tcMar>
          </w:tcPr>
          <w:p w14:paraId="2455D463" w14:textId="77777777" w:rsidR="0072772B" w:rsidRDefault="0072772B">
            <w:pPr>
              <w:spacing w:after="0"/>
            </w:pPr>
          </w:p>
        </w:tc>
        <w:tc>
          <w:tcPr>
            <w:tcW w:w="1203" w:type="dxa"/>
            <w:shd w:val="clear" w:color="auto" w:fill="F4F7F8"/>
            <w:tcMar>
              <w:top w:w="50" w:type="dxa"/>
              <w:left w:w="50" w:type="dxa"/>
              <w:bottom w:w="50" w:type="dxa"/>
              <w:right w:w="50" w:type="dxa"/>
            </w:tcMar>
          </w:tcPr>
          <w:p w14:paraId="0BC1A4BF" w14:textId="77777777" w:rsidR="0072772B" w:rsidRDefault="0072772B">
            <w:pPr>
              <w:spacing w:after="0"/>
            </w:pPr>
          </w:p>
        </w:tc>
      </w:tr>
      <w:tr w:rsidR="0072772B" w14:paraId="26DA215B" w14:textId="77777777">
        <w:trPr>
          <w:cantSplit/>
          <w:jc w:val="center"/>
        </w:trPr>
        <w:tc>
          <w:tcPr>
            <w:tcW w:w="1037" w:type="dxa"/>
            <w:tcMar>
              <w:top w:w="50" w:type="dxa"/>
              <w:left w:w="50" w:type="dxa"/>
              <w:bottom w:w="50" w:type="dxa"/>
              <w:right w:w="50" w:type="dxa"/>
            </w:tcMar>
          </w:tcPr>
          <w:p w14:paraId="2A12AB98" w14:textId="77777777" w:rsidR="0072772B" w:rsidRDefault="00000000">
            <w:pPr>
              <w:spacing w:after="0"/>
            </w:pPr>
            <w:r>
              <w:rPr>
                <w:rFonts w:eastAsia="Calibri" w:cs="Calibri"/>
                <w:sz w:val="16"/>
              </w:rPr>
              <w:t>WD-03</w:t>
            </w:r>
          </w:p>
        </w:tc>
        <w:tc>
          <w:tcPr>
            <w:tcW w:w="1196" w:type="dxa"/>
            <w:tcMar>
              <w:top w:w="50" w:type="dxa"/>
              <w:left w:w="50" w:type="dxa"/>
              <w:bottom w:w="50" w:type="dxa"/>
              <w:right w:w="50" w:type="dxa"/>
            </w:tcMar>
          </w:tcPr>
          <w:p w14:paraId="294DB5DF" w14:textId="77777777" w:rsidR="0072772B" w:rsidRDefault="00000000">
            <w:pPr>
              <w:spacing w:after="0"/>
            </w:pPr>
            <w:r>
              <w:rPr>
                <w:rFonts w:eastAsia="Calibri" w:cs="Calibri"/>
                <w:sz w:val="16"/>
              </w:rPr>
              <w:t>Tinggi</w:t>
            </w:r>
          </w:p>
        </w:tc>
        <w:tc>
          <w:tcPr>
            <w:tcW w:w="1356" w:type="dxa"/>
            <w:tcMar>
              <w:top w:w="50" w:type="dxa"/>
              <w:left w:w="50" w:type="dxa"/>
              <w:bottom w:w="50" w:type="dxa"/>
              <w:right w:w="50" w:type="dxa"/>
            </w:tcMar>
          </w:tcPr>
          <w:p w14:paraId="2546E2B6" w14:textId="77777777" w:rsidR="0072772B" w:rsidRDefault="00000000">
            <w:pPr>
              <w:spacing w:after="0"/>
            </w:pPr>
            <w:r>
              <w:rPr>
                <w:rFonts w:eastAsia="Calibri" w:cs="Calibri"/>
                <w:sz w:val="16"/>
              </w:rPr>
              <w:t>Ibu Pejabat</w:t>
            </w:r>
          </w:p>
        </w:tc>
        <w:tc>
          <w:tcPr>
            <w:tcW w:w="2712" w:type="dxa"/>
            <w:tcMar>
              <w:top w:w="50" w:type="dxa"/>
              <w:left w:w="50" w:type="dxa"/>
              <w:bottom w:w="50" w:type="dxa"/>
              <w:right w:w="50" w:type="dxa"/>
            </w:tcMar>
          </w:tcPr>
          <w:p w14:paraId="2B742A86" w14:textId="77777777" w:rsidR="0072772B" w:rsidRDefault="00000000">
            <w:pPr>
              <w:spacing w:after="0"/>
            </w:pPr>
            <w:r>
              <w:rPr>
                <w:rFonts w:eastAsia="Calibri" w:cs="Calibri"/>
                <w:sz w:val="16"/>
              </w:rPr>
              <w:t>1. Luluskan tarik semula.</w:t>
            </w:r>
          </w:p>
        </w:tc>
        <w:tc>
          <w:tcPr>
            <w:tcW w:w="2712" w:type="dxa"/>
            <w:tcMar>
              <w:top w:w="50" w:type="dxa"/>
              <w:left w:w="50" w:type="dxa"/>
              <w:bottom w:w="50" w:type="dxa"/>
              <w:right w:w="50" w:type="dxa"/>
            </w:tcMar>
          </w:tcPr>
          <w:p w14:paraId="22901852" w14:textId="77777777" w:rsidR="0072772B" w:rsidRDefault="00000000">
            <w:pPr>
              <w:spacing w:after="0"/>
            </w:pPr>
            <w:r>
              <w:rPr>
                <w:rFonts w:eastAsia="Calibri" w:cs="Calibri"/>
                <w:sz w:val="16"/>
              </w:rPr>
              <w:t>Permohonan kembali kepada pentadbir negeri untuk dikemaskini. Status semakan Ibu Pejabat berakhir.</w:t>
            </w:r>
          </w:p>
        </w:tc>
        <w:tc>
          <w:tcPr>
            <w:tcW w:w="2712" w:type="dxa"/>
            <w:tcMar>
              <w:top w:w="50" w:type="dxa"/>
              <w:left w:w="50" w:type="dxa"/>
              <w:bottom w:w="50" w:type="dxa"/>
              <w:right w:w="50" w:type="dxa"/>
            </w:tcMar>
          </w:tcPr>
          <w:p w14:paraId="0D01B9C4" w14:textId="77777777" w:rsidR="0072772B" w:rsidRDefault="0072772B">
            <w:pPr>
              <w:spacing w:after="0"/>
            </w:pPr>
          </w:p>
        </w:tc>
        <w:tc>
          <w:tcPr>
            <w:tcW w:w="1196" w:type="dxa"/>
            <w:tcMar>
              <w:top w:w="50" w:type="dxa"/>
              <w:left w:w="50" w:type="dxa"/>
              <w:bottom w:w="50" w:type="dxa"/>
              <w:right w:w="50" w:type="dxa"/>
            </w:tcMar>
          </w:tcPr>
          <w:p w14:paraId="16403B9E" w14:textId="77777777" w:rsidR="0072772B" w:rsidRDefault="0072772B">
            <w:pPr>
              <w:spacing w:after="0"/>
            </w:pPr>
          </w:p>
        </w:tc>
        <w:tc>
          <w:tcPr>
            <w:tcW w:w="1356" w:type="dxa"/>
            <w:tcMar>
              <w:top w:w="50" w:type="dxa"/>
              <w:left w:w="50" w:type="dxa"/>
              <w:bottom w:w="50" w:type="dxa"/>
              <w:right w:w="50" w:type="dxa"/>
            </w:tcMar>
          </w:tcPr>
          <w:p w14:paraId="393BE4B4" w14:textId="77777777" w:rsidR="0072772B" w:rsidRDefault="0072772B">
            <w:pPr>
              <w:spacing w:after="0"/>
            </w:pPr>
          </w:p>
        </w:tc>
        <w:tc>
          <w:tcPr>
            <w:tcW w:w="1203" w:type="dxa"/>
            <w:tcMar>
              <w:top w:w="50" w:type="dxa"/>
              <w:left w:w="50" w:type="dxa"/>
              <w:bottom w:w="50" w:type="dxa"/>
              <w:right w:w="50" w:type="dxa"/>
            </w:tcMar>
          </w:tcPr>
          <w:p w14:paraId="49C1B218" w14:textId="77777777" w:rsidR="0072772B" w:rsidRDefault="0072772B">
            <w:pPr>
              <w:spacing w:after="0"/>
            </w:pPr>
          </w:p>
        </w:tc>
      </w:tr>
      <w:tr w:rsidR="0072772B" w14:paraId="4FF2FEE2" w14:textId="77777777">
        <w:trPr>
          <w:cantSplit/>
          <w:jc w:val="center"/>
        </w:trPr>
        <w:tc>
          <w:tcPr>
            <w:tcW w:w="1037" w:type="dxa"/>
            <w:shd w:val="clear" w:color="auto" w:fill="F4F7F8"/>
            <w:tcMar>
              <w:top w:w="50" w:type="dxa"/>
              <w:left w:w="50" w:type="dxa"/>
              <w:bottom w:w="50" w:type="dxa"/>
              <w:right w:w="50" w:type="dxa"/>
            </w:tcMar>
          </w:tcPr>
          <w:p w14:paraId="193E6359" w14:textId="77777777" w:rsidR="0072772B" w:rsidRDefault="00000000">
            <w:pPr>
              <w:spacing w:after="0"/>
            </w:pPr>
            <w:r>
              <w:rPr>
                <w:rFonts w:eastAsia="Calibri" w:cs="Calibri"/>
                <w:sz w:val="16"/>
              </w:rPr>
              <w:t>WD-04</w:t>
            </w:r>
          </w:p>
        </w:tc>
        <w:tc>
          <w:tcPr>
            <w:tcW w:w="1196" w:type="dxa"/>
            <w:shd w:val="clear" w:color="auto" w:fill="F4F7F8"/>
            <w:tcMar>
              <w:top w:w="50" w:type="dxa"/>
              <w:left w:w="50" w:type="dxa"/>
              <w:bottom w:w="50" w:type="dxa"/>
              <w:right w:w="50" w:type="dxa"/>
            </w:tcMar>
          </w:tcPr>
          <w:p w14:paraId="09760528" w14:textId="77777777" w:rsidR="0072772B" w:rsidRDefault="00000000">
            <w:pPr>
              <w:spacing w:after="0"/>
            </w:pPr>
            <w:r>
              <w:rPr>
                <w:rFonts w:eastAsia="Calibri" w:cs="Calibri"/>
                <w:sz w:val="16"/>
              </w:rPr>
              <w:t>Tinggi</w:t>
            </w:r>
          </w:p>
        </w:tc>
        <w:tc>
          <w:tcPr>
            <w:tcW w:w="1356" w:type="dxa"/>
            <w:shd w:val="clear" w:color="auto" w:fill="F4F7F8"/>
            <w:tcMar>
              <w:top w:w="50" w:type="dxa"/>
              <w:left w:w="50" w:type="dxa"/>
              <w:bottom w:w="50" w:type="dxa"/>
              <w:right w:w="50" w:type="dxa"/>
            </w:tcMar>
          </w:tcPr>
          <w:p w14:paraId="0FB08F60" w14:textId="77777777" w:rsidR="0072772B" w:rsidRDefault="00000000">
            <w:pPr>
              <w:spacing w:after="0"/>
            </w:pPr>
            <w:r>
              <w:rPr>
                <w:rFonts w:eastAsia="Calibri" w:cs="Calibri"/>
                <w:sz w:val="16"/>
              </w:rPr>
              <w:t>Ibu Pejabat</w:t>
            </w:r>
          </w:p>
        </w:tc>
        <w:tc>
          <w:tcPr>
            <w:tcW w:w="2712" w:type="dxa"/>
            <w:shd w:val="clear" w:color="auto" w:fill="F4F7F8"/>
            <w:tcMar>
              <w:top w:w="50" w:type="dxa"/>
              <w:left w:w="50" w:type="dxa"/>
              <w:bottom w:w="50" w:type="dxa"/>
              <w:right w:w="50" w:type="dxa"/>
            </w:tcMar>
          </w:tcPr>
          <w:p w14:paraId="03790010" w14:textId="77777777" w:rsidR="0072772B" w:rsidRDefault="00000000">
            <w:pPr>
              <w:spacing w:after="0"/>
            </w:pPr>
            <w:r>
              <w:rPr>
                <w:rFonts w:eastAsia="Calibri" w:cs="Calibri"/>
                <w:sz w:val="16"/>
              </w:rPr>
              <w:t>1. Pada permohonan tarik semula yang lain, tolak permintaan.</w:t>
            </w:r>
          </w:p>
        </w:tc>
        <w:tc>
          <w:tcPr>
            <w:tcW w:w="2712" w:type="dxa"/>
            <w:shd w:val="clear" w:color="auto" w:fill="F4F7F8"/>
            <w:tcMar>
              <w:top w:w="50" w:type="dxa"/>
              <w:left w:w="50" w:type="dxa"/>
              <w:bottom w:w="50" w:type="dxa"/>
              <w:right w:w="50" w:type="dxa"/>
            </w:tcMar>
          </w:tcPr>
          <w:p w14:paraId="54042367" w14:textId="77777777" w:rsidR="0072772B" w:rsidRDefault="00000000">
            <w:pPr>
              <w:spacing w:after="0"/>
            </w:pPr>
            <w:r>
              <w:rPr>
                <w:rFonts w:eastAsia="Calibri" w:cs="Calibri"/>
                <w:sz w:val="16"/>
              </w:rPr>
              <w:t>Permohonan kekal dalam senarai semakan Ibu Pejabat.</w:t>
            </w:r>
          </w:p>
        </w:tc>
        <w:tc>
          <w:tcPr>
            <w:tcW w:w="2712" w:type="dxa"/>
            <w:shd w:val="clear" w:color="auto" w:fill="F4F7F8"/>
            <w:tcMar>
              <w:top w:w="50" w:type="dxa"/>
              <w:left w:w="50" w:type="dxa"/>
              <w:bottom w:w="50" w:type="dxa"/>
              <w:right w:w="50" w:type="dxa"/>
            </w:tcMar>
          </w:tcPr>
          <w:p w14:paraId="3DCF0C19" w14:textId="77777777" w:rsidR="0072772B" w:rsidRDefault="0072772B">
            <w:pPr>
              <w:spacing w:after="0"/>
            </w:pPr>
          </w:p>
        </w:tc>
        <w:tc>
          <w:tcPr>
            <w:tcW w:w="1196" w:type="dxa"/>
            <w:shd w:val="clear" w:color="auto" w:fill="F4F7F8"/>
            <w:tcMar>
              <w:top w:w="50" w:type="dxa"/>
              <w:left w:w="50" w:type="dxa"/>
              <w:bottom w:w="50" w:type="dxa"/>
              <w:right w:w="50" w:type="dxa"/>
            </w:tcMar>
          </w:tcPr>
          <w:p w14:paraId="4B0FE137" w14:textId="77777777" w:rsidR="0072772B" w:rsidRDefault="0072772B">
            <w:pPr>
              <w:spacing w:after="0"/>
            </w:pPr>
          </w:p>
        </w:tc>
        <w:tc>
          <w:tcPr>
            <w:tcW w:w="1356" w:type="dxa"/>
            <w:shd w:val="clear" w:color="auto" w:fill="F4F7F8"/>
            <w:tcMar>
              <w:top w:w="50" w:type="dxa"/>
              <w:left w:w="50" w:type="dxa"/>
              <w:bottom w:w="50" w:type="dxa"/>
              <w:right w:w="50" w:type="dxa"/>
            </w:tcMar>
          </w:tcPr>
          <w:p w14:paraId="3B3FD56B" w14:textId="77777777" w:rsidR="0072772B" w:rsidRDefault="0072772B">
            <w:pPr>
              <w:spacing w:after="0"/>
            </w:pPr>
          </w:p>
        </w:tc>
        <w:tc>
          <w:tcPr>
            <w:tcW w:w="1203" w:type="dxa"/>
            <w:shd w:val="clear" w:color="auto" w:fill="F4F7F8"/>
            <w:tcMar>
              <w:top w:w="50" w:type="dxa"/>
              <w:left w:w="50" w:type="dxa"/>
              <w:bottom w:w="50" w:type="dxa"/>
              <w:right w:w="50" w:type="dxa"/>
            </w:tcMar>
          </w:tcPr>
          <w:p w14:paraId="1AEB4CEE" w14:textId="77777777" w:rsidR="0072772B" w:rsidRDefault="0072772B">
            <w:pPr>
              <w:spacing w:after="0"/>
            </w:pPr>
          </w:p>
        </w:tc>
      </w:tr>
      <w:tr w:rsidR="0072772B" w14:paraId="5C4790AE" w14:textId="77777777">
        <w:trPr>
          <w:cantSplit/>
          <w:jc w:val="center"/>
        </w:trPr>
        <w:tc>
          <w:tcPr>
            <w:tcW w:w="1037" w:type="dxa"/>
            <w:tcMar>
              <w:top w:w="50" w:type="dxa"/>
              <w:left w:w="50" w:type="dxa"/>
              <w:bottom w:w="50" w:type="dxa"/>
              <w:right w:w="50" w:type="dxa"/>
            </w:tcMar>
          </w:tcPr>
          <w:p w14:paraId="3828F553" w14:textId="77777777" w:rsidR="0072772B" w:rsidRDefault="00000000">
            <w:pPr>
              <w:spacing w:after="0"/>
            </w:pPr>
            <w:r>
              <w:rPr>
                <w:rFonts w:eastAsia="Calibri" w:cs="Calibri"/>
                <w:sz w:val="16"/>
              </w:rPr>
              <w:t>WD-05</w:t>
            </w:r>
          </w:p>
        </w:tc>
        <w:tc>
          <w:tcPr>
            <w:tcW w:w="1196" w:type="dxa"/>
            <w:tcMar>
              <w:top w:w="50" w:type="dxa"/>
              <w:left w:w="50" w:type="dxa"/>
              <w:bottom w:w="50" w:type="dxa"/>
              <w:right w:w="50" w:type="dxa"/>
            </w:tcMar>
          </w:tcPr>
          <w:p w14:paraId="16584719" w14:textId="77777777" w:rsidR="0072772B" w:rsidRDefault="00000000">
            <w:pPr>
              <w:spacing w:after="0"/>
            </w:pPr>
            <w:r>
              <w:rPr>
                <w:rFonts w:eastAsia="Calibri" w:cs="Calibri"/>
                <w:sz w:val="16"/>
              </w:rPr>
              <w:t>Tinggi</w:t>
            </w:r>
          </w:p>
        </w:tc>
        <w:tc>
          <w:tcPr>
            <w:tcW w:w="1356" w:type="dxa"/>
            <w:tcMar>
              <w:top w:w="50" w:type="dxa"/>
              <w:left w:w="50" w:type="dxa"/>
              <w:bottom w:w="50" w:type="dxa"/>
              <w:right w:w="50" w:type="dxa"/>
            </w:tcMar>
          </w:tcPr>
          <w:p w14:paraId="53AC4AAB" w14:textId="77777777" w:rsidR="0072772B" w:rsidRDefault="00000000">
            <w:pPr>
              <w:spacing w:after="0"/>
            </w:pPr>
            <w:r>
              <w:rPr>
                <w:rFonts w:eastAsia="Calibri" w:cs="Calibri"/>
                <w:sz w:val="16"/>
              </w:rPr>
              <w:t>Negeri</w:t>
            </w:r>
          </w:p>
        </w:tc>
        <w:tc>
          <w:tcPr>
            <w:tcW w:w="2712" w:type="dxa"/>
            <w:tcMar>
              <w:top w:w="50" w:type="dxa"/>
              <w:left w:w="50" w:type="dxa"/>
              <w:bottom w:w="50" w:type="dxa"/>
              <w:right w:w="50" w:type="dxa"/>
            </w:tcMar>
          </w:tcPr>
          <w:p w14:paraId="13B971FE" w14:textId="77777777" w:rsidR="0072772B" w:rsidRDefault="00000000">
            <w:pPr>
              <w:spacing w:after="0"/>
            </w:pPr>
            <w:r>
              <w:rPr>
                <w:rFonts w:eastAsia="Calibri" w:cs="Calibri"/>
                <w:sz w:val="16"/>
              </w:rPr>
              <w:t>1. Pada permohonan biasa yang belum dihantar, pilih Padam. 2. Isi alasan sekurang-kurangnya 10 aksara dan sahkan.</w:t>
            </w:r>
          </w:p>
        </w:tc>
        <w:tc>
          <w:tcPr>
            <w:tcW w:w="2712" w:type="dxa"/>
            <w:tcMar>
              <w:top w:w="50" w:type="dxa"/>
              <w:left w:w="50" w:type="dxa"/>
              <w:bottom w:w="50" w:type="dxa"/>
              <w:right w:w="50" w:type="dxa"/>
            </w:tcMar>
          </w:tcPr>
          <w:p w14:paraId="4C56D804" w14:textId="77777777" w:rsidR="0072772B" w:rsidRDefault="00000000">
            <w:pPr>
              <w:spacing w:after="0"/>
            </w:pPr>
            <w:r>
              <w:rPr>
                <w:rFonts w:eastAsia="Calibri" w:cs="Calibri"/>
                <w:sz w:val="16"/>
              </w:rPr>
              <w:t>Permohonan keluar daripada senarai aktif. Ibu Pejabat boleh melihat tarikh dan alasan pada sejarah padam.</w:t>
            </w:r>
          </w:p>
        </w:tc>
        <w:tc>
          <w:tcPr>
            <w:tcW w:w="2712" w:type="dxa"/>
            <w:tcMar>
              <w:top w:w="50" w:type="dxa"/>
              <w:left w:w="50" w:type="dxa"/>
              <w:bottom w:w="50" w:type="dxa"/>
              <w:right w:w="50" w:type="dxa"/>
            </w:tcMar>
          </w:tcPr>
          <w:p w14:paraId="3AA9FAE1" w14:textId="77777777" w:rsidR="0072772B" w:rsidRDefault="0072772B">
            <w:pPr>
              <w:spacing w:after="0"/>
            </w:pPr>
          </w:p>
        </w:tc>
        <w:tc>
          <w:tcPr>
            <w:tcW w:w="1196" w:type="dxa"/>
            <w:tcMar>
              <w:top w:w="50" w:type="dxa"/>
              <w:left w:w="50" w:type="dxa"/>
              <w:bottom w:w="50" w:type="dxa"/>
              <w:right w:w="50" w:type="dxa"/>
            </w:tcMar>
          </w:tcPr>
          <w:p w14:paraId="260A5305" w14:textId="77777777" w:rsidR="0072772B" w:rsidRDefault="0072772B">
            <w:pPr>
              <w:spacing w:after="0"/>
            </w:pPr>
          </w:p>
        </w:tc>
        <w:tc>
          <w:tcPr>
            <w:tcW w:w="1356" w:type="dxa"/>
            <w:tcMar>
              <w:top w:w="50" w:type="dxa"/>
              <w:left w:w="50" w:type="dxa"/>
              <w:bottom w:w="50" w:type="dxa"/>
              <w:right w:w="50" w:type="dxa"/>
            </w:tcMar>
          </w:tcPr>
          <w:p w14:paraId="751FB304" w14:textId="77777777" w:rsidR="0072772B" w:rsidRDefault="0072772B">
            <w:pPr>
              <w:spacing w:after="0"/>
            </w:pPr>
          </w:p>
        </w:tc>
        <w:tc>
          <w:tcPr>
            <w:tcW w:w="1203" w:type="dxa"/>
            <w:tcMar>
              <w:top w:w="50" w:type="dxa"/>
              <w:left w:w="50" w:type="dxa"/>
              <w:bottom w:w="50" w:type="dxa"/>
              <w:right w:w="50" w:type="dxa"/>
            </w:tcMar>
          </w:tcPr>
          <w:p w14:paraId="5C23963D" w14:textId="77777777" w:rsidR="0072772B" w:rsidRDefault="0072772B">
            <w:pPr>
              <w:spacing w:after="0"/>
            </w:pPr>
          </w:p>
        </w:tc>
      </w:tr>
      <w:tr w:rsidR="0072772B" w14:paraId="74051C87" w14:textId="77777777">
        <w:trPr>
          <w:cantSplit/>
          <w:jc w:val="center"/>
        </w:trPr>
        <w:tc>
          <w:tcPr>
            <w:tcW w:w="1037" w:type="dxa"/>
            <w:shd w:val="clear" w:color="auto" w:fill="F4F7F8"/>
            <w:tcMar>
              <w:top w:w="50" w:type="dxa"/>
              <w:left w:w="50" w:type="dxa"/>
              <w:bottom w:w="50" w:type="dxa"/>
              <w:right w:w="50" w:type="dxa"/>
            </w:tcMar>
          </w:tcPr>
          <w:p w14:paraId="408639FA" w14:textId="77777777" w:rsidR="0072772B" w:rsidRDefault="00000000">
            <w:pPr>
              <w:spacing w:after="0"/>
            </w:pPr>
            <w:r>
              <w:rPr>
                <w:rFonts w:eastAsia="Calibri" w:cs="Calibri"/>
                <w:sz w:val="16"/>
              </w:rPr>
              <w:t>WD-06</w:t>
            </w:r>
          </w:p>
        </w:tc>
        <w:tc>
          <w:tcPr>
            <w:tcW w:w="1196" w:type="dxa"/>
            <w:shd w:val="clear" w:color="auto" w:fill="F4F7F8"/>
            <w:tcMar>
              <w:top w:w="50" w:type="dxa"/>
              <w:left w:w="50" w:type="dxa"/>
              <w:bottom w:w="50" w:type="dxa"/>
              <w:right w:w="50" w:type="dxa"/>
            </w:tcMar>
          </w:tcPr>
          <w:p w14:paraId="786B12B2" w14:textId="77777777" w:rsidR="0072772B" w:rsidRDefault="00000000">
            <w:pPr>
              <w:spacing w:after="0"/>
            </w:pPr>
            <w:r>
              <w:rPr>
                <w:rFonts w:eastAsia="Calibri" w:cs="Calibri"/>
                <w:sz w:val="16"/>
              </w:rPr>
              <w:t>Kritikal</w:t>
            </w:r>
          </w:p>
        </w:tc>
        <w:tc>
          <w:tcPr>
            <w:tcW w:w="1356" w:type="dxa"/>
            <w:shd w:val="clear" w:color="auto" w:fill="F4F7F8"/>
            <w:tcMar>
              <w:top w:w="50" w:type="dxa"/>
              <w:left w:w="50" w:type="dxa"/>
              <w:bottom w:w="50" w:type="dxa"/>
              <w:right w:w="50" w:type="dxa"/>
            </w:tcMar>
          </w:tcPr>
          <w:p w14:paraId="3EB91F90" w14:textId="77777777" w:rsidR="0072772B" w:rsidRDefault="00000000">
            <w:pPr>
              <w:spacing w:after="0"/>
            </w:pPr>
            <w:r>
              <w:rPr>
                <w:rFonts w:eastAsia="Calibri" w:cs="Calibri"/>
                <w:sz w:val="16"/>
              </w:rPr>
              <w:t>Negeri</w:t>
            </w:r>
          </w:p>
        </w:tc>
        <w:tc>
          <w:tcPr>
            <w:tcW w:w="2712" w:type="dxa"/>
            <w:shd w:val="clear" w:color="auto" w:fill="F4F7F8"/>
            <w:tcMar>
              <w:top w:w="50" w:type="dxa"/>
              <w:left w:w="50" w:type="dxa"/>
              <w:bottom w:w="50" w:type="dxa"/>
              <w:right w:w="50" w:type="dxa"/>
            </w:tcMar>
          </w:tcPr>
          <w:p w14:paraId="5EFCBC8A" w14:textId="77777777" w:rsidR="0072772B" w:rsidRDefault="00000000">
            <w:pPr>
              <w:spacing w:after="0"/>
            </w:pPr>
            <w:r>
              <w:rPr>
                <w:rFonts w:eastAsia="Calibri" w:cs="Calibri"/>
                <w:sz w:val="16"/>
              </w:rPr>
              <w:t>1. Cari butang Padam pada permohonan yang sedang disemak Ibu Pejabat dan pada permohonan di peringkat draf perjanjian.</w:t>
            </w:r>
          </w:p>
        </w:tc>
        <w:tc>
          <w:tcPr>
            <w:tcW w:w="2712" w:type="dxa"/>
            <w:shd w:val="clear" w:color="auto" w:fill="F4F7F8"/>
            <w:tcMar>
              <w:top w:w="50" w:type="dxa"/>
              <w:left w:w="50" w:type="dxa"/>
              <w:bottom w:w="50" w:type="dxa"/>
              <w:right w:w="50" w:type="dxa"/>
            </w:tcMar>
          </w:tcPr>
          <w:p w14:paraId="20D9E32F" w14:textId="77777777" w:rsidR="0072772B" w:rsidRDefault="00000000">
            <w:pPr>
              <w:spacing w:after="0"/>
            </w:pPr>
            <w:r>
              <w:rPr>
                <w:rFonts w:eastAsia="Calibri" w:cs="Calibri"/>
                <w:sz w:val="16"/>
              </w:rPr>
              <w:t>Butang Padam tidak dipaparkan. Permohonan tersebut tidak boleh dipadam.</w:t>
            </w:r>
          </w:p>
        </w:tc>
        <w:tc>
          <w:tcPr>
            <w:tcW w:w="2712" w:type="dxa"/>
            <w:shd w:val="clear" w:color="auto" w:fill="F4F7F8"/>
            <w:tcMar>
              <w:top w:w="50" w:type="dxa"/>
              <w:left w:w="50" w:type="dxa"/>
              <w:bottom w:w="50" w:type="dxa"/>
              <w:right w:w="50" w:type="dxa"/>
            </w:tcMar>
          </w:tcPr>
          <w:p w14:paraId="61ED4EE0" w14:textId="77777777" w:rsidR="0072772B" w:rsidRDefault="0072772B">
            <w:pPr>
              <w:spacing w:after="0"/>
            </w:pPr>
          </w:p>
        </w:tc>
        <w:tc>
          <w:tcPr>
            <w:tcW w:w="1196" w:type="dxa"/>
            <w:shd w:val="clear" w:color="auto" w:fill="F4F7F8"/>
            <w:tcMar>
              <w:top w:w="50" w:type="dxa"/>
              <w:left w:w="50" w:type="dxa"/>
              <w:bottom w:w="50" w:type="dxa"/>
              <w:right w:w="50" w:type="dxa"/>
            </w:tcMar>
          </w:tcPr>
          <w:p w14:paraId="67F7C82E" w14:textId="77777777" w:rsidR="0072772B" w:rsidRDefault="0072772B">
            <w:pPr>
              <w:spacing w:after="0"/>
            </w:pPr>
          </w:p>
        </w:tc>
        <w:tc>
          <w:tcPr>
            <w:tcW w:w="1356" w:type="dxa"/>
            <w:shd w:val="clear" w:color="auto" w:fill="F4F7F8"/>
            <w:tcMar>
              <w:top w:w="50" w:type="dxa"/>
              <w:left w:w="50" w:type="dxa"/>
              <w:bottom w:w="50" w:type="dxa"/>
              <w:right w:w="50" w:type="dxa"/>
            </w:tcMar>
          </w:tcPr>
          <w:p w14:paraId="27C780A0" w14:textId="77777777" w:rsidR="0072772B" w:rsidRDefault="0072772B">
            <w:pPr>
              <w:spacing w:after="0"/>
            </w:pPr>
          </w:p>
        </w:tc>
        <w:tc>
          <w:tcPr>
            <w:tcW w:w="1203" w:type="dxa"/>
            <w:shd w:val="clear" w:color="auto" w:fill="F4F7F8"/>
            <w:tcMar>
              <w:top w:w="50" w:type="dxa"/>
              <w:left w:w="50" w:type="dxa"/>
              <w:bottom w:w="50" w:type="dxa"/>
              <w:right w:w="50" w:type="dxa"/>
            </w:tcMar>
          </w:tcPr>
          <w:p w14:paraId="2B9E53E4" w14:textId="77777777" w:rsidR="0072772B" w:rsidRDefault="0072772B">
            <w:pPr>
              <w:spacing w:after="0"/>
            </w:pPr>
          </w:p>
        </w:tc>
      </w:tr>
    </w:tbl>
    <w:p w14:paraId="03246AEC" w14:textId="77777777" w:rsidR="0072772B" w:rsidRDefault="0072772B">
      <w:pPr>
        <w:spacing w:before="40" w:after="40"/>
      </w:pPr>
    </w:p>
    <w:p w14:paraId="27268739" w14:textId="77777777" w:rsidR="0072772B" w:rsidRDefault="00000000" w:rsidP="005E672A">
      <w:pPr>
        <w:pStyle w:val="Heading3"/>
      </w:pPr>
      <w:bookmarkStart w:id="35" w:name="_Toc243486858"/>
      <w:r>
        <w:t>9.16 Kontrak sewaan</w:t>
      </w:r>
      <w:bookmarkEnd w:id="35"/>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1037"/>
        <w:gridCol w:w="1196"/>
        <w:gridCol w:w="1356"/>
        <w:gridCol w:w="2712"/>
        <w:gridCol w:w="2712"/>
        <w:gridCol w:w="2712"/>
        <w:gridCol w:w="1196"/>
        <w:gridCol w:w="1356"/>
        <w:gridCol w:w="1203"/>
      </w:tblGrid>
      <w:tr w:rsidR="0072772B" w14:paraId="4291E0F0" w14:textId="77777777">
        <w:trPr>
          <w:cantSplit/>
          <w:tblHeader/>
          <w:jc w:val="center"/>
        </w:trPr>
        <w:tc>
          <w:tcPr>
            <w:tcW w:w="1037" w:type="dxa"/>
            <w:shd w:val="clear" w:color="auto" w:fill="1B3A4B"/>
            <w:tcMar>
              <w:top w:w="50" w:type="dxa"/>
              <w:left w:w="50" w:type="dxa"/>
              <w:bottom w:w="50" w:type="dxa"/>
              <w:right w:w="50" w:type="dxa"/>
            </w:tcMar>
          </w:tcPr>
          <w:p w14:paraId="0C1E64FD" w14:textId="77777777" w:rsidR="0072772B" w:rsidRDefault="00000000">
            <w:pPr>
              <w:spacing w:after="0"/>
            </w:pPr>
            <w:r>
              <w:rPr>
                <w:rFonts w:eastAsia="Calibri" w:cs="Calibri"/>
                <w:b/>
                <w:color w:val="FFFFFF"/>
                <w:sz w:val="16"/>
              </w:rPr>
              <w:t>ID</w:t>
            </w:r>
          </w:p>
        </w:tc>
        <w:tc>
          <w:tcPr>
            <w:tcW w:w="1196" w:type="dxa"/>
            <w:shd w:val="clear" w:color="auto" w:fill="1B3A4B"/>
            <w:tcMar>
              <w:top w:w="50" w:type="dxa"/>
              <w:left w:w="50" w:type="dxa"/>
              <w:bottom w:w="50" w:type="dxa"/>
              <w:right w:w="50" w:type="dxa"/>
            </w:tcMar>
          </w:tcPr>
          <w:p w14:paraId="0514E8C6" w14:textId="77777777" w:rsidR="0072772B" w:rsidRDefault="00000000">
            <w:pPr>
              <w:spacing w:after="0"/>
            </w:pPr>
            <w:r>
              <w:rPr>
                <w:rFonts w:eastAsia="Calibri" w:cs="Calibri"/>
                <w:b/>
                <w:color w:val="FFFFFF"/>
                <w:sz w:val="16"/>
              </w:rPr>
              <w:t>Keutamaan</w:t>
            </w:r>
          </w:p>
        </w:tc>
        <w:tc>
          <w:tcPr>
            <w:tcW w:w="1356" w:type="dxa"/>
            <w:shd w:val="clear" w:color="auto" w:fill="1B3A4B"/>
            <w:tcMar>
              <w:top w:w="50" w:type="dxa"/>
              <w:left w:w="50" w:type="dxa"/>
              <w:bottom w:w="50" w:type="dxa"/>
              <w:right w:w="50" w:type="dxa"/>
            </w:tcMar>
          </w:tcPr>
          <w:p w14:paraId="0E32A383" w14:textId="77777777" w:rsidR="0072772B" w:rsidRDefault="00000000">
            <w:pPr>
              <w:spacing w:after="0"/>
            </w:pPr>
            <w:r>
              <w:rPr>
                <w:rFonts w:eastAsia="Calibri" w:cs="Calibri"/>
                <w:b/>
                <w:color w:val="FFFFFF"/>
                <w:sz w:val="16"/>
              </w:rPr>
              <w:t>Peranan</w:t>
            </w:r>
          </w:p>
        </w:tc>
        <w:tc>
          <w:tcPr>
            <w:tcW w:w="2712" w:type="dxa"/>
            <w:shd w:val="clear" w:color="auto" w:fill="1B3A4B"/>
            <w:tcMar>
              <w:top w:w="50" w:type="dxa"/>
              <w:left w:w="50" w:type="dxa"/>
              <w:bottom w:w="50" w:type="dxa"/>
              <w:right w:w="50" w:type="dxa"/>
            </w:tcMar>
          </w:tcPr>
          <w:p w14:paraId="47B7992E" w14:textId="77777777" w:rsidR="0072772B" w:rsidRDefault="00000000">
            <w:pPr>
              <w:spacing w:after="0"/>
            </w:pPr>
            <w:r>
              <w:rPr>
                <w:rFonts w:eastAsia="Calibri" w:cs="Calibri"/>
                <w:b/>
                <w:color w:val="FFFFFF"/>
                <w:sz w:val="16"/>
              </w:rPr>
              <w:t>Langkah</w:t>
            </w:r>
          </w:p>
        </w:tc>
        <w:tc>
          <w:tcPr>
            <w:tcW w:w="2712" w:type="dxa"/>
            <w:shd w:val="clear" w:color="auto" w:fill="1B3A4B"/>
            <w:tcMar>
              <w:top w:w="50" w:type="dxa"/>
              <w:left w:w="50" w:type="dxa"/>
              <w:bottom w:w="50" w:type="dxa"/>
              <w:right w:w="50" w:type="dxa"/>
            </w:tcMar>
          </w:tcPr>
          <w:p w14:paraId="697C4337" w14:textId="77777777" w:rsidR="0072772B" w:rsidRDefault="00000000">
            <w:pPr>
              <w:spacing w:after="0"/>
            </w:pPr>
            <w:r>
              <w:rPr>
                <w:rFonts w:eastAsia="Calibri" w:cs="Calibri"/>
                <w:b/>
                <w:color w:val="FFFFFF"/>
                <w:sz w:val="16"/>
              </w:rPr>
              <w:t>Keputusan dijangka</w:t>
            </w:r>
          </w:p>
        </w:tc>
        <w:tc>
          <w:tcPr>
            <w:tcW w:w="2712" w:type="dxa"/>
            <w:shd w:val="clear" w:color="auto" w:fill="1B3A4B"/>
            <w:tcMar>
              <w:top w:w="50" w:type="dxa"/>
              <w:left w:w="50" w:type="dxa"/>
              <w:bottom w:w="50" w:type="dxa"/>
              <w:right w:w="50" w:type="dxa"/>
            </w:tcMar>
          </w:tcPr>
          <w:p w14:paraId="5F2B7616" w14:textId="77777777" w:rsidR="0072772B" w:rsidRDefault="00000000">
            <w:pPr>
              <w:spacing w:after="0"/>
            </w:pPr>
            <w:r>
              <w:rPr>
                <w:rFonts w:eastAsia="Calibri" w:cs="Calibri"/>
                <w:b/>
                <w:color w:val="FFFFFF"/>
                <w:sz w:val="16"/>
              </w:rPr>
              <w:t>Keputusan sebenar</w:t>
            </w:r>
          </w:p>
        </w:tc>
        <w:tc>
          <w:tcPr>
            <w:tcW w:w="1196" w:type="dxa"/>
            <w:shd w:val="clear" w:color="auto" w:fill="1B3A4B"/>
            <w:tcMar>
              <w:top w:w="50" w:type="dxa"/>
              <w:left w:w="50" w:type="dxa"/>
              <w:bottom w:w="50" w:type="dxa"/>
              <w:right w:w="50" w:type="dxa"/>
            </w:tcMar>
          </w:tcPr>
          <w:p w14:paraId="215E136B" w14:textId="77777777" w:rsidR="0072772B" w:rsidRDefault="00000000">
            <w:pPr>
              <w:spacing w:after="0"/>
            </w:pPr>
            <w:r>
              <w:rPr>
                <w:rFonts w:eastAsia="Calibri" w:cs="Calibri"/>
                <w:b/>
                <w:color w:val="FFFFFF"/>
                <w:sz w:val="16"/>
              </w:rPr>
              <w:t>Status</w:t>
            </w:r>
          </w:p>
        </w:tc>
        <w:tc>
          <w:tcPr>
            <w:tcW w:w="1356" w:type="dxa"/>
            <w:shd w:val="clear" w:color="auto" w:fill="1B3A4B"/>
            <w:tcMar>
              <w:top w:w="50" w:type="dxa"/>
              <w:left w:w="50" w:type="dxa"/>
              <w:bottom w:w="50" w:type="dxa"/>
              <w:right w:w="50" w:type="dxa"/>
            </w:tcMar>
          </w:tcPr>
          <w:p w14:paraId="311BB927" w14:textId="77777777" w:rsidR="0072772B" w:rsidRDefault="00000000">
            <w:pPr>
              <w:spacing w:after="0"/>
            </w:pPr>
            <w:r>
              <w:rPr>
                <w:rFonts w:eastAsia="Calibri" w:cs="Calibri"/>
                <w:b/>
                <w:color w:val="FFFFFF"/>
                <w:sz w:val="16"/>
              </w:rPr>
              <w:t>Penguji</w:t>
            </w:r>
          </w:p>
        </w:tc>
        <w:tc>
          <w:tcPr>
            <w:tcW w:w="1203" w:type="dxa"/>
            <w:shd w:val="clear" w:color="auto" w:fill="1B3A4B"/>
            <w:tcMar>
              <w:top w:w="50" w:type="dxa"/>
              <w:left w:w="50" w:type="dxa"/>
              <w:bottom w:w="50" w:type="dxa"/>
              <w:right w:w="50" w:type="dxa"/>
            </w:tcMar>
          </w:tcPr>
          <w:p w14:paraId="0F9AD960" w14:textId="77777777" w:rsidR="0072772B" w:rsidRDefault="00000000">
            <w:pPr>
              <w:spacing w:after="0"/>
            </w:pPr>
            <w:r>
              <w:rPr>
                <w:rFonts w:eastAsia="Calibri" w:cs="Calibri"/>
                <w:b/>
                <w:color w:val="FFFFFF"/>
                <w:sz w:val="16"/>
              </w:rPr>
              <w:t>Tarikh</w:t>
            </w:r>
          </w:p>
        </w:tc>
      </w:tr>
      <w:tr w:rsidR="0072772B" w14:paraId="7BD7B0C8" w14:textId="77777777">
        <w:trPr>
          <w:cantSplit/>
          <w:jc w:val="center"/>
        </w:trPr>
        <w:tc>
          <w:tcPr>
            <w:tcW w:w="1037" w:type="dxa"/>
            <w:tcMar>
              <w:top w:w="50" w:type="dxa"/>
              <w:left w:w="50" w:type="dxa"/>
              <w:bottom w:w="50" w:type="dxa"/>
              <w:right w:w="50" w:type="dxa"/>
            </w:tcMar>
          </w:tcPr>
          <w:p w14:paraId="716F1F57" w14:textId="77777777" w:rsidR="0072772B" w:rsidRDefault="00000000">
            <w:pPr>
              <w:spacing w:after="0"/>
            </w:pPr>
            <w:r>
              <w:rPr>
                <w:rFonts w:eastAsia="Calibri" w:cs="Calibri"/>
                <w:sz w:val="16"/>
              </w:rPr>
              <w:t>KON-01</w:t>
            </w:r>
          </w:p>
        </w:tc>
        <w:tc>
          <w:tcPr>
            <w:tcW w:w="1196" w:type="dxa"/>
            <w:tcMar>
              <w:top w:w="50" w:type="dxa"/>
              <w:left w:w="50" w:type="dxa"/>
              <w:bottom w:w="50" w:type="dxa"/>
              <w:right w:w="50" w:type="dxa"/>
            </w:tcMar>
          </w:tcPr>
          <w:p w14:paraId="4F1249BC" w14:textId="77777777" w:rsidR="0072772B" w:rsidRDefault="00000000">
            <w:pPr>
              <w:spacing w:after="0"/>
            </w:pPr>
            <w:r>
              <w:rPr>
                <w:rFonts w:eastAsia="Calibri" w:cs="Calibri"/>
                <w:sz w:val="16"/>
              </w:rPr>
              <w:t>Tinggi</w:t>
            </w:r>
          </w:p>
        </w:tc>
        <w:tc>
          <w:tcPr>
            <w:tcW w:w="1356" w:type="dxa"/>
            <w:tcMar>
              <w:top w:w="50" w:type="dxa"/>
              <w:left w:w="50" w:type="dxa"/>
              <w:bottom w:w="50" w:type="dxa"/>
              <w:right w:w="50" w:type="dxa"/>
            </w:tcMar>
          </w:tcPr>
          <w:p w14:paraId="0BA39854" w14:textId="77777777" w:rsidR="0072772B" w:rsidRDefault="00000000">
            <w:pPr>
              <w:spacing w:after="0"/>
            </w:pPr>
            <w:r>
              <w:rPr>
                <w:rFonts w:eastAsia="Calibri" w:cs="Calibri"/>
                <w:sz w:val="16"/>
              </w:rPr>
              <w:t>Semua pentadbir</w:t>
            </w:r>
          </w:p>
        </w:tc>
        <w:tc>
          <w:tcPr>
            <w:tcW w:w="2712" w:type="dxa"/>
            <w:tcMar>
              <w:top w:w="50" w:type="dxa"/>
              <w:left w:w="50" w:type="dxa"/>
              <w:bottom w:w="50" w:type="dxa"/>
              <w:right w:w="50" w:type="dxa"/>
            </w:tcMar>
          </w:tcPr>
          <w:p w14:paraId="1E1778A1" w14:textId="77777777" w:rsidR="0072772B" w:rsidRDefault="00000000">
            <w:pPr>
              <w:spacing w:after="0"/>
            </w:pPr>
            <w:r>
              <w:rPr>
                <w:rFonts w:eastAsia="Calibri" w:cs="Calibri"/>
                <w:sz w:val="16"/>
              </w:rPr>
              <w:t>1. Buka Senarai Kontrak Sewaan. 2. Semak tab aktif dan sejarah.</w:t>
            </w:r>
          </w:p>
        </w:tc>
        <w:tc>
          <w:tcPr>
            <w:tcW w:w="2712" w:type="dxa"/>
            <w:tcMar>
              <w:top w:w="50" w:type="dxa"/>
              <w:left w:w="50" w:type="dxa"/>
              <w:bottom w:w="50" w:type="dxa"/>
              <w:right w:w="50" w:type="dxa"/>
            </w:tcMar>
          </w:tcPr>
          <w:p w14:paraId="057B6F1D" w14:textId="77777777" w:rsidR="0072772B" w:rsidRDefault="00000000">
            <w:pPr>
              <w:spacing w:after="0"/>
            </w:pPr>
            <w:r>
              <w:rPr>
                <w:rFonts w:eastAsia="Calibri" w:cs="Calibri"/>
                <w:sz w:val="16"/>
              </w:rPr>
              <w:t>Tab aktif memaparkan kontrak yang masih berkuat kuasa. Sejarah memaparkan kontrak yang telah diganti atau tamat, mengikut data ujian.</w:t>
            </w:r>
          </w:p>
        </w:tc>
        <w:tc>
          <w:tcPr>
            <w:tcW w:w="2712" w:type="dxa"/>
            <w:tcMar>
              <w:top w:w="50" w:type="dxa"/>
              <w:left w:w="50" w:type="dxa"/>
              <w:bottom w:w="50" w:type="dxa"/>
              <w:right w:w="50" w:type="dxa"/>
            </w:tcMar>
          </w:tcPr>
          <w:p w14:paraId="6B626EF8" w14:textId="77777777" w:rsidR="0072772B" w:rsidRDefault="0072772B">
            <w:pPr>
              <w:spacing w:after="0"/>
            </w:pPr>
          </w:p>
        </w:tc>
        <w:tc>
          <w:tcPr>
            <w:tcW w:w="1196" w:type="dxa"/>
            <w:tcMar>
              <w:top w:w="50" w:type="dxa"/>
              <w:left w:w="50" w:type="dxa"/>
              <w:bottom w:w="50" w:type="dxa"/>
              <w:right w:w="50" w:type="dxa"/>
            </w:tcMar>
          </w:tcPr>
          <w:p w14:paraId="3A480C37" w14:textId="77777777" w:rsidR="0072772B" w:rsidRDefault="0072772B">
            <w:pPr>
              <w:spacing w:after="0"/>
            </w:pPr>
          </w:p>
        </w:tc>
        <w:tc>
          <w:tcPr>
            <w:tcW w:w="1356" w:type="dxa"/>
            <w:tcMar>
              <w:top w:w="50" w:type="dxa"/>
              <w:left w:w="50" w:type="dxa"/>
              <w:bottom w:w="50" w:type="dxa"/>
              <w:right w:w="50" w:type="dxa"/>
            </w:tcMar>
          </w:tcPr>
          <w:p w14:paraId="79097803" w14:textId="77777777" w:rsidR="0072772B" w:rsidRDefault="0072772B">
            <w:pPr>
              <w:spacing w:after="0"/>
            </w:pPr>
          </w:p>
        </w:tc>
        <w:tc>
          <w:tcPr>
            <w:tcW w:w="1203" w:type="dxa"/>
            <w:tcMar>
              <w:top w:w="50" w:type="dxa"/>
              <w:left w:w="50" w:type="dxa"/>
              <w:bottom w:w="50" w:type="dxa"/>
              <w:right w:w="50" w:type="dxa"/>
            </w:tcMar>
          </w:tcPr>
          <w:p w14:paraId="7B4E09B7" w14:textId="77777777" w:rsidR="0072772B" w:rsidRDefault="0072772B">
            <w:pPr>
              <w:spacing w:after="0"/>
            </w:pPr>
          </w:p>
        </w:tc>
      </w:tr>
      <w:tr w:rsidR="0072772B" w14:paraId="647CCED0" w14:textId="77777777">
        <w:trPr>
          <w:cantSplit/>
          <w:jc w:val="center"/>
        </w:trPr>
        <w:tc>
          <w:tcPr>
            <w:tcW w:w="1037" w:type="dxa"/>
            <w:shd w:val="clear" w:color="auto" w:fill="F4F7F8"/>
            <w:tcMar>
              <w:top w:w="50" w:type="dxa"/>
              <w:left w:w="50" w:type="dxa"/>
              <w:bottom w:w="50" w:type="dxa"/>
              <w:right w:w="50" w:type="dxa"/>
            </w:tcMar>
          </w:tcPr>
          <w:p w14:paraId="1CA5D9E0" w14:textId="77777777" w:rsidR="0072772B" w:rsidRDefault="00000000">
            <w:pPr>
              <w:spacing w:after="0"/>
            </w:pPr>
            <w:r>
              <w:rPr>
                <w:rFonts w:eastAsia="Calibri" w:cs="Calibri"/>
                <w:sz w:val="16"/>
              </w:rPr>
              <w:t>KON-02</w:t>
            </w:r>
          </w:p>
        </w:tc>
        <w:tc>
          <w:tcPr>
            <w:tcW w:w="1196" w:type="dxa"/>
            <w:shd w:val="clear" w:color="auto" w:fill="F4F7F8"/>
            <w:tcMar>
              <w:top w:w="50" w:type="dxa"/>
              <w:left w:w="50" w:type="dxa"/>
              <w:bottom w:w="50" w:type="dxa"/>
              <w:right w:w="50" w:type="dxa"/>
            </w:tcMar>
          </w:tcPr>
          <w:p w14:paraId="21A42B89" w14:textId="77777777" w:rsidR="0072772B" w:rsidRDefault="00000000">
            <w:pPr>
              <w:spacing w:after="0"/>
            </w:pPr>
            <w:r>
              <w:rPr>
                <w:rFonts w:eastAsia="Calibri" w:cs="Calibri"/>
                <w:sz w:val="16"/>
              </w:rPr>
              <w:t>Sederhana</w:t>
            </w:r>
          </w:p>
        </w:tc>
        <w:tc>
          <w:tcPr>
            <w:tcW w:w="1356" w:type="dxa"/>
            <w:shd w:val="clear" w:color="auto" w:fill="F4F7F8"/>
            <w:tcMar>
              <w:top w:w="50" w:type="dxa"/>
              <w:left w:w="50" w:type="dxa"/>
              <w:bottom w:w="50" w:type="dxa"/>
              <w:right w:w="50" w:type="dxa"/>
            </w:tcMar>
          </w:tcPr>
          <w:p w14:paraId="3226F359" w14:textId="77777777" w:rsidR="0072772B" w:rsidRDefault="00000000">
            <w:pPr>
              <w:spacing w:after="0"/>
            </w:pPr>
            <w:r>
              <w:rPr>
                <w:rFonts w:eastAsia="Calibri" w:cs="Calibri"/>
                <w:sz w:val="16"/>
              </w:rPr>
              <w:t>Semua pentadbir</w:t>
            </w:r>
          </w:p>
        </w:tc>
        <w:tc>
          <w:tcPr>
            <w:tcW w:w="2712" w:type="dxa"/>
            <w:shd w:val="clear" w:color="auto" w:fill="F4F7F8"/>
            <w:tcMar>
              <w:top w:w="50" w:type="dxa"/>
              <w:left w:w="50" w:type="dxa"/>
              <w:bottom w:w="50" w:type="dxa"/>
              <w:right w:w="50" w:type="dxa"/>
            </w:tcMar>
          </w:tcPr>
          <w:p w14:paraId="1B52693D" w14:textId="77777777" w:rsidR="0072772B" w:rsidRDefault="00000000">
            <w:pPr>
              <w:spacing w:after="0"/>
            </w:pPr>
            <w:r>
              <w:rPr>
                <w:rFonts w:eastAsia="Calibri" w:cs="Calibri"/>
                <w:sz w:val="16"/>
              </w:rPr>
              <w:t>1. Cari menggunakan nama premis dan nama negeri.</w:t>
            </w:r>
          </w:p>
        </w:tc>
        <w:tc>
          <w:tcPr>
            <w:tcW w:w="2712" w:type="dxa"/>
            <w:shd w:val="clear" w:color="auto" w:fill="F4F7F8"/>
            <w:tcMar>
              <w:top w:w="50" w:type="dxa"/>
              <w:left w:w="50" w:type="dxa"/>
              <w:bottom w:w="50" w:type="dxa"/>
              <w:right w:w="50" w:type="dxa"/>
            </w:tcMar>
          </w:tcPr>
          <w:p w14:paraId="439BFCB6" w14:textId="77777777" w:rsidR="0072772B" w:rsidRDefault="00000000">
            <w:pPr>
              <w:spacing w:after="0"/>
            </w:pPr>
            <w:r>
              <w:rPr>
                <w:rFonts w:eastAsia="Calibri" w:cs="Calibri"/>
                <w:sz w:val="16"/>
              </w:rPr>
              <w:t>Hasil carian sepadan. Carian kosong memulangkan senarai asal.</w:t>
            </w:r>
          </w:p>
        </w:tc>
        <w:tc>
          <w:tcPr>
            <w:tcW w:w="2712" w:type="dxa"/>
            <w:shd w:val="clear" w:color="auto" w:fill="F4F7F8"/>
            <w:tcMar>
              <w:top w:w="50" w:type="dxa"/>
              <w:left w:w="50" w:type="dxa"/>
              <w:bottom w:w="50" w:type="dxa"/>
              <w:right w:w="50" w:type="dxa"/>
            </w:tcMar>
          </w:tcPr>
          <w:p w14:paraId="523AAAC2" w14:textId="77777777" w:rsidR="0072772B" w:rsidRDefault="0072772B">
            <w:pPr>
              <w:spacing w:after="0"/>
            </w:pPr>
          </w:p>
        </w:tc>
        <w:tc>
          <w:tcPr>
            <w:tcW w:w="1196" w:type="dxa"/>
            <w:shd w:val="clear" w:color="auto" w:fill="F4F7F8"/>
            <w:tcMar>
              <w:top w:w="50" w:type="dxa"/>
              <w:left w:w="50" w:type="dxa"/>
              <w:bottom w:w="50" w:type="dxa"/>
              <w:right w:w="50" w:type="dxa"/>
            </w:tcMar>
          </w:tcPr>
          <w:p w14:paraId="2FB5A9BF" w14:textId="77777777" w:rsidR="0072772B" w:rsidRDefault="0072772B">
            <w:pPr>
              <w:spacing w:after="0"/>
            </w:pPr>
          </w:p>
        </w:tc>
        <w:tc>
          <w:tcPr>
            <w:tcW w:w="1356" w:type="dxa"/>
            <w:shd w:val="clear" w:color="auto" w:fill="F4F7F8"/>
            <w:tcMar>
              <w:top w:w="50" w:type="dxa"/>
              <w:left w:w="50" w:type="dxa"/>
              <w:bottom w:w="50" w:type="dxa"/>
              <w:right w:w="50" w:type="dxa"/>
            </w:tcMar>
          </w:tcPr>
          <w:p w14:paraId="673DD2FC" w14:textId="77777777" w:rsidR="0072772B" w:rsidRDefault="0072772B">
            <w:pPr>
              <w:spacing w:after="0"/>
            </w:pPr>
          </w:p>
        </w:tc>
        <w:tc>
          <w:tcPr>
            <w:tcW w:w="1203" w:type="dxa"/>
            <w:shd w:val="clear" w:color="auto" w:fill="F4F7F8"/>
            <w:tcMar>
              <w:top w:w="50" w:type="dxa"/>
              <w:left w:w="50" w:type="dxa"/>
              <w:bottom w:w="50" w:type="dxa"/>
              <w:right w:w="50" w:type="dxa"/>
            </w:tcMar>
          </w:tcPr>
          <w:p w14:paraId="49D3FC24" w14:textId="77777777" w:rsidR="0072772B" w:rsidRDefault="0072772B">
            <w:pPr>
              <w:spacing w:after="0"/>
            </w:pPr>
          </w:p>
        </w:tc>
      </w:tr>
      <w:tr w:rsidR="0072772B" w14:paraId="77688A69" w14:textId="77777777">
        <w:trPr>
          <w:cantSplit/>
          <w:jc w:val="center"/>
        </w:trPr>
        <w:tc>
          <w:tcPr>
            <w:tcW w:w="1037" w:type="dxa"/>
            <w:tcMar>
              <w:top w:w="50" w:type="dxa"/>
              <w:left w:w="50" w:type="dxa"/>
              <w:bottom w:w="50" w:type="dxa"/>
              <w:right w:w="50" w:type="dxa"/>
            </w:tcMar>
          </w:tcPr>
          <w:p w14:paraId="2316E452" w14:textId="77777777" w:rsidR="0072772B" w:rsidRDefault="00000000">
            <w:pPr>
              <w:spacing w:after="0"/>
            </w:pPr>
            <w:r>
              <w:rPr>
                <w:rFonts w:eastAsia="Calibri" w:cs="Calibri"/>
                <w:sz w:val="16"/>
              </w:rPr>
              <w:t>KON-03</w:t>
            </w:r>
          </w:p>
        </w:tc>
        <w:tc>
          <w:tcPr>
            <w:tcW w:w="1196" w:type="dxa"/>
            <w:tcMar>
              <w:top w:w="50" w:type="dxa"/>
              <w:left w:w="50" w:type="dxa"/>
              <w:bottom w:w="50" w:type="dxa"/>
              <w:right w:w="50" w:type="dxa"/>
            </w:tcMar>
          </w:tcPr>
          <w:p w14:paraId="4041E0B3" w14:textId="77777777" w:rsidR="0072772B" w:rsidRDefault="00000000">
            <w:pPr>
              <w:spacing w:after="0"/>
            </w:pPr>
            <w:r>
              <w:rPr>
                <w:rFonts w:eastAsia="Calibri" w:cs="Calibri"/>
                <w:sz w:val="16"/>
              </w:rPr>
              <w:t>Tinggi</w:t>
            </w:r>
          </w:p>
        </w:tc>
        <w:tc>
          <w:tcPr>
            <w:tcW w:w="1356" w:type="dxa"/>
            <w:tcMar>
              <w:top w:w="50" w:type="dxa"/>
              <w:left w:w="50" w:type="dxa"/>
              <w:bottom w:w="50" w:type="dxa"/>
              <w:right w:w="50" w:type="dxa"/>
            </w:tcMar>
          </w:tcPr>
          <w:p w14:paraId="3A5614BC" w14:textId="77777777" w:rsidR="0072772B" w:rsidRDefault="00000000">
            <w:pPr>
              <w:spacing w:after="0"/>
            </w:pPr>
            <w:r>
              <w:rPr>
                <w:rFonts w:eastAsia="Calibri" w:cs="Calibri"/>
                <w:sz w:val="16"/>
              </w:rPr>
              <w:t>Semua pentadbir</w:t>
            </w:r>
          </w:p>
        </w:tc>
        <w:tc>
          <w:tcPr>
            <w:tcW w:w="2712" w:type="dxa"/>
            <w:tcMar>
              <w:top w:w="50" w:type="dxa"/>
              <w:left w:w="50" w:type="dxa"/>
              <w:bottom w:w="50" w:type="dxa"/>
              <w:right w:w="50" w:type="dxa"/>
            </w:tcMar>
          </w:tcPr>
          <w:p w14:paraId="136644BE" w14:textId="77777777" w:rsidR="0072772B" w:rsidRDefault="00000000">
            <w:pPr>
              <w:spacing w:after="0"/>
            </w:pPr>
            <w:r>
              <w:rPr>
                <w:rFonts w:eastAsia="Calibri" w:cs="Calibri"/>
                <w:sz w:val="16"/>
              </w:rPr>
              <w:t>1. Buka butiran satu kontrak.</w:t>
            </w:r>
          </w:p>
        </w:tc>
        <w:tc>
          <w:tcPr>
            <w:tcW w:w="2712" w:type="dxa"/>
            <w:tcMar>
              <w:top w:w="50" w:type="dxa"/>
              <w:left w:w="50" w:type="dxa"/>
              <w:bottom w:w="50" w:type="dxa"/>
              <w:right w:w="50" w:type="dxa"/>
            </w:tcMar>
          </w:tcPr>
          <w:p w14:paraId="5567FBB2" w14:textId="77777777" w:rsidR="0072772B" w:rsidRDefault="00000000">
            <w:pPr>
              <w:spacing w:after="0"/>
            </w:pPr>
            <w:r>
              <w:rPr>
                <w:rFonts w:eastAsia="Calibri" w:cs="Calibri"/>
                <w:sz w:val="16"/>
              </w:rPr>
              <w:t>Butiran premis, tempoh, kategori dan dokumen yang berkaitan dipaparkan.</w:t>
            </w:r>
          </w:p>
        </w:tc>
        <w:tc>
          <w:tcPr>
            <w:tcW w:w="2712" w:type="dxa"/>
            <w:tcMar>
              <w:top w:w="50" w:type="dxa"/>
              <w:left w:w="50" w:type="dxa"/>
              <w:bottom w:w="50" w:type="dxa"/>
              <w:right w:w="50" w:type="dxa"/>
            </w:tcMar>
          </w:tcPr>
          <w:p w14:paraId="112FD13B" w14:textId="77777777" w:rsidR="0072772B" w:rsidRDefault="0072772B">
            <w:pPr>
              <w:spacing w:after="0"/>
            </w:pPr>
          </w:p>
        </w:tc>
        <w:tc>
          <w:tcPr>
            <w:tcW w:w="1196" w:type="dxa"/>
            <w:tcMar>
              <w:top w:w="50" w:type="dxa"/>
              <w:left w:w="50" w:type="dxa"/>
              <w:bottom w:w="50" w:type="dxa"/>
              <w:right w:w="50" w:type="dxa"/>
            </w:tcMar>
          </w:tcPr>
          <w:p w14:paraId="727A77AF" w14:textId="77777777" w:rsidR="0072772B" w:rsidRDefault="0072772B">
            <w:pPr>
              <w:spacing w:after="0"/>
            </w:pPr>
          </w:p>
        </w:tc>
        <w:tc>
          <w:tcPr>
            <w:tcW w:w="1356" w:type="dxa"/>
            <w:tcMar>
              <w:top w:w="50" w:type="dxa"/>
              <w:left w:w="50" w:type="dxa"/>
              <w:bottom w:w="50" w:type="dxa"/>
              <w:right w:w="50" w:type="dxa"/>
            </w:tcMar>
          </w:tcPr>
          <w:p w14:paraId="5F4E57B4" w14:textId="77777777" w:rsidR="0072772B" w:rsidRDefault="0072772B">
            <w:pPr>
              <w:spacing w:after="0"/>
            </w:pPr>
          </w:p>
        </w:tc>
        <w:tc>
          <w:tcPr>
            <w:tcW w:w="1203" w:type="dxa"/>
            <w:tcMar>
              <w:top w:w="50" w:type="dxa"/>
              <w:left w:w="50" w:type="dxa"/>
              <w:bottom w:w="50" w:type="dxa"/>
              <w:right w:w="50" w:type="dxa"/>
            </w:tcMar>
          </w:tcPr>
          <w:p w14:paraId="5B877A38" w14:textId="77777777" w:rsidR="0072772B" w:rsidRDefault="0072772B">
            <w:pPr>
              <w:spacing w:after="0"/>
            </w:pPr>
          </w:p>
        </w:tc>
      </w:tr>
      <w:tr w:rsidR="0072772B" w14:paraId="0B5A84C1" w14:textId="77777777">
        <w:trPr>
          <w:cantSplit/>
          <w:jc w:val="center"/>
        </w:trPr>
        <w:tc>
          <w:tcPr>
            <w:tcW w:w="1037" w:type="dxa"/>
            <w:shd w:val="clear" w:color="auto" w:fill="F4F7F8"/>
            <w:tcMar>
              <w:top w:w="50" w:type="dxa"/>
              <w:left w:w="50" w:type="dxa"/>
              <w:bottom w:w="50" w:type="dxa"/>
              <w:right w:w="50" w:type="dxa"/>
            </w:tcMar>
          </w:tcPr>
          <w:p w14:paraId="0092D6B5" w14:textId="77777777" w:rsidR="0072772B" w:rsidRDefault="00000000">
            <w:pPr>
              <w:spacing w:after="0"/>
            </w:pPr>
            <w:r>
              <w:rPr>
                <w:rFonts w:eastAsia="Calibri" w:cs="Calibri"/>
                <w:sz w:val="16"/>
              </w:rPr>
              <w:t>KON-04</w:t>
            </w:r>
          </w:p>
        </w:tc>
        <w:tc>
          <w:tcPr>
            <w:tcW w:w="1196" w:type="dxa"/>
            <w:shd w:val="clear" w:color="auto" w:fill="F4F7F8"/>
            <w:tcMar>
              <w:top w:w="50" w:type="dxa"/>
              <w:left w:w="50" w:type="dxa"/>
              <w:bottom w:w="50" w:type="dxa"/>
              <w:right w:w="50" w:type="dxa"/>
            </w:tcMar>
          </w:tcPr>
          <w:p w14:paraId="1C439B46" w14:textId="77777777" w:rsidR="0072772B" w:rsidRDefault="00000000">
            <w:pPr>
              <w:spacing w:after="0"/>
            </w:pPr>
            <w:r>
              <w:rPr>
                <w:rFonts w:eastAsia="Calibri" w:cs="Calibri"/>
                <w:sz w:val="16"/>
              </w:rPr>
              <w:t>Kritikal</w:t>
            </w:r>
          </w:p>
        </w:tc>
        <w:tc>
          <w:tcPr>
            <w:tcW w:w="1356" w:type="dxa"/>
            <w:shd w:val="clear" w:color="auto" w:fill="F4F7F8"/>
            <w:tcMar>
              <w:top w:w="50" w:type="dxa"/>
              <w:left w:w="50" w:type="dxa"/>
              <w:bottom w:w="50" w:type="dxa"/>
              <w:right w:w="50" w:type="dxa"/>
            </w:tcMar>
          </w:tcPr>
          <w:p w14:paraId="68A884C6" w14:textId="77777777" w:rsidR="0072772B" w:rsidRDefault="00000000">
            <w:pPr>
              <w:spacing w:after="0"/>
            </w:pPr>
            <w:r>
              <w:rPr>
                <w:rFonts w:eastAsia="Calibri" w:cs="Calibri"/>
                <w:sz w:val="16"/>
              </w:rPr>
              <w:t>Negeri</w:t>
            </w:r>
          </w:p>
        </w:tc>
        <w:tc>
          <w:tcPr>
            <w:tcW w:w="2712" w:type="dxa"/>
            <w:shd w:val="clear" w:color="auto" w:fill="F4F7F8"/>
            <w:tcMar>
              <w:top w:w="50" w:type="dxa"/>
              <w:left w:w="50" w:type="dxa"/>
              <w:bottom w:w="50" w:type="dxa"/>
              <w:right w:w="50" w:type="dxa"/>
            </w:tcMar>
          </w:tcPr>
          <w:p w14:paraId="23FA9C0D" w14:textId="77777777" w:rsidR="0072772B" w:rsidRDefault="00000000">
            <w:pPr>
              <w:spacing w:after="0"/>
            </w:pPr>
            <w:r>
              <w:rPr>
                <w:rFonts w:eastAsia="Calibri" w:cs="Calibri"/>
                <w:sz w:val="16"/>
              </w:rPr>
              <w:t>1. Sebagai Negeri A, cuba buka butiran kontrak Negeri B melalui senarai atau pautan terus.</w:t>
            </w:r>
          </w:p>
        </w:tc>
        <w:tc>
          <w:tcPr>
            <w:tcW w:w="2712" w:type="dxa"/>
            <w:shd w:val="clear" w:color="auto" w:fill="F4F7F8"/>
            <w:tcMar>
              <w:top w:w="50" w:type="dxa"/>
              <w:left w:w="50" w:type="dxa"/>
              <w:bottom w:w="50" w:type="dxa"/>
              <w:right w:w="50" w:type="dxa"/>
            </w:tcMar>
          </w:tcPr>
          <w:p w14:paraId="6041611C" w14:textId="77777777" w:rsidR="0072772B" w:rsidRDefault="00000000">
            <w:pPr>
              <w:spacing w:after="0"/>
            </w:pPr>
            <w:r>
              <w:rPr>
                <w:rFonts w:eastAsia="Calibri" w:cs="Calibri"/>
                <w:sz w:val="16"/>
              </w:rPr>
              <w:t>Kontrak negeri lain tidak tersenarai dan pautan terus ditolak.</w:t>
            </w:r>
          </w:p>
        </w:tc>
        <w:tc>
          <w:tcPr>
            <w:tcW w:w="2712" w:type="dxa"/>
            <w:shd w:val="clear" w:color="auto" w:fill="F4F7F8"/>
            <w:tcMar>
              <w:top w:w="50" w:type="dxa"/>
              <w:left w:w="50" w:type="dxa"/>
              <w:bottom w:w="50" w:type="dxa"/>
              <w:right w:w="50" w:type="dxa"/>
            </w:tcMar>
          </w:tcPr>
          <w:p w14:paraId="47374677" w14:textId="77777777" w:rsidR="0072772B" w:rsidRDefault="0072772B">
            <w:pPr>
              <w:spacing w:after="0"/>
            </w:pPr>
          </w:p>
        </w:tc>
        <w:tc>
          <w:tcPr>
            <w:tcW w:w="1196" w:type="dxa"/>
            <w:shd w:val="clear" w:color="auto" w:fill="F4F7F8"/>
            <w:tcMar>
              <w:top w:w="50" w:type="dxa"/>
              <w:left w:w="50" w:type="dxa"/>
              <w:bottom w:w="50" w:type="dxa"/>
              <w:right w:w="50" w:type="dxa"/>
            </w:tcMar>
          </w:tcPr>
          <w:p w14:paraId="2E970E29" w14:textId="77777777" w:rsidR="0072772B" w:rsidRDefault="0072772B">
            <w:pPr>
              <w:spacing w:after="0"/>
            </w:pPr>
          </w:p>
        </w:tc>
        <w:tc>
          <w:tcPr>
            <w:tcW w:w="1356" w:type="dxa"/>
            <w:shd w:val="clear" w:color="auto" w:fill="F4F7F8"/>
            <w:tcMar>
              <w:top w:w="50" w:type="dxa"/>
              <w:left w:w="50" w:type="dxa"/>
              <w:bottom w:w="50" w:type="dxa"/>
              <w:right w:w="50" w:type="dxa"/>
            </w:tcMar>
          </w:tcPr>
          <w:p w14:paraId="740706F2" w14:textId="77777777" w:rsidR="0072772B" w:rsidRDefault="0072772B">
            <w:pPr>
              <w:spacing w:after="0"/>
            </w:pPr>
          </w:p>
        </w:tc>
        <w:tc>
          <w:tcPr>
            <w:tcW w:w="1203" w:type="dxa"/>
            <w:shd w:val="clear" w:color="auto" w:fill="F4F7F8"/>
            <w:tcMar>
              <w:top w:w="50" w:type="dxa"/>
              <w:left w:w="50" w:type="dxa"/>
              <w:bottom w:w="50" w:type="dxa"/>
              <w:right w:w="50" w:type="dxa"/>
            </w:tcMar>
          </w:tcPr>
          <w:p w14:paraId="4CA259C4" w14:textId="77777777" w:rsidR="0072772B" w:rsidRDefault="0072772B">
            <w:pPr>
              <w:spacing w:after="0"/>
            </w:pPr>
          </w:p>
        </w:tc>
      </w:tr>
    </w:tbl>
    <w:p w14:paraId="2AA39DB5" w14:textId="77777777" w:rsidR="0072772B" w:rsidRDefault="0072772B">
      <w:pPr>
        <w:spacing w:before="40" w:after="40"/>
      </w:pPr>
    </w:p>
    <w:p w14:paraId="61E5E811" w14:textId="77777777" w:rsidR="0072772B" w:rsidRDefault="00000000" w:rsidP="005E672A">
      <w:pPr>
        <w:pStyle w:val="Heading3"/>
      </w:pPr>
      <w:bookmarkStart w:id="36" w:name="_Toc243486859"/>
      <w:r>
        <w:lastRenderedPageBreak/>
        <w:t>9.17 Laporan</w:t>
      </w:r>
      <w:bookmarkEnd w:id="36"/>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1037"/>
        <w:gridCol w:w="1196"/>
        <w:gridCol w:w="1356"/>
        <w:gridCol w:w="2712"/>
        <w:gridCol w:w="2712"/>
        <w:gridCol w:w="2712"/>
        <w:gridCol w:w="1196"/>
        <w:gridCol w:w="1356"/>
        <w:gridCol w:w="1203"/>
      </w:tblGrid>
      <w:tr w:rsidR="0072772B" w14:paraId="4BD90F51" w14:textId="77777777">
        <w:trPr>
          <w:cantSplit/>
          <w:tblHeader/>
          <w:jc w:val="center"/>
        </w:trPr>
        <w:tc>
          <w:tcPr>
            <w:tcW w:w="1037" w:type="dxa"/>
            <w:shd w:val="clear" w:color="auto" w:fill="1B3A4B"/>
            <w:tcMar>
              <w:top w:w="50" w:type="dxa"/>
              <w:left w:w="50" w:type="dxa"/>
              <w:bottom w:w="50" w:type="dxa"/>
              <w:right w:w="50" w:type="dxa"/>
            </w:tcMar>
          </w:tcPr>
          <w:p w14:paraId="4C04C0AC" w14:textId="77777777" w:rsidR="0072772B" w:rsidRDefault="00000000">
            <w:pPr>
              <w:spacing w:after="0"/>
            </w:pPr>
            <w:r>
              <w:rPr>
                <w:rFonts w:eastAsia="Calibri" w:cs="Calibri"/>
                <w:b/>
                <w:color w:val="FFFFFF"/>
                <w:sz w:val="16"/>
              </w:rPr>
              <w:t>ID</w:t>
            </w:r>
          </w:p>
        </w:tc>
        <w:tc>
          <w:tcPr>
            <w:tcW w:w="1196" w:type="dxa"/>
            <w:shd w:val="clear" w:color="auto" w:fill="1B3A4B"/>
            <w:tcMar>
              <w:top w:w="50" w:type="dxa"/>
              <w:left w:w="50" w:type="dxa"/>
              <w:bottom w:w="50" w:type="dxa"/>
              <w:right w:w="50" w:type="dxa"/>
            </w:tcMar>
          </w:tcPr>
          <w:p w14:paraId="6D6060EC" w14:textId="77777777" w:rsidR="0072772B" w:rsidRDefault="00000000">
            <w:pPr>
              <w:spacing w:after="0"/>
            </w:pPr>
            <w:r>
              <w:rPr>
                <w:rFonts w:eastAsia="Calibri" w:cs="Calibri"/>
                <w:b/>
                <w:color w:val="FFFFFF"/>
                <w:sz w:val="16"/>
              </w:rPr>
              <w:t>Keutamaan</w:t>
            </w:r>
          </w:p>
        </w:tc>
        <w:tc>
          <w:tcPr>
            <w:tcW w:w="1356" w:type="dxa"/>
            <w:shd w:val="clear" w:color="auto" w:fill="1B3A4B"/>
            <w:tcMar>
              <w:top w:w="50" w:type="dxa"/>
              <w:left w:w="50" w:type="dxa"/>
              <w:bottom w:w="50" w:type="dxa"/>
              <w:right w:w="50" w:type="dxa"/>
            </w:tcMar>
          </w:tcPr>
          <w:p w14:paraId="257320CB" w14:textId="77777777" w:rsidR="0072772B" w:rsidRDefault="00000000">
            <w:pPr>
              <w:spacing w:after="0"/>
            </w:pPr>
            <w:r>
              <w:rPr>
                <w:rFonts w:eastAsia="Calibri" w:cs="Calibri"/>
                <w:b/>
                <w:color w:val="FFFFFF"/>
                <w:sz w:val="16"/>
              </w:rPr>
              <w:t>Peranan</w:t>
            </w:r>
          </w:p>
        </w:tc>
        <w:tc>
          <w:tcPr>
            <w:tcW w:w="2712" w:type="dxa"/>
            <w:shd w:val="clear" w:color="auto" w:fill="1B3A4B"/>
            <w:tcMar>
              <w:top w:w="50" w:type="dxa"/>
              <w:left w:w="50" w:type="dxa"/>
              <w:bottom w:w="50" w:type="dxa"/>
              <w:right w:w="50" w:type="dxa"/>
            </w:tcMar>
          </w:tcPr>
          <w:p w14:paraId="4CBDC451" w14:textId="77777777" w:rsidR="0072772B" w:rsidRDefault="00000000">
            <w:pPr>
              <w:spacing w:after="0"/>
            </w:pPr>
            <w:r>
              <w:rPr>
                <w:rFonts w:eastAsia="Calibri" w:cs="Calibri"/>
                <w:b/>
                <w:color w:val="FFFFFF"/>
                <w:sz w:val="16"/>
              </w:rPr>
              <w:t>Langkah</w:t>
            </w:r>
          </w:p>
        </w:tc>
        <w:tc>
          <w:tcPr>
            <w:tcW w:w="2712" w:type="dxa"/>
            <w:shd w:val="clear" w:color="auto" w:fill="1B3A4B"/>
            <w:tcMar>
              <w:top w:w="50" w:type="dxa"/>
              <w:left w:w="50" w:type="dxa"/>
              <w:bottom w:w="50" w:type="dxa"/>
              <w:right w:w="50" w:type="dxa"/>
            </w:tcMar>
          </w:tcPr>
          <w:p w14:paraId="27213696" w14:textId="77777777" w:rsidR="0072772B" w:rsidRDefault="00000000">
            <w:pPr>
              <w:spacing w:after="0"/>
            </w:pPr>
            <w:r>
              <w:rPr>
                <w:rFonts w:eastAsia="Calibri" w:cs="Calibri"/>
                <w:b/>
                <w:color w:val="FFFFFF"/>
                <w:sz w:val="16"/>
              </w:rPr>
              <w:t>Keputusan dijangka</w:t>
            </w:r>
          </w:p>
        </w:tc>
        <w:tc>
          <w:tcPr>
            <w:tcW w:w="2712" w:type="dxa"/>
            <w:shd w:val="clear" w:color="auto" w:fill="1B3A4B"/>
            <w:tcMar>
              <w:top w:w="50" w:type="dxa"/>
              <w:left w:w="50" w:type="dxa"/>
              <w:bottom w:w="50" w:type="dxa"/>
              <w:right w:w="50" w:type="dxa"/>
            </w:tcMar>
          </w:tcPr>
          <w:p w14:paraId="4037E631" w14:textId="77777777" w:rsidR="0072772B" w:rsidRDefault="00000000">
            <w:pPr>
              <w:spacing w:after="0"/>
            </w:pPr>
            <w:r>
              <w:rPr>
                <w:rFonts w:eastAsia="Calibri" w:cs="Calibri"/>
                <w:b/>
                <w:color w:val="FFFFFF"/>
                <w:sz w:val="16"/>
              </w:rPr>
              <w:t>Keputusan sebenar</w:t>
            </w:r>
          </w:p>
        </w:tc>
        <w:tc>
          <w:tcPr>
            <w:tcW w:w="1196" w:type="dxa"/>
            <w:shd w:val="clear" w:color="auto" w:fill="1B3A4B"/>
            <w:tcMar>
              <w:top w:w="50" w:type="dxa"/>
              <w:left w:w="50" w:type="dxa"/>
              <w:bottom w:w="50" w:type="dxa"/>
              <w:right w:w="50" w:type="dxa"/>
            </w:tcMar>
          </w:tcPr>
          <w:p w14:paraId="3B86CD81" w14:textId="77777777" w:rsidR="0072772B" w:rsidRDefault="00000000">
            <w:pPr>
              <w:spacing w:after="0"/>
            </w:pPr>
            <w:r>
              <w:rPr>
                <w:rFonts w:eastAsia="Calibri" w:cs="Calibri"/>
                <w:b/>
                <w:color w:val="FFFFFF"/>
                <w:sz w:val="16"/>
              </w:rPr>
              <w:t>Status</w:t>
            </w:r>
          </w:p>
        </w:tc>
        <w:tc>
          <w:tcPr>
            <w:tcW w:w="1356" w:type="dxa"/>
            <w:shd w:val="clear" w:color="auto" w:fill="1B3A4B"/>
            <w:tcMar>
              <w:top w:w="50" w:type="dxa"/>
              <w:left w:w="50" w:type="dxa"/>
              <w:bottom w:w="50" w:type="dxa"/>
              <w:right w:w="50" w:type="dxa"/>
            </w:tcMar>
          </w:tcPr>
          <w:p w14:paraId="3D869053" w14:textId="77777777" w:rsidR="0072772B" w:rsidRDefault="00000000">
            <w:pPr>
              <w:spacing w:after="0"/>
            </w:pPr>
            <w:r>
              <w:rPr>
                <w:rFonts w:eastAsia="Calibri" w:cs="Calibri"/>
                <w:b/>
                <w:color w:val="FFFFFF"/>
                <w:sz w:val="16"/>
              </w:rPr>
              <w:t>Penguji</w:t>
            </w:r>
          </w:p>
        </w:tc>
        <w:tc>
          <w:tcPr>
            <w:tcW w:w="1203" w:type="dxa"/>
            <w:shd w:val="clear" w:color="auto" w:fill="1B3A4B"/>
            <w:tcMar>
              <w:top w:w="50" w:type="dxa"/>
              <w:left w:w="50" w:type="dxa"/>
              <w:bottom w:w="50" w:type="dxa"/>
              <w:right w:w="50" w:type="dxa"/>
            </w:tcMar>
          </w:tcPr>
          <w:p w14:paraId="6E5B9E69" w14:textId="77777777" w:rsidR="0072772B" w:rsidRDefault="00000000">
            <w:pPr>
              <w:spacing w:after="0"/>
            </w:pPr>
            <w:r>
              <w:rPr>
                <w:rFonts w:eastAsia="Calibri" w:cs="Calibri"/>
                <w:b/>
                <w:color w:val="FFFFFF"/>
                <w:sz w:val="16"/>
              </w:rPr>
              <w:t>Tarikh</w:t>
            </w:r>
          </w:p>
        </w:tc>
      </w:tr>
      <w:tr w:rsidR="0072772B" w14:paraId="4554C326" w14:textId="77777777">
        <w:trPr>
          <w:cantSplit/>
          <w:jc w:val="center"/>
        </w:trPr>
        <w:tc>
          <w:tcPr>
            <w:tcW w:w="1037" w:type="dxa"/>
            <w:tcMar>
              <w:top w:w="50" w:type="dxa"/>
              <w:left w:w="50" w:type="dxa"/>
              <w:bottom w:w="50" w:type="dxa"/>
              <w:right w:w="50" w:type="dxa"/>
            </w:tcMar>
          </w:tcPr>
          <w:p w14:paraId="612D62ED" w14:textId="77777777" w:rsidR="0072772B" w:rsidRDefault="00000000">
            <w:pPr>
              <w:spacing w:after="0"/>
            </w:pPr>
            <w:r>
              <w:rPr>
                <w:rFonts w:eastAsia="Calibri" w:cs="Calibri"/>
                <w:sz w:val="16"/>
              </w:rPr>
              <w:t>LAP-01</w:t>
            </w:r>
          </w:p>
        </w:tc>
        <w:tc>
          <w:tcPr>
            <w:tcW w:w="1196" w:type="dxa"/>
            <w:tcMar>
              <w:top w:w="50" w:type="dxa"/>
              <w:left w:w="50" w:type="dxa"/>
              <w:bottom w:w="50" w:type="dxa"/>
              <w:right w:w="50" w:type="dxa"/>
            </w:tcMar>
          </w:tcPr>
          <w:p w14:paraId="25390966" w14:textId="77777777" w:rsidR="0072772B" w:rsidRDefault="00000000">
            <w:pPr>
              <w:spacing w:after="0"/>
            </w:pPr>
            <w:r>
              <w:rPr>
                <w:rFonts w:eastAsia="Calibri" w:cs="Calibri"/>
                <w:sz w:val="16"/>
              </w:rPr>
              <w:t>Tinggi</w:t>
            </w:r>
          </w:p>
        </w:tc>
        <w:tc>
          <w:tcPr>
            <w:tcW w:w="1356" w:type="dxa"/>
            <w:tcMar>
              <w:top w:w="50" w:type="dxa"/>
              <w:left w:w="50" w:type="dxa"/>
              <w:bottom w:w="50" w:type="dxa"/>
              <w:right w:w="50" w:type="dxa"/>
            </w:tcMar>
          </w:tcPr>
          <w:p w14:paraId="182A45BB" w14:textId="77777777" w:rsidR="0072772B" w:rsidRDefault="00000000">
            <w:pPr>
              <w:spacing w:after="0"/>
            </w:pPr>
            <w:r>
              <w:rPr>
                <w:rFonts w:eastAsia="Calibri" w:cs="Calibri"/>
                <w:sz w:val="16"/>
              </w:rPr>
              <w:t>Ibu Pejabat</w:t>
            </w:r>
          </w:p>
        </w:tc>
        <w:tc>
          <w:tcPr>
            <w:tcW w:w="2712" w:type="dxa"/>
            <w:tcMar>
              <w:top w:w="50" w:type="dxa"/>
              <w:left w:w="50" w:type="dxa"/>
              <w:bottom w:w="50" w:type="dxa"/>
              <w:right w:w="50" w:type="dxa"/>
            </w:tcMar>
          </w:tcPr>
          <w:p w14:paraId="28C1C8D6" w14:textId="77777777" w:rsidR="0072772B" w:rsidRDefault="00000000">
            <w:pPr>
              <w:spacing w:after="0"/>
            </w:pPr>
            <w:r>
              <w:rPr>
                <w:rFonts w:eastAsia="Calibri" w:cs="Calibri"/>
                <w:sz w:val="16"/>
              </w:rPr>
              <w:t>1. Buka Jana Laporan. 2. Jana setiap jenis: Ringkasan Keseluruhan, Senarai Permohonan, Senarai Kontrak Aktif, Laporan Kontrak mengikut Negeri, dan Laporan Status Sewaan.</w:t>
            </w:r>
          </w:p>
        </w:tc>
        <w:tc>
          <w:tcPr>
            <w:tcW w:w="2712" w:type="dxa"/>
            <w:tcMar>
              <w:top w:w="50" w:type="dxa"/>
              <w:left w:w="50" w:type="dxa"/>
              <w:bottom w:w="50" w:type="dxa"/>
              <w:right w:w="50" w:type="dxa"/>
            </w:tcMar>
          </w:tcPr>
          <w:p w14:paraId="2D429289" w14:textId="77777777" w:rsidR="0072772B" w:rsidRDefault="00000000">
            <w:pPr>
              <w:spacing w:after="0"/>
            </w:pPr>
            <w:r>
              <w:rPr>
                <w:rFonts w:eastAsia="Calibri" w:cs="Calibri"/>
                <w:sz w:val="16"/>
              </w:rPr>
              <w:t>Kelima-lima jenis dipaparkan. Laporan status sewaan menggunakan tarikh semasa pada tajuk dan mengumpul rekod mengikut bahagian BPH, PUU, MOF, KE, Ibu Pejabat dan PTJ apabila data wujud.</w:t>
            </w:r>
          </w:p>
        </w:tc>
        <w:tc>
          <w:tcPr>
            <w:tcW w:w="2712" w:type="dxa"/>
            <w:tcMar>
              <w:top w:w="50" w:type="dxa"/>
              <w:left w:w="50" w:type="dxa"/>
              <w:bottom w:w="50" w:type="dxa"/>
              <w:right w:w="50" w:type="dxa"/>
            </w:tcMar>
          </w:tcPr>
          <w:p w14:paraId="6DFC4E9C" w14:textId="77777777" w:rsidR="0072772B" w:rsidRDefault="0072772B">
            <w:pPr>
              <w:spacing w:after="0"/>
            </w:pPr>
          </w:p>
        </w:tc>
        <w:tc>
          <w:tcPr>
            <w:tcW w:w="1196" w:type="dxa"/>
            <w:tcMar>
              <w:top w:w="50" w:type="dxa"/>
              <w:left w:w="50" w:type="dxa"/>
              <w:bottom w:w="50" w:type="dxa"/>
              <w:right w:w="50" w:type="dxa"/>
            </w:tcMar>
          </w:tcPr>
          <w:p w14:paraId="0360A366" w14:textId="77777777" w:rsidR="0072772B" w:rsidRDefault="0072772B">
            <w:pPr>
              <w:spacing w:after="0"/>
            </w:pPr>
          </w:p>
        </w:tc>
        <w:tc>
          <w:tcPr>
            <w:tcW w:w="1356" w:type="dxa"/>
            <w:tcMar>
              <w:top w:w="50" w:type="dxa"/>
              <w:left w:w="50" w:type="dxa"/>
              <w:bottom w:w="50" w:type="dxa"/>
              <w:right w:w="50" w:type="dxa"/>
            </w:tcMar>
          </w:tcPr>
          <w:p w14:paraId="2D6922BF" w14:textId="77777777" w:rsidR="0072772B" w:rsidRDefault="0072772B">
            <w:pPr>
              <w:spacing w:after="0"/>
            </w:pPr>
          </w:p>
        </w:tc>
        <w:tc>
          <w:tcPr>
            <w:tcW w:w="1203" w:type="dxa"/>
            <w:tcMar>
              <w:top w:w="50" w:type="dxa"/>
              <w:left w:w="50" w:type="dxa"/>
              <w:bottom w:w="50" w:type="dxa"/>
              <w:right w:w="50" w:type="dxa"/>
            </w:tcMar>
          </w:tcPr>
          <w:p w14:paraId="3566D70C" w14:textId="77777777" w:rsidR="0072772B" w:rsidRDefault="0072772B">
            <w:pPr>
              <w:spacing w:after="0"/>
            </w:pPr>
          </w:p>
        </w:tc>
      </w:tr>
      <w:tr w:rsidR="0072772B" w14:paraId="6648FBEA" w14:textId="77777777">
        <w:trPr>
          <w:cantSplit/>
          <w:jc w:val="center"/>
        </w:trPr>
        <w:tc>
          <w:tcPr>
            <w:tcW w:w="1037" w:type="dxa"/>
            <w:shd w:val="clear" w:color="auto" w:fill="F4F7F8"/>
            <w:tcMar>
              <w:top w:w="50" w:type="dxa"/>
              <w:left w:w="50" w:type="dxa"/>
              <w:bottom w:w="50" w:type="dxa"/>
              <w:right w:w="50" w:type="dxa"/>
            </w:tcMar>
          </w:tcPr>
          <w:p w14:paraId="5FCF4FD6" w14:textId="77777777" w:rsidR="0072772B" w:rsidRDefault="00000000">
            <w:pPr>
              <w:spacing w:after="0"/>
            </w:pPr>
            <w:r>
              <w:rPr>
                <w:rFonts w:eastAsia="Calibri" w:cs="Calibri"/>
                <w:sz w:val="16"/>
              </w:rPr>
              <w:t>LAP-02</w:t>
            </w:r>
          </w:p>
        </w:tc>
        <w:tc>
          <w:tcPr>
            <w:tcW w:w="1196" w:type="dxa"/>
            <w:shd w:val="clear" w:color="auto" w:fill="F4F7F8"/>
            <w:tcMar>
              <w:top w:w="50" w:type="dxa"/>
              <w:left w:w="50" w:type="dxa"/>
              <w:bottom w:w="50" w:type="dxa"/>
              <w:right w:w="50" w:type="dxa"/>
            </w:tcMar>
          </w:tcPr>
          <w:p w14:paraId="2F36A613" w14:textId="77777777" w:rsidR="0072772B" w:rsidRDefault="00000000">
            <w:pPr>
              <w:spacing w:after="0"/>
            </w:pPr>
            <w:r>
              <w:rPr>
                <w:rFonts w:eastAsia="Calibri" w:cs="Calibri"/>
                <w:sz w:val="16"/>
              </w:rPr>
              <w:t>Tinggi</w:t>
            </w:r>
          </w:p>
        </w:tc>
        <w:tc>
          <w:tcPr>
            <w:tcW w:w="1356" w:type="dxa"/>
            <w:shd w:val="clear" w:color="auto" w:fill="F4F7F8"/>
            <w:tcMar>
              <w:top w:w="50" w:type="dxa"/>
              <w:left w:w="50" w:type="dxa"/>
              <w:bottom w:w="50" w:type="dxa"/>
              <w:right w:w="50" w:type="dxa"/>
            </w:tcMar>
          </w:tcPr>
          <w:p w14:paraId="5E8DFEDE" w14:textId="77777777" w:rsidR="0072772B" w:rsidRDefault="00000000">
            <w:pPr>
              <w:spacing w:after="0"/>
            </w:pPr>
            <w:r>
              <w:rPr>
                <w:rFonts w:eastAsia="Calibri" w:cs="Calibri"/>
                <w:sz w:val="16"/>
              </w:rPr>
              <w:t>Ibu Pejabat</w:t>
            </w:r>
          </w:p>
        </w:tc>
        <w:tc>
          <w:tcPr>
            <w:tcW w:w="2712" w:type="dxa"/>
            <w:shd w:val="clear" w:color="auto" w:fill="F4F7F8"/>
            <w:tcMar>
              <w:top w:w="50" w:type="dxa"/>
              <w:left w:w="50" w:type="dxa"/>
              <w:bottom w:w="50" w:type="dxa"/>
              <w:right w:w="50" w:type="dxa"/>
            </w:tcMar>
          </w:tcPr>
          <w:p w14:paraId="08776DEF" w14:textId="77777777" w:rsidR="0072772B" w:rsidRDefault="00000000">
            <w:pPr>
              <w:spacing w:after="0"/>
            </w:pPr>
            <w:r>
              <w:rPr>
                <w:rFonts w:eastAsia="Calibri" w:cs="Calibri"/>
                <w:sz w:val="16"/>
              </w:rPr>
              <w:t>1. Jana laporan yang sama tanpa negeri, kemudian dengan satu negeri.</w:t>
            </w:r>
          </w:p>
        </w:tc>
        <w:tc>
          <w:tcPr>
            <w:tcW w:w="2712" w:type="dxa"/>
            <w:shd w:val="clear" w:color="auto" w:fill="F4F7F8"/>
            <w:tcMar>
              <w:top w:w="50" w:type="dxa"/>
              <w:left w:w="50" w:type="dxa"/>
              <w:bottom w:w="50" w:type="dxa"/>
              <w:right w:w="50" w:type="dxa"/>
            </w:tcMar>
          </w:tcPr>
          <w:p w14:paraId="68C110C9" w14:textId="77777777" w:rsidR="0072772B" w:rsidRDefault="00000000">
            <w:pPr>
              <w:spacing w:after="0"/>
            </w:pPr>
            <w:r>
              <w:rPr>
                <w:rFonts w:eastAsia="Calibri" w:cs="Calibri"/>
                <w:sz w:val="16"/>
              </w:rPr>
              <w:t>Penapis negeri mengecilkan hasil kepada negeri itu sahaja. Tanpa penapis, semua negeri termasuk.</w:t>
            </w:r>
          </w:p>
        </w:tc>
        <w:tc>
          <w:tcPr>
            <w:tcW w:w="2712" w:type="dxa"/>
            <w:shd w:val="clear" w:color="auto" w:fill="F4F7F8"/>
            <w:tcMar>
              <w:top w:w="50" w:type="dxa"/>
              <w:left w:w="50" w:type="dxa"/>
              <w:bottom w:w="50" w:type="dxa"/>
              <w:right w:w="50" w:type="dxa"/>
            </w:tcMar>
          </w:tcPr>
          <w:p w14:paraId="51ADDA3E" w14:textId="77777777" w:rsidR="0072772B" w:rsidRDefault="0072772B">
            <w:pPr>
              <w:spacing w:after="0"/>
            </w:pPr>
          </w:p>
        </w:tc>
        <w:tc>
          <w:tcPr>
            <w:tcW w:w="1196" w:type="dxa"/>
            <w:shd w:val="clear" w:color="auto" w:fill="F4F7F8"/>
            <w:tcMar>
              <w:top w:w="50" w:type="dxa"/>
              <w:left w:w="50" w:type="dxa"/>
              <w:bottom w:w="50" w:type="dxa"/>
              <w:right w:w="50" w:type="dxa"/>
            </w:tcMar>
          </w:tcPr>
          <w:p w14:paraId="159A5398" w14:textId="77777777" w:rsidR="0072772B" w:rsidRDefault="0072772B">
            <w:pPr>
              <w:spacing w:after="0"/>
            </w:pPr>
          </w:p>
        </w:tc>
        <w:tc>
          <w:tcPr>
            <w:tcW w:w="1356" w:type="dxa"/>
            <w:shd w:val="clear" w:color="auto" w:fill="F4F7F8"/>
            <w:tcMar>
              <w:top w:w="50" w:type="dxa"/>
              <w:left w:w="50" w:type="dxa"/>
              <w:bottom w:w="50" w:type="dxa"/>
              <w:right w:w="50" w:type="dxa"/>
            </w:tcMar>
          </w:tcPr>
          <w:p w14:paraId="5C85A43E" w14:textId="77777777" w:rsidR="0072772B" w:rsidRDefault="0072772B">
            <w:pPr>
              <w:spacing w:after="0"/>
            </w:pPr>
          </w:p>
        </w:tc>
        <w:tc>
          <w:tcPr>
            <w:tcW w:w="1203" w:type="dxa"/>
            <w:shd w:val="clear" w:color="auto" w:fill="F4F7F8"/>
            <w:tcMar>
              <w:top w:w="50" w:type="dxa"/>
              <w:left w:w="50" w:type="dxa"/>
              <w:bottom w:w="50" w:type="dxa"/>
              <w:right w:w="50" w:type="dxa"/>
            </w:tcMar>
          </w:tcPr>
          <w:p w14:paraId="0DFAB6F1" w14:textId="77777777" w:rsidR="0072772B" w:rsidRDefault="0072772B">
            <w:pPr>
              <w:spacing w:after="0"/>
            </w:pPr>
          </w:p>
        </w:tc>
      </w:tr>
      <w:tr w:rsidR="0072772B" w14:paraId="446FBED9" w14:textId="77777777">
        <w:trPr>
          <w:cantSplit/>
          <w:jc w:val="center"/>
        </w:trPr>
        <w:tc>
          <w:tcPr>
            <w:tcW w:w="1037" w:type="dxa"/>
            <w:tcMar>
              <w:top w:w="50" w:type="dxa"/>
              <w:left w:w="50" w:type="dxa"/>
              <w:bottom w:w="50" w:type="dxa"/>
              <w:right w:w="50" w:type="dxa"/>
            </w:tcMar>
          </w:tcPr>
          <w:p w14:paraId="18F51AF9" w14:textId="77777777" w:rsidR="0072772B" w:rsidRDefault="00000000">
            <w:pPr>
              <w:spacing w:after="0"/>
            </w:pPr>
            <w:r>
              <w:rPr>
                <w:rFonts w:eastAsia="Calibri" w:cs="Calibri"/>
                <w:sz w:val="16"/>
              </w:rPr>
              <w:t>LAP-03</w:t>
            </w:r>
          </w:p>
        </w:tc>
        <w:tc>
          <w:tcPr>
            <w:tcW w:w="1196" w:type="dxa"/>
            <w:tcMar>
              <w:top w:w="50" w:type="dxa"/>
              <w:left w:w="50" w:type="dxa"/>
              <w:bottom w:w="50" w:type="dxa"/>
              <w:right w:w="50" w:type="dxa"/>
            </w:tcMar>
          </w:tcPr>
          <w:p w14:paraId="0E188991" w14:textId="77777777" w:rsidR="0072772B" w:rsidRDefault="00000000">
            <w:pPr>
              <w:spacing w:after="0"/>
            </w:pPr>
            <w:r>
              <w:rPr>
                <w:rFonts w:eastAsia="Calibri" w:cs="Calibri"/>
                <w:sz w:val="16"/>
              </w:rPr>
              <w:t>Tinggi</w:t>
            </w:r>
          </w:p>
        </w:tc>
        <w:tc>
          <w:tcPr>
            <w:tcW w:w="1356" w:type="dxa"/>
            <w:tcMar>
              <w:top w:w="50" w:type="dxa"/>
              <w:left w:w="50" w:type="dxa"/>
              <w:bottom w:w="50" w:type="dxa"/>
              <w:right w:w="50" w:type="dxa"/>
            </w:tcMar>
          </w:tcPr>
          <w:p w14:paraId="5E62419C" w14:textId="77777777" w:rsidR="0072772B" w:rsidRDefault="00000000">
            <w:pPr>
              <w:spacing w:after="0"/>
            </w:pPr>
            <w:r>
              <w:rPr>
                <w:rFonts w:eastAsia="Calibri" w:cs="Calibri"/>
                <w:sz w:val="16"/>
              </w:rPr>
              <w:t>Ibu Pejabat</w:t>
            </w:r>
          </w:p>
        </w:tc>
        <w:tc>
          <w:tcPr>
            <w:tcW w:w="2712" w:type="dxa"/>
            <w:tcMar>
              <w:top w:w="50" w:type="dxa"/>
              <w:left w:w="50" w:type="dxa"/>
              <w:bottom w:w="50" w:type="dxa"/>
              <w:right w:w="50" w:type="dxa"/>
            </w:tcMar>
          </w:tcPr>
          <w:p w14:paraId="7A7BF7E0" w14:textId="77777777" w:rsidR="0072772B" w:rsidRDefault="00000000">
            <w:pPr>
              <w:spacing w:after="0"/>
            </w:pPr>
            <w:r>
              <w:rPr>
                <w:rFonts w:eastAsia="Calibri" w:cs="Calibri"/>
                <w:sz w:val="16"/>
              </w:rPr>
              <w:t>1. Muat turun PDF bagi laporan ringkasan dan laporan kontrak mengikut negeri. 2. Buka fail.</w:t>
            </w:r>
          </w:p>
        </w:tc>
        <w:tc>
          <w:tcPr>
            <w:tcW w:w="2712" w:type="dxa"/>
            <w:tcMar>
              <w:top w:w="50" w:type="dxa"/>
              <w:left w:w="50" w:type="dxa"/>
              <w:bottom w:w="50" w:type="dxa"/>
              <w:right w:w="50" w:type="dxa"/>
            </w:tcMar>
          </w:tcPr>
          <w:p w14:paraId="00E15666" w14:textId="77777777" w:rsidR="0072772B" w:rsidRDefault="00000000">
            <w:pPr>
              <w:spacing w:after="0"/>
            </w:pPr>
            <w:r>
              <w:rPr>
                <w:rFonts w:eastAsia="Calibri" w:cs="Calibri"/>
                <w:sz w:val="16"/>
              </w:rPr>
              <w:t>Fail PDF dimuat turun. Laporan lebar menggunakan halaman landskap. Kandungan sepadan dengan skrin.</w:t>
            </w:r>
          </w:p>
        </w:tc>
        <w:tc>
          <w:tcPr>
            <w:tcW w:w="2712" w:type="dxa"/>
            <w:tcMar>
              <w:top w:w="50" w:type="dxa"/>
              <w:left w:w="50" w:type="dxa"/>
              <w:bottom w:w="50" w:type="dxa"/>
              <w:right w:w="50" w:type="dxa"/>
            </w:tcMar>
          </w:tcPr>
          <w:p w14:paraId="5FBC2AA5" w14:textId="77777777" w:rsidR="0072772B" w:rsidRDefault="0072772B">
            <w:pPr>
              <w:spacing w:after="0"/>
            </w:pPr>
          </w:p>
        </w:tc>
        <w:tc>
          <w:tcPr>
            <w:tcW w:w="1196" w:type="dxa"/>
            <w:tcMar>
              <w:top w:w="50" w:type="dxa"/>
              <w:left w:w="50" w:type="dxa"/>
              <w:bottom w:w="50" w:type="dxa"/>
              <w:right w:w="50" w:type="dxa"/>
            </w:tcMar>
          </w:tcPr>
          <w:p w14:paraId="50BCE07F" w14:textId="77777777" w:rsidR="0072772B" w:rsidRDefault="0072772B">
            <w:pPr>
              <w:spacing w:after="0"/>
            </w:pPr>
          </w:p>
        </w:tc>
        <w:tc>
          <w:tcPr>
            <w:tcW w:w="1356" w:type="dxa"/>
            <w:tcMar>
              <w:top w:w="50" w:type="dxa"/>
              <w:left w:w="50" w:type="dxa"/>
              <w:bottom w:w="50" w:type="dxa"/>
              <w:right w:w="50" w:type="dxa"/>
            </w:tcMar>
          </w:tcPr>
          <w:p w14:paraId="78FD444C" w14:textId="77777777" w:rsidR="0072772B" w:rsidRDefault="0072772B">
            <w:pPr>
              <w:spacing w:after="0"/>
            </w:pPr>
          </w:p>
        </w:tc>
        <w:tc>
          <w:tcPr>
            <w:tcW w:w="1203" w:type="dxa"/>
            <w:tcMar>
              <w:top w:w="50" w:type="dxa"/>
              <w:left w:w="50" w:type="dxa"/>
              <w:bottom w:w="50" w:type="dxa"/>
              <w:right w:w="50" w:type="dxa"/>
            </w:tcMar>
          </w:tcPr>
          <w:p w14:paraId="2732017C" w14:textId="77777777" w:rsidR="0072772B" w:rsidRDefault="0072772B">
            <w:pPr>
              <w:spacing w:after="0"/>
            </w:pPr>
          </w:p>
        </w:tc>
      </w:tr>
      <w:tr w:rsidR="0072772B" w14:paraId="044E27C9" w14:textId="77777777">
        <w:trPr>
          <w:cantSplit/>
          <w:jc w:val="center"/>
        </w:trPr>
        <w:tc>
          <w:tcPr>
            <w:tcW w:w="1037" w:type="dxa"/>
            <w:shd w:val="clear" w:color="auto" w:fill="F4F7F8"/>
            <w:tcMar>
              <w:top w:w="50" w:type="dxa"/>
              <w:left w:w="50" w:type="dxa"/>
              <w:bottom w:w="50" w:type="dxa"/>
              <w:right w:w="50" w:type="dxa"/>
            </w:tcMar>
          </w:tcPr>
          <w:p w14:paraId="0DF96BA5" w14:textId="77777777" w:rsidR="0072772B" w:rsidRDefault="00000000">
            <w:pPr>
              <w:spacing w:after="0"/>
            </w:pPr>
            <w:r>
              <w:rPr>
                <w:rFonts w:eastAsia="Calibri" w:cs="Calibri"/>
                <w:sz w:val="16"/>
              </w:rPr>
              <w:t>LAP-04</w:t>
            </w:r>
          </w:p>
        </w:tc>
        <w:tc>
          <w:tcPr>
            <w:tcW w:w="1196" w:type="dxa"/>
            <w:shd w:val="clear" w:color="auto" w:fill="F4F7F8"/>
            <w:tcMar>
              <w:top w:w="50" w:type="dxa"/>
              <w:left w:w="50" w:type="dxa"/>
              <w:bottom w:w="50" w:type="dxa"/>
              <w:right w:w="50" w:type="dxa"/>
            </w:tcMar>
          </w:tcPr>
          <w:p w14:paraId="34A34021" w14:textId="77777777" w:rsidR="0072772B" w:rsidRDefault="00000000">
            <w:pPr>
              <w:spacing w:after="0"/>
            </w:pPr>
            <w:r>
              <w:rPr>
                <w:rFonts w:eastAsia="Calibri" w:cs="Calibri"/>
                <w:sz w:val="16"/>
              </w:rPr>
              <w:t>Kritikal</w:t>
            </w:r>
          </w:p>
        </w:tc>
        <w:tc>
          <w:tcPr>
            <w:tcW w:w="1356" w:type="dxa"/>
            <w:shd w:val="clear" w:color="auto" w:fill="F4F7F8"/>
            <w:tcMar>
              <w:top w:w="50" w:type="dxa"/>
              <w:left w:w="50" w:type="dxa"/>
              <w:bottom w:w="50" w:type="dxa"/>
              <w:right w:w="50" w:type="dxa"/>
            </w:tcMar>
          </w:tcPr>
          <w:p w14:paraId="75E00BC0" w14:textId="77777777" w:rsidR="0072772B" w:rsidRDefault="00000000">
            <w:pPr>
              <w:spacing w:after="0"/>
            </w:pPr>
            <w:r>
              <w:rPr>
                <w:rFonts w:eastAsia="Calibri" w:cs="Calibri"/>
                <w:sz w:val="16"/>
              </w:rPr>
              <w:t>Negeri</w:t>
            </w:r>
          </w:p>
        </w:tc>
        <w:tc>
          <w:tcPr>
            <w:tcW w:w="2712" w:type="dxa"/>
            <w:shd w:val="clear" w:color="auto" w:fill="F4F7F8"/>
            <w:tcMar>
              <w:top w:w="50" w:type="dxa"/>
              <w:left w:w="50" w:type="dxa"/>
              <w:bottom w:w="50" w:type="dxa"/>
              <w:right w:w="50" w:type="dxa"/>
            </w:tcMar>
          </w:tcPr>
          <w:p w14:paraId="2F2FB5D1" w14:textId="77777777" w:rsidR="0072772B" w:rsidRDefault="00000000">
            <w:pPr>
              <w:spacing w:after="0"/>
            </w:pPr>
            <w:r>
              <w:rPr>
                <w:rFonts w:eastAsia="Calibri" w:cs="Calibri"/>
                <w:sz w:val="16"/>
              </w:rPr>
              <w:t>1. Semak menu sisi. 2. Cuba buka URL laporan secara terus.</w:t>
            </w:r>
          </w:p>
        </w:tc>
        <w:tc>
          <w:tcPr>
            <w:tcW w:w="2712" w:type="dxa"/>
            <w:shd w:val="clear" w:color="auto" w:fill="F4F7F8"/>
            <w:tcMar>
              <w:top w:w="50" w:type="dxa"/>
              <w:left w:w="50" w:type="dxa"/>
              <w:bottom w:w="50" w:type="dxa"/>
              <w:right w:w="50" w:type="dxa"/>
            </w:tcMar>
          </w:tcPr>
          <w:p w14:paraId="545EF083" w14:textId="77777777" w:rsidR="0072772B" w:rsidRDefault="00000000">
            <w:pPr>
              <w:spacing w:after="0"/>
            </w:pPr>
            <w:r>
              <w:rPr>
                <w:rFonts w:eastAsia="Calibri" w:cs="Calibri"/>
                <w:sz w:val="16"/>
              </w:rPr>
              <w:t>Menu Jana Laporan tidak dipaparkan. Akses terus ditolak.</w:t>
            </w:r>
          </w:p>
        </w:tc>
        <w:tc>
          <w:tcPr>
            <w:tcW w:w="2712" w:type="dxa"/>
            <w:shd w:val="clear" w:color="auto" w:fill="F4F7F8"/>
            <w:tcMar>
              <w:top w:w="50" w:type="dxa"/>
              <w:left w:w="50" w:type="dxa"/>
              <w:bottom w:w="50" w:type="dxa"/>
              <w:right w:w="50" w:type="dxa"/>
            </w:tcMar>
          </w:tcPr>
          <w:p w14:paraId="593DA668" w14:textId="77777777" w:rsidR="0072772B" w:rsidRDefault="0072772B">
            <w:pPr>
              <w:spacing w:after="0"/>
            </w:pPr>
          </w:p>
        </w:tc>
        <w:tc>
          <w:tcPr>
            <w:tcW w:w="1196" w:type="dxa"/>
            <w:shd w:val="clear" w:color="auto" w:fill="F4F7F8"/>
            <w:tcMar>
              <w:top w:w="50" w:type="dxa"/>
              <w:left w:w="50" w:type="dxa"/>
              <w:bottom w:w="50" w:type="dxa"/>
              <w:right w:w="50" w:type="dxa"/>
            </w:tcMar>
          </w:tcPr>
          <w:p w14:paraId="2D25D54D" w14:textId="77777777" w:rsidR="0072772B" w:rsidRDefault="0072772B">
            <w:pPr>
              <w:spacing w:after="0"/>
            </w:pPr>
          </w:p>
        </w:tc>
        <w:tc>
          <w:tcPr>
            <w:tcW w:w="1356" w:type="dxa"/>
            <w:shd w:val="clear" w:color="auto" w:fill="F4F7F8"/>
            <w:tcMar>
              <w:top w:w="50" w:type="dxa"/>
              <w:left w:w="50" w:type="dxa"/>
              <w:bottom w:w="50" w:type="dxa"/>
              <w:right w:w="50" w:type="dxa"/>
            </w:tcMar>
          </w:tcPr>
          <w:p w14:paraId="1F74A592" w14:textId="77777777" w:rsidR="0072772B" w:rsidRDefault="0072772B">
            <w:pPr>
              <w:spacing w:after="0"/>
            </w:pPr>
          </w:p>
        </w:tc>
        <w:tc>
          <w:tcPr>
            <w:tcW w:w="1203" w:type="dxa"/>
            <w:shd w:val="clear" w:color="auto" w:fill="F4F7F8"/>
            <w:tcMar>
              <w:top w:w="50" w:type="dxa"/>
              <w:left w:w="50" w:type="dxa"/>
              <w:bottom w:w="50" w:type="dxa"/>
              <w:right w:w="50" w:type="dxa"/>
            </w:tcMar>
          </w:tcPr>
          <w:p w14:paraId="59008729" w14:textId="77777777" w:rsidR="0072772B" w:rsidRDefault="0072772B">
            <w:pPr>
              <w:spacing w:after="0"/>
            </w:pPr>
          </w:p>
        </w:tc>
      </w:tr>
    </w:tbl>
    <w:p w14:paraId="4558EF1C" w14:textId="77777777" w:rsidR="0072772B" w:rsidRDefault="0072772B">
      <w:pPr>
        <w:spacing w:before="40" w:after="40"/>
      </w:pPr>
    </w:p>
    <w:p w14:paraId="7FD9DBA3" w14:textId="77777777" w:rsidR="0072772B" w:rsidRDefault="00000000" w:rsidP="005E672A">
      <w:pPr>
        <w:pStyle w:val="Heading3"/>
      </w:pPr>
      <w:bookmarkStart w:id="37" w:name="_Toc243486860"/>
      <w:r>
        <w:t>9.18 Peti masuk dan peringatan</w:t>
      </w:r>
      <w:bookmarkEnd w:id="37"/>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1037"/>
        <w:gridCol w:w="1196"/>
        <w:gridCol w:w="1356"/>
        <w:gridCol w:w="2712"/>
        <w:gridCol w:w="2712"/>
        <w:gridCol w:w="2712"/>
        <w:gridCol w:w="1196"/>
        <w:gridCol w:w="1356"/>
        <w:gridCol w:w="1203"/>
      </w:tblGrid>
      <w:tr w:rsidR="0072772B" w14:paraId="5ECDDC96" w14:textId="77777777">
        <w:trPr>
          <w:cantSplit/>
          <w:tblHeader/>
          <w:jc w:val="center"/>
        </w:trPr>
        <w:tc>
          <w:tcPr>
            <w:tcW w:w="1037" w:type="dxa"/>
            <w:shd w:val="clear" w:color="auto" w:fill="1B3A4B"/>
            <w:tcMar>
              <w:top w:w="50" w:type="dxa"/>
              <w:left w:w="50" w:type="dxa"/>
              <w:bottom w:w="50" w:type="dxa"/>
              <w:right w:w="50" w:type="dxa"/>
            </w:tcMar>
          </w:tcPr>
          <w:p w14:paraId="63CBED94" w14:textId="77777777" w:rsidR="0072772B" w:rsidRDefault="00000000">
            <w:pPr>
              <w:spacing w:after="0"/>
            </w:pPr>
            <w:r>
              <w:rPr>
                <w:rFonts w:eastAsia="Calibri" w:cs="Calibri"/>
                <w:b/>
                <w:color w:val="FFFFFF"/>
                <w:sz w:val="16"/>
              </w:rPr>
              <w:t>ID</w:t>
            </w:r>
          </w:p>
        </w:tc>
        <w:tc>
          <w:tcPr>
            <w:tcW w:w="1196" w:type="dxa"/>
            <w:shd w:val="clear" w:color="auto" w:fill="1B3A4B"/>
            <w:tcMar>
              <w:top w:w="50" w:type="dxa"/>
              <w:left w:w="50" w:type="dxa"/>
              <w:bottom w:w="50" w:type="dxa"/>
              <w:right w:w="50" w:type="dxa"/>
            </w:tcMar>
          </w:tcPr>
          <w:p w14:paraId="2166403A" w14:textId="77777777" w:rsidR="0072772B" w:rsidRDefault="00000000">
            <w:pPr>
              <w:spacing w:after="0"/>
            </w:pPr>
            <w:r>
              <w:rPr>
                <w:rFonts w:eastAsia="Calibri" w:cs="Calibri"/>
                <w:b/>
                <w:color w:val="FFFFFF"/>
                <w:sz w:val="16"/>
              </w:rPr>
              <w:t>Keutamaan</w:t>
            </w:r>
          </w:p>
        </w:tc>
        <w:tc>
          <w:tcPr>
            <w:tcW w:w="1356" w:type="dxa"/>
            <w:shd w:val="clear" w:color="auto" w:fill="1B3A4B"/>
            <w:tcMar>
              <w:top w:w="50" w:type="dxa"/>
              <w:left w:w="50" w:type="dxa"/>
              <w:bottom w:w="50" w:type="dxa"/>
              <w:right w:w="50" w:type="dxa"/>
            </w:tcMar>
          </w:tcPr>
          <w:p w14:paraId="6ABAB567" w14:textId="77777777" w:rsidR="0072772B" w:rsidRDefault="00000000">
            <w:pPr>
              <w:spacing w:after="0"/>
            </w:pPr>
            <w:r>
              <w:rPr>
                <w:rFonts w:eastAsia="Calibri" w:cs="Calibri"/>
                <w:b/>
                <w:color w:val="FFFFFF"/>
                <w:sz w:val="16"/>
              </w:rPr>
              <w:t>Peranan</w:t>
            </w:r>
          </w:p>
        </w:tc>
        <w:tc>
          <w:tcPr>
            <w:tcW w:w="2712" w:type="dxa"/>
            <w:shd w:val="clear" w:color="auto" w:fill="1B3A4B"/>
            <w:tcMar>
              <w:top w:w="50" w:type="dxa"/>
              <w:left w:w="50" w:type="dxa"/>
              <w:bottom w:w="50" w:type="dxa"/>
              <w:right w:w="50" w:type="dxa"/>
            </w:tcMar>
          </w:tcPr>
          <w:p w14:paraId="17CE2370" w14:textId="77777777" w:rsidR="0072772B" w:rsidRDefault="00000000">
            <w:pPr>
              <w:spacing w:after="0"/>
            </w:pPr>
            <w:r>
              <w:rPr>
                <w:rFonts w:eastAsia="Calibri" w:cs="Calibri"/>
                <w:b/>
                <w:color w:val="FFFFFF"/>
                <w:sz w:val="16"/>
              </w:rPr>
              <w:t>Langkah</w:t>
            </w:r>
          </w:p>
        </w:tc>
        <w:tc>
          <w:tcPr>
            <w:tcW w:w="2712" w:type="dxa"/>
            <w:shd w:val="clear" w:color="auto" w:fill="1B3A4B"/>
            <w:tcMar>
              <w:top w:w="50" w:type="dxa"/>
              <w:left w:w="50" w:type="dxa"/>
              <w:bottom w:w="50" w:type="dxa"/>
              <w:right w:w="50" w:type="dxa"/>
            </w:tcMar>
          </w:tcPr>
          <w:p w14:paraId="5A322C32" w14:textId="77777777" w:rsidR="0072772B" w:rsidRDefault="00000000">
            <w:pPr>
              <w:spacing w:after="0"/>
            </w:pPr>
            <w:r>
              <w:rPr>
                <w:rFonts w:eastAsia="Calibri" w:cs="Calibri"/>
                <w:b/>
                <w:color w:val="FFFFFF"/>
                <w:sz w:val="16"/>
              </w:rPr>
              <w:t>Keputusan dijangka</w:t>
            </w:r>
          </w:p>
        </w:tc>
        <w:tc>
          <w:tcPr>
            <w:tcW w:w="2712" w:type="dxa"/>
            <w:shd w:val="clear" w:color="auto" w:fill="1B3A4B"/>
            <w:tcMar>
              <w:top w:w="50" w:type="dxa"/>
              <w:left w:w="50" w:type="dxa"/>
              <w:bottom w:w="50" w:type="dxa"/>
              <w:right w:w="50" w:type="dxa"/>
            </w:tcMar>
          </w:tcPr>
          <w:p w14:paraId="51D64FF5" w14:textId="77777777" w:rsidR="0072772B" w:rsidRDefault="00000000">
            <w:pPr>
              <w:spacing w:after="0"/>
            </w:pPr>
            <w:r>
              <w:rPr>
                <w:rFonts w:eastAsia="Calibri" w:cs="Calibri"/>
                <w:b/>
                <w:color w:val="FFFFFF"/>
                <w:sz w:val="16"/>
              </w:rPr>
              <w:t>Keputusan sebenar</w:t>
            </w:r>
          </w:p>
        </w:tc>
        <w:tc>
          <w:tcPr>
            <w:tcW w:w="1196" w:type="dxa"/>
            <w:shd w:val="clear" w:color="auto" w:fill="1B3A4B"/>
            <w:tcMar>
              <w:top w:w="50" w:type="dxa"/>
              <w:left w:w="50" w:type="dxa"/>
              <w:bottom w:w="50" w:type="dxa"/>
              <w:right w:w="50" w:type="dxa"/>
            </w:tcMar>
          </w:tcPr>
          <w:p w14:paraId="25C64305" w14:textId="77777777" w:rsidR="0072772B" w:rsidRDefault="00000000">
            <w:pPr>
              <w:spacing w:after="0"/>
            </w:pPr>
            <w:r>
              <w:rPr>
                <w:rFonts w:eastAsia="Calibri" w:cs="Calibri"/>
                <w:b/>
                <w:color w:val="FFFFFF"/>
                <w:sz w:val="16"/>
              </w:rPr>
              <w:t>Status</w:t>
            </w:r>
          </w:p>
        </w:tc>
        <w:tc>
          <w:tcPr>
            <w:tcW w:w="1356" w:type="dxa"/>
            <w:shd w:val="clear" w:color="auto" w:fill="1B3A4B"/>
            <w:tcMar>
              <w:top w:w="50" w:type="dxa"/>
              <w:left w:w="50" w:type="dxa"/>
              <w:bottom w:w="50" w:type="dxa"/>
              <w:right w:w="50" w:type="dxa"/>
            </w:tcMar>
          </w:tcPr>
          <w:p w14:paraId="4205E890" w14:textId="77777777" w:rsidR="0072772B" w:rsidRDefault="00000000">
            <w:pPr>
              <w:spacing w:after="0"/>
            </w:pPr>
            <w:r>
              <w:rPr>
                <w:rFonts w:eastAsia="Calibri" w:cs="Calibri"/>
                <w:b/>
                <w:color w:val="FFFFFF"/>
                <w:sz w:val="16"/>
              </w:rPr>
              <w:t>Penguji</w:t>
            </w:r>
          </w:p>
        </w:tc>
        <w:tc>
          <w:tcPr>
            <w:tcW w:w="1203" w:type="dxa"/>
            <w:shd w:val="clear" w:color="auto" w:fill="1B3A4B"/>
            <w:tcMar>
              <w:top w:w="50" w:type="dxa"/>
              <w:left w:w="50" w:type="dxa"/>
              <w:bottom w:w="50" w:type="dxa"/>
              <w:right w:w="50" w:type="dxa"/>
            </w:tcMar>
          </w:tcPr>
          <w:p w14:paraId="77B7BCAB" w14:textId="77777777" w:rsidR="0072772B" w:rsidRDefault="00000000">
            <w:pPr>
              <w:spacing w:after="0"/>
            </w:pPr>
            <w:r>
              <w:rPr>
                <w:rFonts w:eastAsia="Calibri" w:cs="Calibri"/>
                <w:b/>
                <w:color w:val="FFFFFF"/>
                <w:sz w:val="16"/>
              </w:rPr>
              <w:t>Tarikh</w:t>
            </w:r>
          </w:p>
        </w:tc>
      </w:tr>
      <w:tr w:rsidR="0072772B" w14:paraId="4C6AFC07" w14:textId="77777777">
        <w:trPr>
          <w:cantSplit/>
          <w:jc w:val="center"/>
        </w:trPr>
        <w:tc>
          <w:tcPr>
            <w:tcW w:w="1037" w:type="dxa"/>
            <w:tcMar>
              <w:top w:w="50" w:type="dxa"/>
              <w:left w:w="50" w:type="dxa"/>
              <w:bottom w:w="50" w:type="dxa"/>
              <w:right w:w="50" w:type="dxa"/>
            </w:tcMar>
          </w:tcPr>
          <w:p w14:paraId="1A94590F" w14:textId="77777777" w:rsidR="0072772B" w:rsidRDefault="00000000">
            <w:pPr>
              <w:spacing w:after="0"/>
            </w:pPr>
            <w:r>
              <w:rPr>
                <w:rFonts w:eastAsia="Calibri" w:cs="Calibri"/>
                <w:sz w:val="16"/>
              </w:rPr>
              <w:t>NOT-01</w:t>
            </w:r>
          </w:p>
        </w:tc>
        <w:tc>
          <w:tcPr>
            <w:tcW w:w="1196" w:type="dxa"/>
            <w:tcMar>
              <w:top w:w="50" w:type="dxa"/>
              <w:left w:w="50" w:type="dxa"/>
              <w:bottom w:w="50" w:type="dxa"/>
              <w:right w:w="50" w:type="dxa"/>
            </w:tcMar>
          </w:tcPr>
          <w:p w14:paraId="482963DF" w14:textId="77777777" w:rsidR="0072772B" w:rsidRDefault="00000000">
            <w:pPr>
              <w:spacing w:after="0"/>
            </w:pPr>
            <w:r>
              <w:rPr>
                <w:rFonts w:eastAsia="Calibri" w:cs="Calibri"/>
                <w:sz w:val="16"/>
              </w:rPr>
              <w:t>Tinggi</w:t>
            </w:r>
          </w:p>
        </w:tc>
        <w:tc>
          <w:tcPr>
            <w:tcW w:w="1356" w:type="dxa"/>
            <w:tcMar>
              <w:top w:w="50" w:type="dxa"/>
              <w:left w:w="50" w:type="dxa"/>
              <w:bottom w:w="50" w:type="dxa"/>
              <w:right w:w="50" w:type="dxa"/>
            </w:tcMar>
          </w:tcPr>
          <w:p w14:paraId="76E95087" w14:textId="77777777" w:rsidR="0072772B" w:rsidRDefault="00000000">
            <w:pPr>
              <w:spacing w:after="0"/>
            </w:pPr>
            <w:r>
              <w:rPr>
                <w:rFonts w:eastAsia="Calibri" w:cs="Calibri"/>
                <w:sz w:val="16"/>
              </w:rPr>
              <w:t>Semua pentadbir</w:t>
            </w:r>
          </w:p>
        </w:tc>
        <w:tc>
          <w:tcPr>
            <w:tcW w:w="2712" w:type="dxa"/>
            <w:tcMar>
              <w:top w:w="50" w:type="dxa"/>
              <w:left w:w="50" w:type="dxa"/>
              <w:bottom w:w="50" w:type="dxa"/>
              <w:right w:w="50" w:type="dxa"/>
            </w:tcMar>
          </w:tcPr>
          <w:p w14:paraId="6FC3482C" w14:textId="77777777" w:rsidR="0072772B" w:rsidRDefault="00000000">
            <w:pPr>
              <w:spacing w:after="0"/>
            </w:pPr>
            <w:r>
              <w:rPr>
                <w:rFonts w:eastAsia="Calibri" w:cs="Calibri"/>
                <w:sz w:val="16"/>
              </w:rPr>
              <w:t>1. Jalankan satu tindakan yang menjana pemakluman, contoh hantar ke Ibu Pejabat. 2. Buka ikon peti masuk dan halaman Peti Masuk. 3. Tanda semua sebagai dibaca.</w:t>
            </w:r>
          </w:p>
        </w:tc>
        <w:tc>
          <w:tcPr>
            <w:tcW w:w="2712" w:type="dxa"/>
            <w:tcMar>
              <w:top w:w="50" w:type="dxa"/>
              <w:left w:w="50" w:type="dxa"/>
              <w:bottom w:w="50" w:type="dxa"/>
              <w:right w:w="50" w:type="dxa"/>
            </w:tcMar>
          </w:tcPr>
          <w:p w14:paraId="31B4A703" w14:textId="77777777" w:rsidR="0072772B" w:rsidRDefault="00000000">
            <w:pPr>
              <w:spacing w:after="0"/>
            </w:pPr>
            <w:r>
              <w:rPr>
                <w:rFonts w:eastAsia="Calibri" w:cs="Calibri"/>
                <w:sz w:val="16"/>
              </w:rPr>
              <w:t>Item baharu muncul untuk peranan yang perlu bertindak. Tanda dibaca mengosongkan kiraan belum baca.</w:t>
            </w:r>
          </w:p>
        </w:tc>
        <w:tc>
          <w:tcPr>
            <w:tcW w:w="2712" w:type="dxa"/>
            <w:tcMar>
              <w:top w:w="50" w:type="dxa"/>
              <w:left w:w="50" w:type="dxa"/>
              <w:bottom w:w="50" w:type="dxa"/>
              <w:right w:w="50" w:type="dxa"/>
            </w:tcMar>
          </w:tcPr>
          <w:p w14:paraId="7A77EEA2" w14:textId="77777777" w:rsidR="0072772B" w:rsidRDefault="0072772B">
            <w:pPr>
              <w:spacing w:after="0"/>
            </w:pPr>
          </w:p>
        </w:tc>
        <w:tc>
          <w:tcPr>
            <w:tcW w:w="1196" w:type="dxa"/>
            <w:tcMar>
              <w:top w:w="50" w:type="dxa"/>
              <w:left w:w="50" w:type="dxa"/>
              <w:bottom w:w="50" w:type="dxa"/>
              <w:right w:w="50" w:type="dxa"/>
            </w:tcMar>
          </w:tcPr>
          <w:p w14:paraId="660AC72B" w14:textId="77777777" w:rsidR="0072772B" w:rsidRDefault="0072772B">
            <w:pPr>
              <w:spacing w:after="0"/>
            </w:pPr>
          </w:p>
        </w:tc>
        <w:tc>
          <w:tcPr>
            <w:tcW w:w="1356" w:type="dxa"/>
            <w:tcMar>
              <w:top w:w="50" w:type="dxa"/>
              <w:left w:w="50" w:type="dxa"/>
              <w:bottom w:w="50" w:type="dxa"/>
              <w:right w:w="50" w:type="dxa"/>
            </w:tcMar>
          </w:tcPr>
          <w:p w14:paraId="4687A273" w14:textId="77777777" w:rsidR="0072772B" w:rsidRDefault="0072772B">
            <w:pPr>
              <w:spacing w:after="0"/>
            </w:pPr>
          </w:p>
        </w:tc>
        <w:tc>
          <w:tcPr>
            <w:tcW w:w="1203" w:type="dxa"/>
            <w:tcMar>
              <w:top w:w="50" w:type="dxa"/>
              <w:left w:w="50" w:type="dxa"/>
              <w:bottom w:w="50" w:type="dxa"/>
              <w:right w:w="50" w:type="dxa"/>
            </w:tcMar>
          </w:tcPr>
          <w:p w14:paraId="5C6FE9D8" w14:textId="77777777" w:rsidR="0072772B" w:rsidRDefault="0072772B">
            <w:pPr>
              <w:spacing w:after="0"/>
            </w:pPr>
          </w:p>
        </w:tc>
      </w:tr>
      <w:tr w:rsidR="0072772B" w14:paraId="11CC9672" w14:textId="77777777">
        <w:trPr>
          <w:cantSplit/>
          <w:jc w:val="center"/>
        </w:trPr>
        <w:tc>
          <w:tcPr>
            <w:tcW w:w="1037" w:type="dxa"/>
            <w:shd w:val="clear" w:color="auto" w:fill="F4F7F8"/>
            <w:tcMar>
              <w:top w:w="50" w:type="dxa"/>
              <w:left w:w="50" w:type="dxa"/>
              <w:bottom w:w="50" w:type="dxa"/>
              <w:right w:w="50" w:type="dxa"/>
            </w:tcMar>
          </w:tcPr>
          <w:p w14:paraId="3F537C59" w14:textId="77777777" w:rsidR="0072772B" w:rsidRDefault="00000000">
            <w:pPr>
              <w:spacing w:after="0"/>
            </w:pPr>
            <w:r>
              <w:rPr>
                <w:rFonts w:eastAsia="Calibri" w:cs="Calibri"/>
                <w:sz w:val="16"/>
              </w:rPr>
              <w:t>NOT-02</w:t>
            </w:r>
          </w:p>
        </w:tc>
        <w:tc>
          <w:tcPr>
            <w:tcW w:w="1196" w:type="dxa"/>
            <w:shd w:val="clear" w:color="auto" w:fill="F4F7F8"/>
            <w:tcMar>
              <w:top w:w="50" w:type="dxa"/>
              <w:left w:w="50" w:type="dxa"/>
              <w:bottom w:w="50" w:type="dxa"/>
              <w:right w:w="50" w:type="dxa"/>
            </w:tcMar>
          </w:tcPr>
          <w:p w14:paraId="00D63A14" w14:textId="77777777" w:rsidR="0072772B" w:rsidRDefault="00000000">
            <w:pPr>
              <w:spacing w:after="0"/>
            </w:pPr>
            <w:r>
              <w:rPr>
                <w:rFonts w:eastAsia="Calibri" w:cs="Calibri"/>
                <w:sz w:val="16"/>
              </w:rPr>
              <w:t>Sederhana</w:t>
            </w:r>
          </w:p>
        </w:tc>
        <w:tc>
          <w:tcPr>
            <w:tcW w:w="1356" w:type="dxa"/>
            <w:shd w:val="clear" w:color="auto" w:fill="F4F7F8"/>
            <w:tcMar>
              <w:top w:w="50" w:type="dxa"/>
              <w:left w:w="50" w:type="dxa"/>
              <w:bottom w:w="50" w:type="dxa"/>
              <w:right w:w="50" w:type="dxa"/>
            </w:tcMar>
          </w:tcPr>
          <w:p w14:paraId="357EB947" w14:textId="77777777" w:rsidR="0072772B" w:rsidRDefault="00000000">
            <w:pPr>
              <w:spacing w:after="0"/>
            </w:pPr>
            <w:r>
              <w:rPr>
                <w:rFonts w:eastAsia="Calibri" w:cs="Calibri"/>
                <w:sz w:val="16"/>
              </w:rPr>
              <w:t>Semua pentadbir</w:t>
            </w:r>
          </w:p>
        </w:tc>
        <w:tc>
          <w:tcPr>
            <w:tcW w:w="2712" w:type="dxa"/>
            <w:shd w:val="clear" w:color="auto" w:fill="F4F7F8"/>
            <w:tcMar>
              <w:top w:w="50" w:type="dxa"/>
              <w:left w:w="50" w:type="dxa"/>
              <w:bottom w:w="50" w:type="dxa"/>
              <w:right w:w="50" w:type="dxa"/>
            </w:tcMar>
          </w:tcPr>
          <w:p w14:paraId="5996B27B" w14:textId="77777777" w:rsidR="0072772B" w:rsidRDefault="00000000">
            <w:pPr>
              <w:spacing w:after="0"/>
            </w:pPr>
            <w:r>
              <w:rPr>
                <w:rFonts w:eastAsia="Calibri" w:cs="Calibri"/>
                <w:sz w:val="16"/>
              </w:rPr>
              <w:t>1. Perhatikan lencana pada Pengurusan Permohonan dan Kontrak Sewaan. 2. Selesaikan atau buka item yang belum dilihat.</w:t>
            </w:r>
          </w:p>
        </w:tc>
        <w:tc>
          <w:tcPr>
            <w:tcW w:w="2712" w:type="dxa"/>
            <w:shd w:val="clear" w:color="auto" w:fill="F4F7F8"/>
            <w:tcMar>
              <w:top w:w="50" w:type="dxa"/>
              <w:left w:w="50" w:type="dxa"/>
              <w:bottom w:w="50" w:type="dxa"/>
              <w:right w:w="50" w:type="dxa"/>
            </w:tcMar>
          </w:tcPr>
          <w:p w14:paraId="054A0E40" w14:textId="77777777" w:rsidR="0072772B" w:rsidRDefault="00000000">
            <w:pPr>
              <w:spacing w:after="0"/>
            </w:pPr>
            <w:r>
              <w:rPr>
                <w:rFonts w:eastAsia="Calibri" w:cs="Calibri"/>
                <w:sz w:val="16"/>
              </w:rPr>
              <w:t>Lencana memaparkan bilangan item yang menunggu. Bilangan berkurang selepas item dilihat atau selesai, selepas segar semula menu.</w:t>
            </w:r>
          </w:p>
        </w:tc>
        <w:tc>
          <w:tcPr>
            <w:tcW w:w="2712" w:type="dxa"/>
            <w:shd w:val="clear" w:color="auto" w:fill="F4F7F8"/>
            <w:tcMar>
              <w:top w:w="50" w:type="dxa"/>
              <w:left w:w="50" w:type="dxa"/>
              <w:bottom w:w="50" w:type="dxa"/>
              <w:right w:w="50" w:type="dxa"/>
            </w:tcMar>
          </w:tcPr>
          <w:p w14:paraId="05116081" w14:textId="77777777" w:rsidR="0072772B" w:rsidRDefault="0072772B">
            <w:pPr>
              <w:spacing w:after="0"/>
            </w:pPr>
          </w:p>
        </w:tc>
        <w:tc>
          <w:tcPr>
            <w:tcW w:w="1196" w:type="dxa"/>
            <w:shd w:val="clear" w:color="auto" w:fill="F4F7F8"/>
            <w:tcMar>
              <w:top w:w="50" w:type="dxa"/>
              <w:left w:w="50" w:type="dxa"/>
              <w:bottom w:w="50" w:type="dxa"/>
              <w:right w:w="50" w:type="dxa"/>
            </w:tcMar>
          </w:tcPr>
          <w:p w14:paraId="06AFF1A2" w14:textId="77777777" w:rsidR="0072772B" w:rsidRDefault="0072772B">
            <w:pPr>
              <w:spacing w:after="0"/>
            </w:pPr>
          </w:p>
        </w:tc>
        <w:tc>
          <w:tcPr>
            <w:tcW w:w="1356" w:type="dxa"/>
            <w:shd w:val="clear" w:color="auto" w:fill="F4F7F8"/>
            <w:tcMar>
              <w:top w:w="50" w:type="dxa"/>
              <w:left w:w="50" w:type="dxa"/>
              <w:bottom w:w="50" w:type="dxa"/>
              <w:right w:w="50" w:type="dxa"/>
            </w:tcMar>
          </w:tcPr>
          <w:p w14:paraId="26D5933E" w14:textId="77777777" w:rsidR="0072772B" w:rsidRDefault="0072772B">
            <w:pPr>
              <w:spacing w:after="0"/>
            </w:pPr>
          </w:p>
        </w:tc>
        <w:tc>
          <w:tcPr>
            <w:tcW w:w="1203" w:type="dxa"/>
            <w:shd w:val="clear" w:color="auto" w:fill="F4F7F8"/>
            <w:tcMar>
              <w:top w:w="50" w:type="dxa"/>
              <w:left w:w="50" w:type="dxa"/>
              <w:bottom w:w="50" w:type="dxa"/>
              <w:right w:w="50" w:type="dxa"/>
            </w:tcMar>
          </w:tcPr>
          <w:p w14:paraId="6A7E7E9F" w14:textId="77777777" w:rsidR="0072772B" w:rsidRDefault="0072772B">
            <w:pPr>
              <w:spacing w:after="0"/>
            </w:pPr>
          </w:p>
        </w:tc>
      </w:tr>
      <w:tr w:rsidR="0072772B" w14:paraId="3F0DE8B4" w14:textId="77777777">
        <w:trPr>
          <w:cantSplit/>
          <w:jc w:val="center"/>
        </w:trPr>
        <w:tc>
          <w:tcPr>
            <w:tcW w:w="1037" w:type="dxa"/>
            <w:tcMar>
              <w:top w:w="50" w:type="dxa"/>
              <w:left w:w="50" w:type="dxa"/>
              <w:bottom w:w="50" w:type="dxa"/>
              <w:right w:w="50" w:type="dxa"/>
            </w:tcMar>
          </w:tcPr>
          <w:p w14:paraId="70B4507A" w14:textId="77777777" w:rsidR="0072772B" w:rsidRDefault="00000000">
            <w:pPr>
              <w:spacing w:after="0"/>
            </w:pPr>
            <w:r>
              <w:rPr>
                <w:rFonts w:eastAsia="Calibri" w:cs="Calibri"/>
                <w:sz w:val="16"/>
              </w:rPr>
              <w:t>NOT-03</w:t>
            </w:r>
          </w:p>
        </w:tc>
        <w:tc>
          <w:tcPr>
            <w:tcW w:w="1196" w:type="dxa"/>
            <w:tcMar>
              <w:top w:w="50" w:type="dxa"/>
              <w:left w:w="50" w:type="dxa"/>
              <w:bottom w:w="50" w:type="dxa"/>
              <w:right w:w="50" w:type="dxa"/>
            </w:tcMar>
          </w:tcPr>
          <w:p w14:paraId="508059F2" w14:textId="77777777" w:rsidR="0072772B" w:rsidRDefault="00000000">
            <w:pPr>
              <w:spacing w:after="0"/>
            </w:pPr>
            <w:r>
              <w:rPr>
                <w:rFonts w:eastAsia="Calibri" w:cs="Calibri"/>
                <w:sz w:val="16"/>
              </w:rPr>
              <w:t>Tinggi</w:t>
            </w:r>
          </w:p>
        </w:tc>
        <w:tc>
          <w:tcPr>
            <w:tcW w:w="1356" w:type="dxa"/>
            <w:tcMar>
              <w:top w:w="50" w:type="dxa"/>
              <w:left w:w="50" w:type="dxa"/>
              <w:bottom w:w="50" w:type="dxa"/>
              <w:right w:w="50" w:type="dxa"/>
            </w:tcMar>
          </w:tcPr>
          <w:p w14:paraId="67077C0B" w14:textId="77777777" w:rsidR="0072772B" w:rsidRDefault="00000000">
            <w:pPr>
              <w:spacing w:after="0"/>
            </w:pPr>
            <w:r>
              <w:rPr>
                <w:rFonts w:eastAsia="Calibri" w:cs="Calibri"/>
                <w:sz w:val="16"/>
              </w:rPr>
              <w:t>Pentadbir sistem bersama Negeri</w:t>
            </w:r>
          </w:p>
        </w:tc>
        <w:tc>
          <w:tcPr>
            <w:tcW w:w="2712" w:type="dxa"/>
            <w:tcMar>
              <w:top w:w="50" w:type="dxa"/>
              <w:left w:w="50" w:type="dxa"/>
              <w:bottom w:w="50" w:type="dxa"/>
              <w:right w:w="50" w:type="dxa"/>
            </w:tcMar>
          </w:tcPr>
          <w:p w14:paraId="252E97C0" w14:textId="77777777" w:rsidR="0072772B" w:rsidRDefault="00000000">
            <w:pPr>
              <w:spacing w:after="0"/>
            </w:pPr>
            <w:r>
              <w:rPr>
                <w:rFonts w:eastAsia="Calibri" w:cs="Calibri"/>
                <w:sz w:val="16"/>
              </w:rPr>
              <w:t>1. Sediakan kontrak aktif dalam setiap julat baki: bawah 8 bulan, bawah 5 bulan, dan 3 bulan atau kurang. 2. Jalankan peringatan pada tarikh yang sepadan, atau minta pentadbir sistem menjalankan arahan peringatan sekali. 3. Semak peti mel ujian.</w:t>
            </w:r>
          </w:p>
        </w:tc>
        <w:tc>
          <w:tcPr>
            <w:tcW w:w="2712" w:type="dxa"/>
            <w:tcMar>
              <w:top w:w="50" w:type="dxa"/>
              <w:left w:w="50" w:type="dxa"/>
              <w:bottom w:w="50" w:type="dxa"/>
              <w:right w:w="50" w:type="dxa"/>
            </w:tcMar>
          </w:tcPr>
          <w:p w14:paraId="07806DDB" w14:textId="77777777" w:rsidR="0072772B" w:rsidRDefault="00000000">
            <w:pPr>
              <w:spacing w:after="0"/>
            </w:pPr>
            <w:r>
              <w:rPr>
                <w:rFonts w:eastAsia="Calibri" w:cs="Calibri"/>
                <w:sz w:val="16"/>
              </w:rPr>
              <w:t>Subjek dan jadual penerima sepadan dengan Seksyen 5. Peringatan 3 bulan menyalin Ibu Pejabat. Penghantaran tidak diulang di luar peraturan kekerapan. Selepas permohonan 3 bulan dihantar ke Ibu Pejabat, peringatan bagi kontrak itu berhenti.</w:t>
            </w:r>
          </w:p>
        </w:tc>
        <w:tc>
          <w:tcPr>
            <w:tcW w:w="2712" w:type="dxa"/>
            <w:tcMar>
              <w:top w:w="50" w:type="dxa"/>
              <w:left w:w="50" w:type="dxa"/>
              <w:bottom w:w="50" w:type="dxa"/>
              <w:right w:w="50" w:type="dxa"/>
            </w:tcMar>
          </w:tcPr>
          <w:p w14:paraId="65031A83" w14:textId="77777777" w:rsidR="0072772B" w:rsidRDefault="0072772B">
            <w:pPr>
              <w:spacing w:after="0"/>
            </w:pPr>
          </w:p>
        </w:tc>
        <w:tc>
          <w:tcPr>
            <w:tcW w:w="1196" w:type="dxa"/>
            <w:tcMar>
              <w:top w:w="50" w:type="dxa"/>
              <w:left w:w="50" w:type="dxa"/>
              <w:bottom w:w="50" w:type="dxa"/>
              <w:right w:w="50" w:type="dxa"/>
            </w:tcMar>
          </w:tcPr>
          <w:p w14:paraId="431CF705" w14:textId="77777777" w:rsidR="0072772B" w:rsidRDefault="0072772B">
            <w:pPr>
              <w:spacing w:after="0"/>
            </w:pPr>
          </w:p>
        </w:tc>
        <w:tc>
          <w:tcPr>
            <w:tcW w:w="1356" w:type="dxa"/>
            <w:tcMar>
              <w:top w:w="50" w:type="dxa"/>
              <w:left w:w="50" w:type="dxa"/>
              <w:bottom w:w="50" w:type="dxa"/>
              <w:right w:w="50" w:type="dxa"/>
            </w:tcMar>
          </w:tcPr>
          <w:p w14:paraId="493D5614" w14:textId="77777777" w:rsidR="0072772B" w:rsidRDefault="0072772B">
            <w:pPr>
              <w:spacing w:after="0"/>
            </w:pPr>
          </w:p>
        </w:tc>
        <w:tc>
          <w:tcPr>
            <w:tcW w:w="1203" w:type="dxa"/>
            <w:tcMar>
              <w:top w:w="50" w:type="dxa"/>
              <w:left w:w="50" w:type="dxa"/>
              <w:bottom w:w="50" w:type="dxa"/>
              <w:right w:w="50" w:type="dxa"/>
            </w:tcMar>
          </w:tcPr>
          <w:p w14:paraId="511C203F" w14:textId="77777777" w:rsidR="0072772B" w:rsidRDefault="0072772B">
            <w:pPr>
              <w:spacing w:after="0"/>
            </w:pPr>
          </w:p>
        </w:tc>
      </w:tr>
    </w:tbl>
    <w:p w14:paraId="13A516BD" w14:textId="77777777" w:rsidR="0072772B" w:rsidRDefault="0072772B">
      <w:pPr>
        <w:spacing w:before="40" w:after="40"/>
      </w:pPr>
    </w:p>
    <w:p w14:paraId="064EAAB2" w14:textId="77777777" w:rsidR="005E672A" w:rsidRDefault="005E672A">
      <w:pPr>
        <w:spacing w:line="276" w:lineRule="auto"/>
        <w:rPr>
          <w:rFonts w:asciiTheme="majorHAnsi" w:eastAsiaTheme="majorEastAsia" w:hAnsiTheme="majorHAnsi" w:cstheme="majorBidi"/>
          <w:b/>
          <w:bCs/>
          <w:color w:val="4F81BD" w:themeColor="accent1"/>
        </w:rPr>
      </w:pPr>
      <w:r>
        <w:br w:type="page"/>
      </w:r>
    </w:p>
    <w:p w14:paraId="3F65FFDE" w14:textId="55570459" w:rsidR="0072772B" w:rsidRDefault="00000000" w:rsidP="005E672A">
      <w:pPr>
        <w:pStyle w:val="Heading3"/>
      </w:pPr>
      <w:bookmarkStart w:id="38" w:name="_Toc243486861"/>
      <w:r>
        <w:lastRenderedPageBreak/>
        <w:t xml:space="preserve">9.19 </w:t>
      </w:r>
      <w:proofErr w:type="spellStart"/>
      <w:r>
        <w:t>Kawalan</w:t>
      </w:r>
      <w:proofErr w:type="spellEnd"/>
      <w:r>
        <w:t xml:space="preserve"> </w:t>
      </w:r>
      <w:proofErr w:type="spellStart"/>
      <w:r>
        <w:t>akses</w:t>
      </w:r>
      <w:proofErr w:type="spellEnd"/>
      <w:r>
        <w:t xml:space="preserve"> am</w:t>
      </w:r>
      <w:bookmarkEnd w:id="38"/>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1037"/>
        <w:gridCol w:w="1196"/>
        <w:gridCol w:w="1356"/>
        <w:gridCol w:w="2712"/>
        <w:gridCol w:w="2712"/>
        <w:gridCol w:w="2712"/>
        <w:gridCol w:w="1196"/>
        <w:gridCol w:w="1356"/>
        <w:gridCol w:w="1203"/>
      </w:tblGrid>
      <w:tr w:rsidR="0072772B" w14:paraId="72C72495" w14:textId="77777777">
        <w:trPr>
          <w:cantSplit/>
          <w:tblHeader/>
          <w:jc w:val="center"/>
        </w:trPr>
        <w:tc>
          <w:tcPr>
            <w:tcW w:w="1037" w:type="dxa"/>
            <w:shd w:val="clear" w:color="auto" w:fill="1B3A4B"/>
            <w:tcMar>
              <w:top w:w="50" w:type="dxa"/>
              <w:left w:w="50" w:type="dxa"/>
              <w:bottom w:w="50" w:type="dxa"/>
              <w:right w:w="50" w:type="dxa"/>
            </w:tcMar>
          </w:tcPr>
          <w:p w14:paraId="4715ABC2" w14:textId="77777777" w:rsidR="0072772B" w:rsidRDefault="00000000">
            <w:pPr>
              <w:spacing w:after="0"/>
            </w:pPr>
            <w:r>
              <w:rPr>
                <w:rFonts w:eastAsia="Calibri" w:cs="Calibri"/>
                <w:b/>
                <w:color w:val="FFFFFF"/>
                <w:sz w:val="16"/>
              </w:rPr>
              <w:t>ID</w:t>
            </w:r>
          </w:p>
        </w:tc>
        <w:tc>
          <w:tcPr>
            <w:tcW w:w="1196" w:type="dxa"/>
            <w:shd w:val="clear" w:color="auto" w:fill="1B3A4B"/>
            <w:tcMar>
              <w:top w:w="50" w:type="dxa"/>
              <w:left w:w="50" w:type="dxa"/>
              <w:bottom w:w="50" w:type="dxa"/>
              <w:right w:w="50" w:type="dxa"/>
            </w:tcMar>
          </w:tcPr>
          <w:p w14:paraId="256B0F97" w14:textId="77777777" w:rsidR="0072772B" w:rsidRDefault="00000000">
            <w:pPr>
              <w:spacing w:after="0"/>
            </w:pPr>
            <w:r>
              <w:rPr>
                <w:rFonts w:eastAsia="Calibri" w:cs="Calibri"/>
                <w:b/>
                <w:color w:val="FFFFFF"/>
                <w:sz w:val="16"/>
              </w:rPr>
              <w:t>Keutamaan</w:t>
            </w:r>
          </w:p>
        </w:tc>
        <w:tc>
          <w:tcPr>
            <w:tcW w:w="1356" w:type="dxa"/>
            <w:shd w:val="clear" w:color="auto" w:fill="1B3A4B"/>
            <w:tcMar>
              <w:top w:w="50" w:type="dxa"/>
              <w:left w:w="50" w:type="dxa"/>
              <w:bottom w:w="50" w:type="dxa"/>
              <w:right w:w="50" w:type="dxa"/>
            </w:tcMar>
          </w:tcPr>
          <w:p w14:paraId="1741CCBB" w14:textId="77777777" w:rsidR="0072772B" w:rsidRDefault="00000000">
            <w:pPr>
              <w:spacing w:after="0"/>
            </w:pPr>
            <w:r>
              <w:rPr>
                <w:rFonts w:eastAsia="Calibri" w:cs="Calibri"/>
                <w:b/>
                <w:color w:val="FFFFFF"/>
                <w:sz w:val="16"/>
              </w:rPr>
              <w:t>Peranan</w:t>
            </w:r>
          </w:p>
        </w:tc>
        <w:tc>
          <w:tcPr>
            <w:tcW w:w="2712" w:type="dxa"/>
            <w:shd w:val="clear" w:color="auto" w:fill="1B3A4B"/>
            <w:tcMar>
              <w:top w:w="50" w:type="dxa"/>
              <w:left w:w="50" w:type="dxa"/>
              <w:bottom w:w="50" w:type="dxa"/>
              <w:right w:w="50" w:type="dxa"/>
            </w:tcMar>
          </w:tcPr>
          <w:p w14:paraId="5257D03D" w14:textId="77777777" w:rsidR="0072772B" w:rsidRDefault="00000000">
            <w:pPr>
              <w:spacing w:after="0"/>
            </w:pPr>
            <w:r>
              <w:rPr>
                <w:rFonts w:eastAsia="Calibri" w:cs="Calibri"/>
                <w:b/>
                <w:color w:val="FFFFFF"/>
                <w:sz w:val="16"/>
              </w:rPr>
              <w:t>Langkah</w:t>
            </w:r>
          </w:p>
        </w:tc>
        <w:tc>
          <w:tcPr>
            <w:tcW w:w="2712" w:type="dxa"/>
            <w:shd w:val="clear" w:color="auto" w:fill="1B3A4B"/>
            <w:tcMar>
              <w:top w:w="50" w:type="dxa"/>
              <w:left w:w="50" w:type="dxa"/>
              <w:bottom w:w="50" w:type="dxa"/>
              <w:right w:w="50" w:type="dxa"/>
            </w:tcMar>
          </w:tcPr>
          <w:p w14:paraId="0DDC97BE" w14:textId="77777777" w:rsidR="0072772B" w:rsidRDefault="00000000">
            <w:pPr>
              <w:spacing w:after="0"/>
            </w:pPr>
            <w:r>
              <w:rPr>
                <w:rFonts w:eastAsia="Calibri" w:cs="Calibri"/>
                <w:b/>
                <w:color w:val="FFFFFF"/>
                <w:sz w:val="16"/>
              </w:rPr>
              <w:t>Keputusan dijangka</w:t>
            </w:r>
          </w:p>
        </w:tc>
        <w:tc>
          <w:tcPr>
            <w:tcW w:w="2712" w:type="dxa"/>
            <w:shd w:val="clear" w:color="auto" w:fill="1B3A4B"/>
            <w:tcMar>
              <w:top w:w="50" w:type="dxa"/>
              <w:left w:w="50" w:type="dxa"/>
              <w:bottom w:w="50" w:type="dxa"/>
              <w:right w:w="50" w:type="dxa"/>
            </w:tcMar>
          </w:tcPr>
          <w:p w14:paraId="62B616DC" w14:textId="77777777" w:rsidR="0072772B" w:rsidRDefault="00000000">
            <w:pPr>
              <w:spacing w:after="0"/>
            </w:pPr>
            <w:r>
              <w:rPr>
                <w:rFonts w:eastAsia="Calibri" w:cs="Calibri"/>
                <w:b/>
                <w:color w:val="FFFFFF"/>
                <w:sz w:val="16"/>
              </w:rPr>
              <w:t>Keputusan sebenar</w:t>
            </w:r>
          </w:p>
        </w:tc>
        <w:tc>
          <w:tcPr>
            <w:tcW w:w="1196" w:type="dxa"/>
            <w:shd w:val="clear" w:color="auto" w:fill="1B3A4B"/>
            <w:tcMar>
              <w:top w:w="50" w:type="dxa"/>
              <w:left w:w="50" w:type="dxa"/>
              <w:bottom w:w="50" w:type="dxa"/>
              <w:right w:w="50" w:type="dxa"/>
            </w:tcMar>
          </w:tcPr>
          <w:p w14:paraId="7E97D0A8" w14:textId="77777777" w:rsidR="0072772B" w:rsidRDefault="00000000">
            <w:pPr>
              <w:spacing w:after="0"/>
            </w:pPr>
            <w:r>
              <w:rPr>
                <w:rFonts w:eastAsia="Calibri" w:cs="Calibri"/>
                <w:b/>
                <w:color w:val="FFFFFF"/>
                <w:sz w:val="16"/>
              </w:rPr>
              <w:t>Status</w:t>
            </w:r>
          </w:p>
        </w:tc>
        <w:tc>
          <w:tcPr>
            <w:tcW w:w="1356" w:type="dxa"/>
            <w:shd w:val="clear" w:color="auto" w:fill="1B3A4B"/>
            <w:tcMar>
              <w:top w:w="50" w:type="dxa"/>
              <w:left w:w="50" w:type="dxa"/>
              <w:bottom w:w="50" w:type="dxa"/>
              <w:right w:w="50" w:type="dxa"/>
            </w:tcMar>
          </w:tcPr>
          <w:p w14:paraId="212CBBF6" w14:textId="77777777" w:rsidR="0072772B" w:rsidRDefault="00000000">
            <w:pPr>
              <w:spacing w:after="0"/>
            </w:pPr>
            <w:r>
              <w:rPr>
                <w:rFonts w:eastAsia="Calibri" w:cs="Calibri"/>
                <w:b/>
                <w:color w:val="FFFFFF"/>
                <w:sz w:val="16"/>
              </w:rPr>
              <w:t>Penguji</w:t>
            </w:r>
          </w:p>
        </w:tc>
        <w:tc>
          <w:tcPr>
            <w:tcW w:w="1203" w:type="dxa"/>
            <w:shd w:val="clear" w:color="auto" w:fill="1B3A4B"/>
            <w:tcMar>
              <w:top w:w="50" w:type="dxa"/>
              <w:left w:w="50" w:type="dxa"/>
              <w:bottom w:w="50" w:type="dxa"/>
              <w:right w:w="50" w:type="dxa"/>
            </w:tcMar>
          </w:tcPr>
          <w:p w14:paraId="4C339AD1" w14:textId="77777777" w:rsidR="0072772B" w:rsidRDefault="00000000">
            <w:pPr>
              <w:spacing w:after="0"/>
            </w:pPr>
            <w:r>
              <w:rPr>
                <w:rFonts w:eastAsia="Calibri" w:cs="Calibri"/>
                <w:b/>
                <w:color w:val="FFFFFF"/>
                <w:sz w:val="16"/>
              </w:rPr>
              <w:t>Tarikh</w:t>
            </w:r>
          </w:p>
        </w:tc>
      </w:tr>
      <w:tr w:rsidR="0072772B" w14:paraId="418FF574" w14:textId="77777777">
        <w:trPr>
          <w:cantSplit/>
          <w:jc w:val="center"/>
        </w:trPr>
        <w:tc>
          <w:tcPr>
            <w:tcW w:w="1037" w:type="dxa"/>
            <w:tcMar>
              <w:top w:w="50" w:type="dxa"/>
              <w:left w:w="50" w:type="dxa"/>
              <w:bottom w:w="50" w:type="dxa"/>
              <w:right w:w="50" w:type="dxa"/>
            </w:tcMar>
          </w:tcPr>
          <w:p w14:paraId="5CD34E1B" w14:textId="77777777" w:rsidR="0072772B" w:rsidRDefault="00000000">
            <w:pPr>
              <w:spacing w:after="0"/>
            </w:pPr>
            <w:r>
              <w:rPr>
                <w:rFonts w:eastAsia="Calibri" w:cs="Calibri"/>
                <w:sz w:val="16"/>
              </w:rPr>
              <w:t>SEC-01</w:t>
            </w:r>
          </w:p>
        </w:tc>
        <w:tc>
          <w:tcPr>
            <w:tcW w:w="1196" w:type="dxa"/>
            <w:tcMar>
              <w:top w:w="50" w:type="dxa"/>
              <w:left w:w="50" w:type="dxa"/>
              <w:bottom w:w="50" w:type="dxa"/>
              <w:right w:w="50" w:type="dxa"/>
            </w:tcMar>
          </w:tcPr>
          <w:p w14:paraId="316843E4" w14:textId="77777777" w:rsidR="0072772B" w:rsidRDefault="00000000">
            <w:pPr>
              <w:spacing w:after="0"/>
            </w:pPr>
            <w:r>
              <w:rPr>
                <w:rFonts w:eastAsia="Calibri" w:cs="Calibri"/>
                <w:sz w:val="16"/>
              </w:rPr>
              <w:t>Kritikal</w:t>
            </w:r>
          </w:p>
        </w:tc>
        <w:tc>
          <w:tcPr>
            <w:tcW w:w="1356" w:type="dxa"/>
            <w:tcMar>
              <w:top w:w="50" w:type="dxa"/>
              <w:left w:w="50" w:type="dxa"/>
              <w:bottom w:w="50" w:type="dxa"/>
              <w:right w:w="50" w:type="dxa"/>
            </w:tcMar>
          </w:tcPr>
          <w:p w14:paraId="080152C1" w14:textId="77777777" w:rsidR="0072772B" w:rsidRDefault="00000000">
            <w:pPr>
              <w:spacing w:after="0"/>
            </w:pPr>
            <w:r>
              <w:rPr>
                <w:rFonts w:eastAsia="Calibri" w:cs="Calibri"/>
                <w:sz w:val="16"/>
              </w:rPr>
              <w:t>Pelawat</w:t>
            </w:r>
          </w:p>
        </w:tc>
        <w:tc>
          <w:tcPr>
            <w:tcW w:w="2712" w:type="dxa"/>
            <w:tcMar>
              <w:top w:w="50" w:type="dxa"/>
              <w:left w:w="50" w:type="dxa"/>
              <w:bottom w:w="50" w:type="dxa"/>
              <w:right w:w="50" w:type="dxa"/>
            </w:tcMar>
          </w:tcPr>
          <w:p w14:paraId="35D0702F" w14:textId="77777777" w:rsidR="0072772B" w:rsidRDefault="00000000">
            <w:pPr>
              <w:spacing w:after="0"/>
            </w:pPr>
            <w:r>
              <w:rPr>
                <w:rFonts w:eastAsia="Calibri" w:cs="Calibri"/>
                <w:sz w:val="16"/>
              </w:rPr>
              <w:t>1. Tanpa log masuk, buka terus Papan Pemuka, Status Permohonan, Kontrak Sewaan, Pengguna dan Laporan.</w:t>
            </w:r>
          </w:p>
        </w:tc>
        <w:tc>
          <w:tcPr>
            <w:tcW w:w="2712" w:type="dxa"/>
            <w:tcMar>
              <w:top w:w="50" w:type="dxa"/>
              <w:left w:w="50" w:type="dxa"/>
              <w:bottom w:w="50" w:type="dxa"/>
              <w:right w:w="50" w:type="dxa"/>
            </w:tcMar>
          </w:tcPr>
          <w:p w14:paraId="186C8C26" w14:textId="77777777" w:rsidR="0072772B" w:rsidRDefault="00000000">
            <w:pPr>
              <w:spacing w:after="0"/>
            </w:pPr>
            <w:r>
              <w:rPr>
                <w:rFonts w:eastAsia="Calibri" w:cs="Calibri"/>
                <w:sz w:val="16"/>
              </w:rPr>
              <w:t>Setiap halaman membawa pengguna ke log masuk. Data tidak dipaparkan.</w:t>
            </w:r>
          </w:p>
        </w:tc>
        <w:tc>
          <w:tcPr>
            <w:tcW w:w="2712" w:type="dxa"/>
            <w:tcMar>
              <w:top w:w="50" w:type="dxa"/>
              <w:left w:w="50" w:type="dxa"/>
              <w:bottom w:w="50" w:type="dxa"/>
              <w:right w:w="50" w:type="dxa"/>
            </w:tcMar>
          </w:tcPr>
          <w:p w14:paraId="174955D0" w14:textId="77777777" w:rsidR="0072772B" w:rsidRDefault="0072772B">
            <w:pPr>
              <w:spacing w:after="0"/>
            </w:pPr>
          </w:p>
        </w:tc>
        <w:tc>
          <w:tcPr>
            <w:tcW w:w="1196" w:type="dxa"/>
            <w:tcMar>
              <w:top w:w="50" w:type="dxa"/>
              <w:left w:w="50" w:type="dxa"/>
              <w:bottom w:w="50" w:type="dxa"/>
              <w:right w:w="50" w:type="dxa"/>
            </w:tcMar>
          </w:tcPr>
          <w:p w14:paraId="736DD564" w14:textId="77777777" w:rsidR="0072772B" w:rsidRDefault="0072772B">
            <w:pPr>
              <w:spacing w:after="0"/>
            </w:pPr>
          </w:p>
        </w:tc>
        <w:tc>
          <w:tcPr>
            <w:tcW w:w="1356" w:type="dxa"/>
            <w:tcMar>
              <w:top w:w="50" w:type="dxa"/>
              <w:left w:w="50" w:type="dxa"/>
              <w:bottom w:w="50" w:type="dxa"/>
              <w:right w:w="50" w:type="dxa"/>
            </w:tcMar>
          </w:tcPr>
          <w:p w14:paraId="57A04C72" w14:textId="77777777" w:rsidR="0072772B" w:rsidRDefault="0072772B">
            <w:pPr>
              <w:spacing w:after="0"/>
            </w:pPr>
          </w:p>
        </w:tc>
        <w:tc>
          <w:tcPr>
            <w:tcW w:w="1203" w:type="dxa"/>
            <w:tcMar>
              <w:top w:w="50" w:type="dxa"/>
              <w:left w:w="50" w:type="dxa"/>
              <w:bottom w:w="50" w:type="dxa"/>
              <w:right w:w="50" w:type="dxa"/>
            </w:tcMar>
          </w:tcPr>
          <w:p w14:paraId="3BA199A4" w14:textId="77777777" w:rsidR="0072772B" w:rsidRDefault="0072772B">
            <w:pPr>
              <w:spacing w:after="0"/>
            </w:pPr>
          </w:p>
        </w:tc>
      </w:tr>
      <w:tr w:rsidR="0072772B" w14:paraId="26F2B07F" w14:textId="77777777">
        <w:trPr>
          <w:cantSplit/>
          <w:jc w:val="center"/>
        </w:trPr>
        <w:tc>
          <w:tcPr>
            <w:tcW w:w="1037" w:type="dxa"/>
            <w:shd w:val="clear" w:color="auto" w:fill="F4F7F8"/>
            <w:tcMar>
              <w:top w:w="50" w:type="dxa"/>
              <w:left w:w="50" w:type="dxa"/>
              <w:bottom w:w="50" w:type="dxa"/>
              <w:right w:w="50" w:type="dxa"/>
            </w:tcMar>
          </w:tcPr>
          <w:p w14:paraId="4AC84AEA" w14:textId="77777777" w:rsidR="0072772B" w:rsidRDefault="00000000">
            <w:pPr>
              <w:spacing w:after="0"/>
            </w:pPr>
            <w:r>
              <w:rPr>
                <w:rFonts w:eastAsia="Calibri" w:cs="Calibri"/>
                <w:sz w:val="16"/>
              </w:rPr>
              <w:t>SEC-02</w:t>
            </w:r>
          </w:p>
        </w:tc>
        <w:tc>
          <w:tcPr>
            <w:tcW w:w="1196" w:type="dxa"/>
            <w:shd w:val="clear" w:color="auto" w:fill="F4F7F8"/>
            <w:tcMar>
              <w:top w:w="50" w:type="dxa"/>
              <w:left w:w="50" w:type="dxa"/>
              <w:bottom w:w="50" w:type="dxa"/>
              <w:right w:w="50" w:type="dxa"/>
            </w:tcMar>
          </w:tcPr>
          <w:p w14:paraId="00EEE2CE" w14:textId="77777777" w:rsidR="0072772B" w:rsidRDefault="00000000">
            <w:pPr>
              <w:spacing w:after="0"/>
            </w:pPr>
            <w:r>
              <w:rPr>
                <w:rFonts w:eastAsia="Calibri" w:cs="Calibri"/>
                <w:sz w:val="16"/>
              </w:rPr>
              <w:t>Kritikal</w:t>
            </w:r>
          </w:p>
        </w:tc>
        <w:tc>
          <w:tcPr>
            <w:tcW w:w="1356" w:type="dxa"/>
            <w:shd w:val="clear" w:color="auto" w:fill="F4F7F8"/>
            <w:tcMar>
              <w:top w:w="50" w:type="dxa"/>
              <w:left w:w="50" w:type="dxa"/>
              <w:bottom w:w="50" w:type="dxa"/>
              <w:right w:w="50" w:type="dxa"/>
            </w:tcMar>
          </w:tcPr>
          <w:p w14:paraId="677FAC9C" w14:textId="77777777" w:rsidR="0072772B" w:rsidRDefault="00000000">
            <w:pPr>
              <w:spacing w:after="0"/>
            </w:pPr>
            <w:r>
              <w:rPr>
                <w:rFonts w:eastAsia="Calibri" w:cs="Calibri"/>
                <w:sz w:val="16"/>
              </w:rPr>
              <w:t>Negeri</w:t>
            </w:r>
          </w:p>
        </w:tc>
        <w:tc>
          <w:tcPr>
            <w:tcW w:w="2712" w:type="dxa"/>
            <w:shd w:val="clear" w:color="auto" w:fill="F4F7F8"/>
            <w:tcMar>
              <w:top w:w="50" w:type="dxa"/>
              <w:left w:w="50" w:type="dxa"/>
              <w:bottom w:w="50" w:type="dxa"/>
              <w:right w:w="50" w:type="dxa"/>
            </w:tcMar>
          </w:tcPr>
          <w:p w14:paraId="280DCA38" w14:textId="77777777" w:rsidR="0072772B" w:rsidRDefault="00000000">
            <w:pPr>
              <w:spacing w:after="0"/>
            </w:pPr>
            <w:r>
              <w:rPr>
                <w:rFonts w:eastAsia="Calibri" w:cs="Calibri"/>
                <w:sz w:val="16"/>
              </w:rPr>
              <w:t>1. Salin pautan semakan permohonan Negeri A. 2. Buka pautan itu semasa log masuk sebagai Negeri B.</w:t>
            </w:r>
          </w:p>
        </w:tc>
        <w:tc>
          <w:tcPr>
            <w:tcW w:w="2712" w:type="dxa"/>
            <w:shd w:val="clear" w:color="auto" w:fill="F4F7F8"/>
            <w:tcMar>
              <w:top w:w="50" w:type="dxa"/>
              <w:left w:w="50" w:type="dxa"/>
              <w:bottom w:w="50" w:type="dxa"/>
              <w:right w:w="50" w:type="dxa"/>
            </w:tcMar>
          </w:tcPr>
          <w:p w14:paraId="34139AB7" w14:textId="77777777" w:rsidR="0072772B" w:rsidRDefault="00000000">
            <w:pPr>
              <w:spacing w:after="0"/>
            </w:pPr>
            <w:r>
              <w:rPr>
                <w:rFonts w:eastAsia="Calibri" w:cs="Calibri"/>
                <w:sz w:val="16"/>
              </w:rPr>
              <w:t>Permohonan tidak dibuka. Akses ditolak atau halaman tidak dijumpai, tanpa mendedahkan butiran.</w:t>
            </w:r>
          </w:p>
        </w:tc>
        <w:tc>
          <w:tcPr>
            <w:tcW w:w="2712" w:type="dxa"/>
            <w:shd w:val="clear" w:color="auto" w:fill="F4F7F8"/>
            <w:tcMar>
              <w:top w:w="50" w:type="dxa"/>
              <w:left w:w="50" w:type="dxa"/>
              <w:bottom w:w="50" w:type="dxa"/>
              <w:right w:w="50" w:type="dxa"/>
            </w:tcMar>
          </w:tcPr>
          <w:p w14:paraId="6F23262F" w14:textId="77777777" w:rsidR="0072772B" w:rsidRDefault="0072772B">
            <w:pPr>
              <w:spacing w:after="0"/>
            </w:pPr>
          </w:p>
        </w:tc>
        <w:tc>
          <w:tcPr>
            <w:tcW w:w="1196" w:type="dxa"/>
            <w:shd w:val="clear" w:color="auto" w:fill="F4F7F8"/>
            <w:tcMar>
              <w:top w:w="50" w:type="dxa"/>
              <w:left w:w="50" w:type="dxa"/>
              <w:bottom w:w="50" w:type="dxa"/>
              <w:right w:w="50" w:type="dxa"/>
            </w:tcMar>
          </w:tcPr>
          <w:p w14:paraId="327CD2C2" w14:textId="77777777" w:rsidR="0072772B" w:rsidRDefault="0072772B">
            <w:pPr>
              <w:spacing w:after="0"/>
            </w:pPr>
          </w:p>
        </w:tc>
        <w:tc>
          <w:tcPr>
            <w:tcW w:w="1356" w:type="dxa"/>
            <w:shd w:val="clear" w:color="auto" w:fill="F4F7F8"/>
            <w:tcMar>
              <w:top w:w="50" w:type="dxa"/>
              <w:left w:w="50" w:type="dxa"/>
              <w:bottom w:w="50" w:type="dxa"/>
              <w:right w:w="50" w:type="dxa"/>
            </w:tcMar>
          </w:tcPr>
          <w:p w14:paraId="79AE35B7" w14:textId="77777777" w:rsidR="0072772B" w:rsidRDefault="0072772B">
            <w:pPr>
              <w:spacing w:after="0"/>
            </w:pPr>
          </w:p>
        </w:tc>
        <w:tc>
          <w:tcPr>
            <w:tcW w:w="1203" w:type="dxa"/>
            <w:shd w:val="clear" w:color="auto" w:fill="F4F7F8"/>
            <w:tcMar>
              <w:top w:w="50" w:type="dxa"/>
              <w:left w:w="50" w:type="dxa"/>
              <w:bottom w:w="50" w:type="dxa"/>
              <w:right w:w="50" w:type="dxa"/>
            </w:tcMar>
          </w:tcPr>
          <w:p w14:paraId="2B4F9422" w14:textId="77777777" w:rsidR="0072772B" w:rsidRDefault="0072772B">
            <w:pPr>
              <w:spacing w:after="0"/>
            </w:pPr>
          </w:p>
        </w:tc>
      </w:tr>
      <w:tr w:rsidR="0072772B" w14:paraId="4D466BAB" w14:textId="77777777">
        <w:trPr>
          <w:cantSplit/>
          <w:jc w:val="center"/>
        </w:trPr>
        <w:tc>
          <w:tcPr>
            <w:tcW w:w="1037" w:type="dxa"/>
            <w:tcMar>
              <w:top w:w="50" w:type="dxa"/>
              <w:left w:w="50" w:type="dxa"/>
              <w:bottom w:w="50" w:type="dxa"/>
              <w:right w:w="50" w:type="dxa"/>
            </w:tcMar>
          </w:tcPr>
          <w:p w14:paraId="4769D14D" w14:textId="77777777" w:rsidR="0072772B" w:rsidRDefault="00000000">
            <w:pPr>
              <w:spacing w:after="0"/>
            </w:pPr>
            <w:r>
              <w:rPr>
                <w:rFonts w:eastAsia="Calibri" w:cs="Calibri"/>
                <w:sz w:val="16"/>
              </w:rPr>
              <w:t>SEC-03</w:t>
            </w:r>
          </w:p>
        </w:tc>
        <w:tc>
          <w:tcPr>
            <w:tcW w:w="1196" w:type="dxa"/>
            <w:tcMar>
              <w:top w:w="50" w:type="dxa"/>
              <w:left w:w="50" w:type="dxa"/>
              <w:bottom w:w="50" w:type="dxa"/>
              <w:right w:w="50" w:type="dxa"/>
            </w:tcMar>
          </w:tcPr>
          <w:p w14:paraId="418F56A8" w14:textId="77777777" w:rsidR="0072772B" w:rsidRDefault="00000000">
            <w:pPr>
              <w:spacing w:after="0"/>
            </w:pPr>
            <w:r>
              <w:rPr>
                <w:rFonts w:eastAsia="Calibri" w:cs="Calibri"/>
                <w:sz w:val="16"/>
              </w:rPr>
              <w:t>Tinggi</w:t>
            </w:r>
          </w:p>
        </w:tc>
        <w:tc>
          <w:tcPr>
            <w:tcW w:w="1356" w:type="dxa"/>
            <w:tcMar>
              <w:top w:w="50" w:type="dxa"/>
              <w:left w:w="50" w:type="dxa"/>
              <w:bottom w:w="50" w:type="dxa"/>
              <w:right w:w="50" w:type="dxa"/>
            </w:tcMar>
          </w:tcPr>
          <w:p w14:paraId="32FC4326" w14:textId="77777777" w:rsidR="0072772B" w:rsidRDefault="00000000">
            <w:pPr>
              <w:spacing w:after="0"/>
            </w:pPr>
            <w:r>
              <w:rPr>
                <w:rFonts w:eastAsia="Calibri" w:cs="Calibri"/>
                <w:sz w:val="16"/>
              </w:rPr>
              <w:t>Semua</w:t>
            </w:r>
          </w:p>
        </w:tc>
        <w:tc>
          <w:tcPr>
            <w:tcW w:w="2712" w:type="dxa"/>
            <w:tcMar>
              <w:top w:w="50" w:type="dxa"/>
              <w:left w:w="50" w:type="dxa"/>
              <w:bottom w:w="50" w:type="dxa"/>
              <w:right w:w="50" w:type="dxa"/>
            </w:tcMar>
          </w:tcPr>
          <w:p w14:paraId="12A8D3A9" w14:textId="77777777" w:rsidR="0072772B" w:rsidRDefault="00000000">
            <w:pPr>
              <w:spacing w:after="0"/>
            </w:pPr>
            <w:r>
              <w:rPr>
                <w:rFonts w:eastAsia="Calibri" w:cs="Calibri"/>
                <w:sz w:val="16"/>
              </w:rPr>
              <w:t>1. Pada telefon, buka menu. 2. Semak halaman utama setiap peranan. 3. Kecilkan tetingkap desktop.</w:t>
            </w:r>
          </w:p>
        </w:tc>
        <w:tc>
          <w:tcPr>
            <w:tcW w:w="2712" w:type="dxa"/>
            <w:tcMar>
              <w:top w:w="50" w:type="dxa"/>
              <w:left w:w="50" w:type="dxa"/>
              <w:bottom w:w="50" w:type="dxa"/>
              <w:right w:w="50" w:type="dxa"/>
            </w:tcMar>
          </w:tcPr>
          <w:p w14:paraId="71CCBF7A" w14:textId="77777777" w:rsidR="0072772B" w:rsidRDefault="00000000">
            <w:pPr>
              <w:spacing w:after="0"/>
            </w:pPr>
            <w:r>
              <w:rPr>
                <w:rFonts w:eastAsia="Calibri" w:cs="Calibri"/>
                <w:sz w:val="16"/>
              </w:rPr>
              <w:t>Menu boleh dibuka dan ditutup. Tajuk, jadual dan borang utama boleh digunakan tanpa tindakan penting terpotong.</w:t>
            </w:r>
          </w:p>
        </w:tc>
        <w:tc>
          <w:tcPr>
            <w:tcW w:w="2712" w:type="dxa"/>
            <w:tcMar>
              <w:top w:w="50" w:type="dxa"/>
              <w:left w:w="50" w:type="dxa"/>
              <w:bottom w:w="50" w:type="dxa"/>
              <w:right w:w="50" w:type="dxa"/>
            </w:tcMar>
          </w:tcPr>
          <w:p w14:paraId="56DA974A" w14:textId="77777777" w:rsidR="0072772B" w:rsidRDefault="0072772B">
            <w:pPr>
              <w:spacing w:after="0"/>
            </w:pPr>
          </w:p>
        </w:tc>
        <w:tc>
          <w:tcPr>
            <w:tcW w:w="1196" w:type="dxa"/>
            <w:tcMar>
              <w:top w:w="50" w:type="dxa"/>
              <w:left w:w="50" w:type="dxa"/>
              <w:bottom w:w="50" w:type="dxa"/>
              <w:right w:w="50" w:type="dxa"/>
            </w:tcMar>
          </w:tcPr>
          <w:p w14:paraId="1AEAE859" w14:textId="77777777" w:rsidR="0072772B" w:rsidRDefault="0072772B">
            <w:pPr>
              <w:spacing w:after="0"/>
            </w:pPr>
          </w:p>
        </w:tc>
        <w:tc>
          <w:tcPr>
            <w:tcW w:w="1356" w:type="dxa"/>
            <w:tcMar>
              <w:top w:w="50" w:type="dxa"/>
              <w:left w:w="50" w:type="dxa"/>
              <w:bottom w:w="50" w:type="dxa"/>
              <w:right w:w="50" w:type="dxa"/>
            </w:tcMar>
          </w:tcPr>
          <w:p w14:paraId="40E0587A" w14:textId="77777777" w:rsidR="0072772B" w:rsidRDefault="0072772B">
            <w:pPr>
              <w:spacing w:after="0"/>
            </w:pPr>
          </w:p>
        </w:tc>
        <w:tc>
          <w:tcPr>
            <w:tcW w:w="1203" w:type="dxa"/>
            <w:tcMar>
              <w:top w:w="50" w:type="dxa"/>
              <w:left w:w="50" w:type="dxa"/>
              <w:bottom w:w="50" w:type="dxa"/>
              <w:right w:w="50" w:type="dxa"/>
            </w:tcMar>
          </w:tcPr>
          <w:p w14:paraId="79AF185C" w14:textId="77777777" w:rsidR="0072772B" w:rsidRDefault="0072772B">
            <w:pPr>
              <w:spacing w:after="0"/>
            </w:pPr>
          </w:p>
        </w:tc>
      </w:tr>
    </w:tbl>
    <w:p w14:paraId="219D6ED7" w14:textId="77777777" w:rsidR="0072772B" w:rsidRDefault="0072772B">
      <w:pPr>
        <w:spacing w:before="40" w:after="40"/>
      </w:pPr>
    </w:p>
    <w:p w14:paraId="2C97793A" w14:textId="77777777" w:rsidR="006E6F08" w:rsidRDefault="006E6F08">
      <w:pPr>
        <w:spacing w:line="276" w:lineRule="auto"/>
        <w:rPr>
          <w:rFonts w:eastAsia="Calibri" w:cs="Calibri"/>
          <w:b/>
          <w:color w:val="1B3A4B"/>
          <w:sz w:val="32"/>
        </w:rPr>
      </w:pPr>
      <w:r>
        <w:rPr>
          <w:rFonts w:eastAsia="Calibri" w:cs="Calibri"/>
          <w:b/>
          <w:color w:val="1B3A4B"/>
          <w:sz w:val="32"/>
        </w:rPr>
        <w:br w:type="page"/>
      </w:r>
    </w:p>
    <w:p w14:paraId="2FB20147" w14:textId="25CFB675" w:rsidR="0072772B" w:rsidRDefault="00000000" w:rsidP="005E672A">
      <w:pPr>
        <w:pStyle w:val="Heading2"/>
      </w:pPr>
      <w:bookmarkStart w:id="39" w:name="_Toc243486862"/>
      <w:r>
        <w:lastRenderedPageBreak/>
        <w:t>10. Kes penerimaan hujung ke hujung</w:t>
      </w:r>
      <w:bookmarkEnd w:id="39"/>
    </w:p>
    <w:p w14:paraId="5AE7CC18" w14:textId="77777777" w:rsidR="0072772B" w:rsidRDefault="00000000">
      <w:pPr>
        <w:spacing w:after="120"/>
      </w:pPr>
      <w:r>
        <w:rPr>
          <w:rFonts w:eastAsia="Calibri" w:cs="Calibri"/>
        </w:rPr>
        <w:t>Kes ini ialah bukti penerimaan aliran bisnes. Gunakan premis fiksyen yang baharu bagi setiap kes. Catat nombor atau nama premis dalam keputusan sebenar.</w:t>
      </w:r>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953"/>
        <w:gridCol w:w="1100"/>
        <w:gridCol w:w="2494"/>
        <w:gridCol w:w="2494"/>
        <w:gridCol w:w="2494"/>
        <w:gridCol w:w="2494"/>
        <w:gridCol w:w="1100"/>
        <w:gridCol w:w="1247"/>
        <w:gridCol w:w="1104"/>
      </w:tblGrid>
      <w:tr w:rsidR="0072772B" w14:paraId="238A4A18" w14:textId="77777777">
        <w:trPr>
          <w:cantSplit/>
          <w:tblHeader/>
          <w:jc w:val="center"/>
        </w:trPr>
        <w:tc>
          <w:tcPr>
            <w:tcW w:w="953" w:type="dxa"/>
            <w:shd w:val="clear" w:color="auto" w:fill="1B3A4B"/>
            <w:tcMar>
              <w:top w:w="50" w:type="dxa"/>
              <w:left w:w="50" w:type="dxa"/>
              <w:bottom w:w="50" w:type="dxa"/>
              <w:right w:w="50" w:type="dxa"/>
            </w:tcMar>
          </w:tcPr>
          <w:p w14:paraId="098DA39E" w14:textId="77777777" w:rsidR="0072772B" w:rsidRDefault="00000000">
            <w:pPr>
              <w:spacing w:after="0"/>
            </w:pPr>
            <w:r>
              <w:rPr>
                <w:rFonts w:eastAsia="Calibri" w:cs="Calibri"/>
                <w:b/>
                <w:color w:val="FFFFFF"/>
                <w:sz w:val="16"/>
              </w:rPr>
              <w:t>ID</w:t>
            </w:r>
          </w:p>
        </w:tc>
        <w:tc>
          <w:tcPr>
            <w:tcW w:w="1100" w:type="dxa"/>
            <w:shd w:val="clear" w:color="auto" w:fill="1B3A4B"/>
            <w:tcMar>
              <w:top w:w="50" w:type="dxa"/>
              <w:left w:w="50" w:type="dxa"/>
              <w:bottom w:w="50" w:type="dxa"/>
              <w:right w:w="50" w:type="dxa"/>
            </w:tcMar>
          </w:tcPr>
          <w:p w14:paraId="19CA9148" w14:textId="77777777" w:rsidR="0072772B" w:rsidRDefault="00000000">
            <w:pPr>
              <w:spacing w:after="0"/>
            </w:pPr>
            <w:r>
              <w:rPr>
                <w:rFonts w:eastAsia="Calibri" w:cs="Calibri"/>
                <w:b/>
                <w:color w:val="FFFFFF"/>
                <w:sz w:val="16"/>
              </w:rPr>
              <w:t>Keutamaan</w:t>
            </w:r>
          </w:p>
        </w:tc>
        <w:tc>
          <w:tcPr>
            <w:tcW w:w="2494" w:type="dxa"/>
            <w:shd w:val="clear" w:color="auto" w:fill="1B3A4B"/>
            <w:tcMar>
              <w:top w:w="50" w:type="dxa"/>
              <w:left w:w="50" w:type="dxa"/>
              <w:bottom w:w="50" w:type="dxa"/>
              <w:right w:w="50" w:type="dxa"/>
            </w:tcMar>
          </w:tcPr>
          <w:p w14:paraId="0B34496E" w14:textId="77777777" w:rsidR="0072772B" w:rsidRDefault="00000000">
            <w:pPr>
              <w:spacing w:after="0"/>
            </w:pPr>
            <w:r>
              <w:rPr>
                <w:rFonts w:eastAsia="Calibri" w:cs="Calibri"/>
                <w:b/>
                <w:color w:val="FFFFFF"/>
                <w:sz w:val="16"/>
              </w:rPr>
              <w:t>Senario</w:t>
            </w:r>
          </w:p>
        </w:tc>
        <w:tc>
          <w:tcPr>
            <w:tcW w:w="2494" w:type="dxa"/>
            <w:shd w:val="clear" w:color="auto" w:fill="1B3A4B"/>
            <w:tcMar>
              <w:top w:w="50" w:type="dxa"/>
              <w:left w:w="50" w:type="dxa"/>
              <w:bottom w:w="50" w:type="dxa"/>
              <w:right w:w="50" w:type="dxa"/>
            </w:tcMar>
          </w:tcPr>
          <w:p w14:paraId="6FF1C55E" w14:textId="77777777" w:rsidR="0072772B" w:rsidRDefault="00000000">
            <w:pPr>
              <w:spacing w:after="0"/>
            </w:pPr>
            <w:r>
              <w:rPr>
                <w:rFonts w:eastAsia="Calibri" w:cs="Calibri"/>
                <w:b/>
                <w:color w:val="FFFFFF"/>
                <w:sz w:val="16"/>
              </w:rPr>
              <w:t>Langkah ringkas</w:t>
            </w:r>
          </w:p>
        </w:tc>
        <w:tc>
          <w:tcPr>
            <w:tcW w:w="2494" w:type="dxa"/>
            <w:shd w:val="clear" w:color="auto" w:fill="1B3A4B"/>
            <w:tcMar>
              <w:top w:w="50" w:type="dxa"/>
              <w:left w:w="50" w:type="dxa"/>
              <w:bottom w:w="50" w:type="dxa"/>
              <w:right w:w="50" w:type="dxa"/>
            </w:tcMar>
          </w:tcPr>
          <w:p w14:paraId="292DA122" w14:textId="77777777" w:rsidR="0072772B" w:rsidRDefault="00000000">
            <w:pPr>
              <w:spacing w:after="0"/>
            </w:pPr>
            <w:r>
              <w:rPr>
                <w:rFonts w:eastAsia="Calibri" w:cs="Calibri"/>
                <w:b/>
                <w:color w:val="FFFFFF"/>
                <w:sz w:val="16"/>
              </w:rPr>
              <w:t>Keputusan dijangka</w:t>
            </w:r>
          </w:p>
        </w:tc>
        <w:tc>
          <w:tcPr>
            <w:tcW w:w="2494" w:type="dxa"/>
            <w:shd w:val="clear" w:color="auto" w:fill="1B3A4B"/>
            <w:tcMar>
              <w:top w:w="50" w:type="dxa"/>
              <w:left w:w="50" w:type="dxa"/>
              <w:bottom w:w="50" w:type="dxa"/>
              <w:right w:w="50" w:type="dxa"/>
            </w:tcMar>
          </w:tcPr>
          <w:p w14:paraId="568B641A" w14:textId="77777777" w:rsidR="0072772B" w:rsidRDefault="00000000">
            <w:pPr>
              <w:spacing w:after="0"/>
            </w:pPr>
            <w:r>
              <w:rPr>
                <w:rFonts w:eastAsia="Calibri" w:cs="Calibri"/>
                <w:b/>
                <w:color w:val="FFFFFF"/>
                <w:sz w:val="16"/>
              </w:rPr>
              <w:t>Keputusan sebenar</w:t>
            </w:r>
          </w:p>
        </w:tc>
        <w:tc>
          <w:tcPr>
            <w:tcW w:w="1100" w:type="dxa"/>
            <w:shd w:val="clear" w:color="auto" w:fill="1B3A4B"/>
            <w:tcMar>
              <w:top w:w="50" w:type="dxa"/>
              <w:left w:w="50" w:type="dxa"/>
              <w:bottom w:w="50" w:type="dxa"/>
              <w:right w:w="50" w:type="dxa"/>
            </w:tcMar>
          </w:tcPr>
          <w:p w14:paraId="3C8C0F9D" w14:textId="77777777" w:rsidR="0072772B" w:rsidRDefault="00000000">
            <w:pPr>
              <w:spacing w:after="0"/>
            </w:pPr>
            <w:r>
              <w:rPr>
                <w:rFonts w:eastAsia="Calibri" w:cs="Calibri"/>
                <w:b/>
                <w:color w:val="FFFFFF"/>
                <w:sz w:val="16"/>
              </w:rPr>
              <w:t>Status</w:t>
            </w:r>
          </w:p>
        </w:tc>
        <w:tc>
          <w:tcPr>
            <w:tcW w:w="1247" w:type="dxa"/>
            <w:shd w:val="clear" w:color="auto" w:fill="1B3A4B"/>
            <w:tcMar>
              <w:top w:w="50" w:type="dxa"/>
              <w:left w:w="50" w:type="dxa"/>
              <w:bottom w:w="50" w:type="dxa"/>
              <w:right w:w="50" w:type="dxa"/>
            </w:tcMar>
          </w:tcPr>
          <w:p w14:paraId="643FCF87" w14:textId="77777777" w:rsidR="0072772B" w:rsidRDefault="00000000">
            <w:pPr>
              <w:spacing w:after="0"/>
            </w:pPr>
            <w:r>
              <w:rPr>
                <w:rFonts w:eastAsia="Calibri" w:cs="Calibri"/>
                <w:b/>
                <w:color w:val="FFFFFF"/>
                <w:sz w:val="16"/>
              </w:rPr>
              <w:t>Penguji</w:t>
            </w:r>
          </w:p>
        </w:tc>
        <w:tc>
          <w:tcPr>
            <w:tcW w:w="1104" w:type="dxa"/>
            <w:shd w:val="clear" w:color="auto" w:fill="1B3A4B"/>
            <w:tcMar>
              <w:top w:w="50" w:type="dxa"/>
              <w:left w:w="50" w:type="dxa"/>
              <w:bottom w:w="50" w:type="dxa"/>
              <w:right w:w="50" w:type="dxa"/>
            </w:tcMar>
          </w:tcPr>
          <w:p w14:paraId="7F09518B" w14:textId="77777777" w:rsidR="0072772B" w:rsidRDefault="00000000">
            <w:pPr>
              <w:spacing w:after="0"/>
            </w:pPr>
            <w:r>
              <w:rPr>
                <w:rFonts w:eastAsia="Calibri" w:cs="Calibri"/>
                <w:b/>
                <w:color w:val="FFFFFF"/>
                <w:sz w:val="16"/>
              </w:rPr>
              <w:t>Tarikh</w:t>
            </w:r>
          </w:p>
        </w:tc>
      </w:tr>
      <w:tr w:rsidR="0072772B" w14:paraId="6E4FE36A" w14:textId="77777777">
        <w:trPr>
          <w:cantSplit/>
          <w:jc w:val="center"/>
        </w:trPr>
        <w:tc>
          <w:tcPr>
            <w:tcW w:w="953" w:type="dxa"/>
            <w:tcMar>
              <w:top w:w="50" w:type="dxa"/>
              <w:left w:w="50" w:type="dxa"/>
              <w:bottom w:w="50" w:type="dxa"/>
              <w:right w:w="50" w:type="dxa"/>
            </w:tcMar>
          </w:tcPr>
          <w:p w14:paraId="0B49334B" w14:textId="77777777" w:rsidR="0072772B" w:rsidRDefault="00000000">
            <w:pPr>
              <w:spacing w:after="0"/>
            </w:pPr>
            <w:r>
              <w:rPr>
                <w:rFonts w:eastAsia="Calibri" w:cs="Calibri"/>
                <w:sz w:val="16"/>
              </w:rPr>
              <w:t>E2E-01</w:t>
            </w:r>
          </w:p>
        </w:tc>
        <w:tc>
          <w:tcPr>
            <w:tcW w:w="1100" w:type="dxa"/>
            <w:tcMar>
              <w:top w:w="50" w:type="dxa"/>
              <w:left w:w="50" w:type="dxa"/>
              <w:bottom w:w="50" w:type="dxa"/>
              <w:right w:w="50" w:type="dxa"/>
            </w:tcMar>
          </w:tcPr>
          <w:p w14:paraId="12417D0B" w14:textId="77777777" w:rsidR="0072772B" w:rsidRDefault="00000000">
            <w:pPr>
              <w:spacing w:after="0"/>
            </w:pPr>
            <w:r>
              <w:rPr>
                <w:rFonts w:eastAsia="Calibri" w:cs="Calibri"/>
                <w:sz w:val="16"/>
              </w:rPr>
              <w:t>Kritikal</w:t>
            </w:r>
          </w:p>
        </w:tc>
        <w:tc>
          <w:tcPr>
            <w:tcW w:w="2494" w:type="dxa"/>
            <w:tcMar>
              <w:top w:w="50" w:type="dxa"/>
              <w:left w:w="50" w:type="dxa"/>
              <w:bottom w:w="50" w:type="dxa"/>
              <w:right w:w="50" w:type="dxa"/>
            </w:tcMar>
          </w:tcPr>
          <w:p w14:paraId="7566DCB2" w14:textId="77777777" w:rsidR="0072772B" w:rsidRDefault="00000000">
            <w:pPr>
              <w:spacing w:after="0"/>
            </w:pPr>
            <w:r>
              <w:rPr>
                <w:rFonts w:eastAsia="Calibri" w:cs="Calibri"/>
                <w:sz w:val="16"/>
              </w:rPr>
              <w:t>Permohonan baharu hingga kontrak aktif</w:t>
            </w:r>
          </w:p>
        </w:tc>
        <w:tc>
          <w:tcPr>
            <w:tcW w:w="2494" w:type="dxa"/>
            <w:tcMar>
              <w:top w:w="50" w:type="dxa"/>
              <w:left w:w="50" w:type="dxa"/>
              <w:bottom w:w="50" w:type="dxa"/>
              <w:right w:w="50" w:type="dxa"/>
            </w:tcMar>
          </w:tcPr>
          <w:p w14:paraId="062D805E" w14:textId="77777777" w:rsidR="0072772B" w:rsidRDefault="00000000">
            <w:pPr>
              <w:spacing w:after="0"/>
            </w:pPr>
            <w:r>
              <w:rPr>
                <w:rFonts w:eastAsia="Calibri" w:cs="Calibri"/>
                <w:sz w:val="16"/>
              </w:rPr>
              <w:t>1. Negeri mencipta permohonan Baru dan memuat naik dokumen sokongan. 2. Negeri melengkapkan surat niat, JRP dan surat agensi. 3. Negeri menekan Hantar ke Ibu Pejabat dan mengesahkan Ya, Hantar. 4. Ibu Pejabat menyemak senarai semak dan meneruskan ke draf. 5. Negeri memuat naik PDF draf. 6. Ibu Pejabat meluluskan Semakan 1. 7. Negeri mengesahkan empat pengakuan dan mengembalikan dokumen. 8. Ibu Pejabat mengesahkan tiga pengakuan tandatangan. 9. Negeri mengesahkan dua pengakuan mati setem.</w:t>
            </w:r>
          </w:p>
        </w:tc>
        <w:tc>
          <w:tcPr>
            <w:tcW w:w="2494" w:type="dxa"/>
            <w:tcMar>
              <w:top w:w="50" w:type="dxa"/>
              <w:left w:w="50" w:type="dxa"/>
              <w:bottom w:w="50" w:type="dxa"/>
              <w:right w:w="50" w:type="dxa"/>
            </w:tcMar>
          </w:tcPr>
          <w:p w14:paraId="1AA2589D" w14:textId="77777777" w:rsidR="0072772B" w:rsidRDefault="00000000">
            <w:pPr>
              <w:spacing w:after="0"/>
            </w:pPr>
            <w:r>
              <w:rPr>
                <w:rFonts w:eastAsia="Calibri" w:cs="Calibri"/>
                <w:sz w:val="16"/>
              </w:rPr>
              <w:t>Satu kontrak baharu muncul dalam Senarai Kontrak Sewaan negeri tersebut dan dalam laporan Ibu Pejabat. Papan pemuka kedua-dua peranan berubah dengan betul. Pemakluman setiap peringkat diterima pihak yang berkenaan.</w:t>
            </w:r>
          </w:p>
        </w:tc>
        <w:tc>
          <w:tcPr>
            <w:tcW w:w="2494" w:type="dxa"/>
            <w:tcMar>
              <w:top w:w="50" w:type="dxa"/>
              <w:left w:w="50" w:type="dxa"/>
              <w:bottom w:w="50" w:type="dxa"/>
              <w:right w:w="50" w:type="dxa"/>
            </w:tcMar>
          </w:tcPr>
          <w:p w14:paraId="612E36EE" w14:textId="77777777" w:rsidR="0072772B" w:rsidRDefault="0072772B">
            <w:pPr>
              <w:spacing w:after="0"/>
            </w:pPr>
          </w:p>
        </w:tc>
        <w:tc>
          <w:tcPr>
            <w:tcW w:w="1100" w:type="dxa"/>
            <w:tcMar>
              <w:top w:w="50" w:type="dxa"/>
              <w:left w:w="50" w:type="dxa"/>
              <w:bottom w:w="50" w:type="dxa"/>
              <w:right w:w="50" w:type="dxa"/>
            </w:tcMar>
          </w:tcPr>
          <w:p w14:paraId="44FE35A2" w14:textId="77777777" w:rsidR="0072772B" w:rsidRDefault="0072772B">
            <w:pPr>
              <w:spacing w:after="0"/>
            </w:pPr>
          </w:p>
        </w:tc>
        <w:tc>
          <w:tcPr>
            <w:tcW w:w="1247" w:type="dxa"/>
            <w:tcMar>
              <w:top w:w="50" w:type="dxa"/>
              <w:left w:w="50" w:type="dxa"/>
              <w:bottom w:w="50" w:type="dxa"/>
              <w:right w:w="50" w:type="dxa"/>
            </w:tcMar>
          </w:tcPr>
          <w:p w14:paraId="675C5447" w14:textId="77777777" w:rsidR="0072772B" w:rsidRDefault="0072772B">
            <w:pPr>
              <w:spacing w:after="0"/>
            </w:pPr>
          </w:p>
        </w:tc>
        <w:tc>
          <w:tcPr>
            <w:tcW w:w="1104" w:type="dxa"/>
            <w:tcMar>
              <w:top w:w="50" w:type="dxa"/>
              <w:left w:w="50" w:type="dxa"/>
              <w:bottom w:w="50" w:type="dxa"/>
              <w:right w:w="50" w:type="dxa"/>
            </w:tcMar>
          </w:tcPr>
          <w:p w14:paraId="5C1A0C1F" w14:textId="77777777" w:rsidR="0072772B" w:rsidRDefault="0072772B">
            <w:pPr>
              <w:spacing w:after="0"/>
            </w:pPr>
          </w:p>
        </w:tc>
      </w:tr>
      <w:tr w:rsidR="0072772B" w14:paraId="3AB002B8" w14:textId="77777777">
        <w:trPr>
          <w:cantSplit/>
          <w:jc w:val="center"/>
        </w:trPr>
        <w:tc>
          <w:tcPr>
            <w:tcW w:w="953" w:type="dxa"/>
            <w:shd w:val="clear" w:color="auto" w:fill="F4F7F8"/>
            <w:tcMar>
              <w:top w:w="50" w:type="dxa"/>
              <w:left w:w="50" w:type="dxa"/>
              <w:bottom w:w="50" w:type="dxa"/>
              <w:right w:w="50" w:type="dxa"/>
            </w:tcMar>
          </w:tcPr>
          <w:p w14:paraId="09D457C4" w14:textId="77777777" w:rsidR="0072772B" w:rsidRDefault="00000000">
            <w:pPr>
              <w:spacing w:after="0"/>
            </w:pPr>
            <w:r>
              <w:rPr>
                <w:rFonts w:eastAsia="Calibri" w:cs="Calibri"/>
                <w:sz w:val="16"/>
              </w:rPr>
              <w:t>E2E-02</w:t>
            </w:r>
          </w:p>
        </w:tc>
        <w:tc>
          <w:tcPr>
            <w:tcW w:w="1100" w:type="dxa"/>
            <w:shd w:val="clear" w:color="auto" w:fill="F4F7F8"/>
            <w:tcMar>
              <w:top w:w="50" w:type="dxa"/>
              <w:left w:w="50" w:type="dxa"/>
              <w:bottom w:w="50" w:type="dxa"/>
              <w:right w:w="50" w:type="dxa"/>
            </w:tcMar>
          </w:tcPr>
          <w:p w14:paraId="3237B03A" w14:textId="77777777" w:rsidR="0072772B" w:rsidRDefault="00000000">
            <w:pPr>
              <w:spacing w:after="0"/>
            </w:pPr>
            <w:r>
              <w:rPr>
                <w:rFonts w:eastAsia="Calibri" w:cs="Calibri"/>
                <w:sz w:val="16"/>
              </w:rPr>
              <w:t>Kritikal</w:t>
            </w:r>
          </w:p>
        </w:tc>
        <w:tc>
          <w:tcPr>
            <w:tcW w:w="2494" w:type="dxa"/>
            <w:shd w:val="clear" w:color="auto" w:fill="F4F7F8"/>
            <w:tcMar>
              <w:top w:w="50" w:type="dxa"/>
              <w:left w:w="50" w:type="dxa"/>
              <w:bottom w:w="50" w:type="dxa"/>
              <w:right w:w="50" w:type="dxa"/>
            </w:tcMar>
          </w:tcPr>
          <w:p w14:paraId="1D70797D" w14:textId="77777777" w:rsidR="0072772B" w:rsidRDefault="00000000">
            <w:pPr>
              <w:spacing w:after="0"/>
            </w:pPr>
            <w:r>
              <w:rPr>
                <w:rFonts w:eastAsia="Calibri" w:cs="Calibri"/>
                <w:sz w:val="16"/>
              </w:rPr>
              <w:t>Lanjutan kontrak</w:t>
            </w:r>
          </w:p>
        </w:tc>
        <w:tc>
          <w:tcPr>
            <w:tcW w:w="2494" w:type="dxa"/>
            <w:shd w:val="clear" w:color="auto" w:fill="F4F7F8"/>
            <w:tcMar>
              <w:top w:w="50" w:type="dxa"/>
              <w:left w:w="50" w:type="dxa"/>
              <w:bottom w:w="50" w:type="dxa"/>
              <w:right w:w="50" w:type="dxa"/>
            </w:tcMar>
          </w:tcPr>
          <w:p w14:paraId="7EF170C5" w14:textId="77777777" w:rsidR="0072772B" w:rsidRDefault="00000000">
            <w:pPr>
              <w:spacing w:after="0"/>
            </w:pPr>
            <w:r>
              <w:rPr>
                <w:rFonts w:eastAsia="Calibri" w:cs="Calibri"/>
                <w:sz w:val="16"/>
              </w:rPr>
              <w:t>1. Negeri mencipta Lanjutan daripada kontrak aktif. 2. Negeri mengisi catatan, notis pemilik, JRP dan surat agensi. 3. Ulang langkah semakan hingga mati setem seperti E2E-01, dengan langkah lanjutan dan bukan surat niat.</w:t>
            </w:r>
          </w:p>
        </w:tc>
        <w:tc>
          <w:tcPr>
            <w:tcW w:w="2494" w:type="dxa"/>
            <w:shd w:val="clear" w:color="auto" w:fill="F4F7F8"/>
            <w:tcMar>
              <w:top w:w="50" w:type="dxa"/>
              <w:left w:w="50" w:type="dxa"/>
              <w:bottom w:w="50" w:type="dxa"/>
              <w:right w:w="50" w:type="dxa"/>
            </w:tcMar>
          </w:tcPr>
          <w:p w14:paraId="0F8036E5" w14:textId="77777777" w:rsidR="0072772B" w:rsidRDefault="00000000">
            <w:pPr>
              <w:spacing w:after="0"/>
            </w:pPr>
            <w:r>
              <w:rPr>
                <w:rFonts w:eastAsia="Calibri" w:cs="Calibri"/>
                <w:sz w:val="16"/>
              </w:rPr>
              <w:t>Kontrak asal diganti selepas kelulusan Ibu Pejabat. Kontrak lanjutan yang selesai menjadi kontrak aktif.</w:t>
            </w:r>
          </w:p>
        </w:tc>
        <w:tc>
          <w:tcPr>
            <w:tcW w:w="2494" w:type="dxa"/>
            <w:shd w:val="clear" w:color="auto" w:fill="F4F7F8"/>
            <w:tcMar>
              <w:top w:w="50" w:type="dxa"/>
              <w:left w:w="50" w:type="dxa"/>
              <w:bottom w:w="50" w:type="dxa"/>
              <w:right w:w="50" w:type="dxa"/>
            </w:tcMar>
          </w:tcPr>
          <w:p w14:paraId="44C6B673" w14:textId="77777777" w:rsidR="0072772B" w:rsidRDefault="0072772B">
            <w:pPr>
              <w:spacing w:after="0"/>
            </w:pPr>
          </w:p>
        </w:tc>
        <w:tc>
          <w:tcPr>
            <w:tcW w:w="1100" w:type="dxa"/>
            <w:shd w:val="clear" w:color="auto" w:fill="F4F7F8"/>
            <w:tcMar>
              <w:top w:w="50" w:type="dxa"/>
              <w:left w:w="50" w:type="dxa"/>
              <w:bottom w:w="50" w:type="dxa"/>
              <w:right w:w="50" w:type="dxa"/>
            </w:tcMar>
          </w:tcPr>
          <w:p w14:paraId="165229A7" w14:textId="77777777" w:rsidR="0072772B" w:rsidRDefault="0072772B">
            <w:pPr>
              <w:spacing w:after="0"/>
            </w:pPr>
          </w:p>
        </w:tc>
        <w:tc>
          <w:tcPr>
            <w:tcW w:w="1247" w:type="dxa"/>
            <w:shd w:val="clear" w:color="auto" w:fill="F4F7F8"/>
            <w:tcMar>
              <w:top w:w="50" w:type="dxa"/>
              <w:left w:w="50" w:type="dxa"/>
              <w:bottom w:w="50" w:type="dxa"/>
              <w:right w:w="50" w:type="dxa"/>
            </w:tcMar>
          </w:tcPr>
          <w:p w14:paraId="6914B745" w14:textId="77777777" w:rsidR="0072772B" w:rsidRDefault="0072772B">
            <w:pPr>
              <w:spacing w:after="0"/>
            </w:pPr>
          </w:p>
        </w:tc>
        <w:tc>
          <w:tcPr>
            <w:tcW w:w="1104" w:type="dxa"/>
            <w:shd w:val="clear" w:color="auto" w:fill="F4F7F8"/>
            <w:tcMar>
              <w:top w:w="50" w:type="dxa"/>
              <w:left w:w="50" w:type="dxa"/>
              <w:bottom w:w="50" w:type="dxa"/>
              <w:right w:w="50" w:type="dxa"/>
            </w:tcMar>
          </w:tcPr>
          <w:p w14:paraId="5AC7B678" w14:textId="77777777" w:rsidR="0072772B" w:rsidRDefault="0072772B">
            <w:pPr>
              <w:spacing w:after="0"/>
            </w:pPr>
          </w:p>
        </w:tc>
      </w:tr>
      <w:tr w:rsidR="0072772B" w14:paraId="5B19B086" w14:textId="77777777">
        <w:trPr>
          <w:cantSplit/>
          <w:jc w:val="center"/>
        </w:trPr>
        <w:tc>
          <w:tcPr>
            <w:tcW w:w="953" w:type="dxa"/>
            <w:tcMar>
              <w:top w:w="50" w:type="dxa"/>
              <w:left w:w="50" w:type="dxa"/>
              <w:bottom w:w="50" w:type="dxa"/>
              <w:right w:w="50" w:type="dxa"/>
            </w:tcMar>
          </w:tcPr>
          <w:p w14:paraId="0D65209E" w14:textId="77777777" w:rsidR="0072772B" w:rsidRDefault="00000000">
            <w:pPr>
              <w:spacing w:after="0"/>
            </w:pPr>
            <w:r>
              <w:rPr>
                <w:rFonts w:eastAsia="Calibri" w:cs="Calibri"/>
                <w:sz w:val="16"/>
              </w:rPr>
              <w:t>E2E-03</w:t>
            </w:r>
          </w:p>
        </w:tc>
        <w:tc>
          <w:tcPr>
            <w:tcW w:w="1100" w:type="dxa"/>
            <w:tcMar>
              <w:top w:w="50" w:type="dxa"/>
              <w:left w:w="50" w:type="dxa"/>
              <w:bottom w:w="50" w:type="dxa"/>
              <w:right w:w="50" w:type="dxa"/>
            </w:tcMar>
          </w:tcPr>
          <w:p w14:paraId="7BA103B8" w14:textId="77777777" w:rsidR="0072772B" w:rsidRDefault="00000000">
            <w:pPr>
              <w:spacing w:after="0"/>
            </w:pPr>
            <w:r>
              <w:rPr>
                <w:rFonts w:eastAsia="Calibri" w:cs="Calibri"/>
                <w:sz w:val="16"/>
              </w:rPr>
              <w:t>Kritikal</w:t>
            </w:r>
          </w:p>
        </w:tc>
        <w:tc>
          <w:tcPr>
            <w:tcW w:w="2494" w:type="dxa"/>
            <w:tcMar>
              <w:top w:w="50" w:type="dxa"/>
              <w:left w:w="50" w:type="dxa"/>
              <w:bottom w:w="50" w:type="dxa"/>
              <w:right w:w="50" w:type="dxa"/>
            </w:tcMar>
          </w:tcPr>
          <w:p w14:paraId="6B189E21" w14:textId="77777777" w:rsidR="0072772B" w:rsidRDefault="00000000">
            <w:pPr>
              <w:spacing w:after="0"/>
            </w:pPr>
            <w:r>
              <w:rPr>
                <w:rFonts w:eastAsia="Calibri" w:cs="Calibri"/>
                <w:sz w:val="16"/>
              </w:rPr>
              <w:t>Pindah premis, termasuk satu pembatalan semakan PUU</w:t>
            </w:r>
          </w:p>
        </w:tc>
        <w:tc>
          <w:tcPr>
            <w:tcW w:w="2494" w:type="dxa"/>
            <w:tcMar>
              <w:top w:w="50" w:type="dxa"/>
              <w:left w:w="50" w:type="dxa"/>
              <w:bottom w:w="50" w:type="dxa"/>
              <w:right w:w="50" w:type="dxa"/>
            </w:tcMar>
          </w:tcPr>
          <w:p w14:paraId="2A775498" w14:textId="77777777" w:rsidR="0072772B" w:rsidRDefault="00000000">
            <w:pPr>
              <w:spacing w:after="0"/>
            </w:pPr>
            <w:r>
              <w:rPr>
                <w:rFonts w:eastAsia="Calibri" w:cs="Calibri"/>
                <w:sz w:val="16"/>
              </w:rPr>
              <w:t>1. Negeri mencipta Pindah dan mengisi butiran premis baharu. 2. Lengkapkan surat niat, JRP, surat agensi dan catatan, kemudian hantar. 3. Ibu Pejabat meneruskan ke draf. 4. Negeri memuat naik draf pertama. 5. Ibu Pejabat membatalkan semakan. 6. Negeri memuat naik draf kedua. 7. Ibu Pejabat meluluskan Semakan 2. 8. Siapkan pengesahan negeri, tandatangan Ibu Pejabat dan mati setem.</w:t>
            </w:r>
          </w:p>
        </w:tc>
        <w:tc>
          <w:tcPr>
            <w:tcW w:w="2494" w:type="dxa"/>
            <w:tcMar>
              <w:top w:w="50" w:type="dxa"/>
              <w:left w:w="50" w:type="dxa"/>
              <w:bottom w:w="50" w:type="dxa"/>
              <w:right w:w="50" w:type="dxa"/>
            </w:tcMar>
          </w:tcPr>
          <w:p w14:paraId="3EF527C1" w14:textId="77777777" w:rsidR="0072772B" w:rsidRDefault="00000000">
            <w:pPr>
              <w:spacing w:after="0"/>
            </w:pPr>
            <w:r>
              <w:rPr>
                <w:rFonts w:eastAsia="Calibri" w:cs="Calibri"/>
                <w:sz w:val="16"/>
              </w:rPr>
              <w:t>Pusingan kedua direkod sebagai Semakan 2. Kontrak pindah yang selesai aktif. Kontrak premis lama tidak lagi aktif.</w:t>
            </w:r>
          </w:p>
        </w:tc>
        <w:tc>
          <w:tcPr>
            <w:tcW w:w="2494" w:type="dxa"/>
            <w:tcMar>
              <w:top w:w="50" w:type="dxa"/>
              <w:left w:w="50" w:type="dxa"/>
              <w:bottom w:w="50" w:type="dxa"/>
              <w:right w:w="50" w:type="dxa"/>
            </w:tcMar>
          </w:tcPr>
          <w:p w14:paraId="5E02FD77" w14:textId="77777777" w:rsidR="0072772B" w:rsidRDefault="0072772B">
            <w:pPr>
              <w:spacing w:after="0"/>
            </w:pPr>
          </w:p>
        </w:tc>
        <w:tc>
          <w:tcPr>
            <w:tcW w:w="1100" w:type="dxa"/>
            <w:tcMar>
              <w:top w:w="50" w:type="dxa"/>
              <w:left w:w="50" w:type="dxa"/>
              <w:bottom w:w="50" w:type="dxa"/>
              <w:right w:w="50" w:type="dxa"/>
            </w:tcMar>
          </w:tcPr>
          <w:p w14:paraId="33C29CB7" w14:textId="77777777" w:rsidR="0072772B" w:rsidRDefault="0072772B">
            <w:pPr>
              <w:spacing w:after="0"/>
            </w:pPr>
          </w:p>
        </w:tc>
        <w:tc>
          <w:tcPr>
            <w:tcW w:w="1247" w:type="dxa"/>
            <w:tcMar>
              <w:top w:w="50" w:type="dxa"/>
              <w:left w:w="50" w:type="dxa"/>
              <w:bottom w:w="50" w:type="dxa"/>
              <w:right w:w="50" w:type="dxa"/>
            </w:tcMar>
          </w:tcPr>
          <w:p w14:paraId="4C02F431" w14:textId="77777777" w:rsidR="0072772B" w:rsidRDefault="0072772B">
            <w:pPr>
              <w:spacing w:after="0"/>
            </w:pPr>
          </w:p>
        </w:tc>
        <w:tc>
          <w:tcPr>
            <w:tcW w:w="1104" w:type="dxa"/>
            <w:tcMar>
              <w:top w:w="50" w:type="dxa"/>
              <w:left w:w="50" w:type="dxa"/>
              <w:bottom w:w="50" w:type="dxa"/>
              <w:right w:w="50" w:type="dxa"/>
            </w:tcMar>
          </w:tcPr>
          <w:p w14:paraId="285EE23B" w14:textId="77777777" w:rsidR="0072772B" w:rsidRDefault="0072772B">
            <w:pPr>
              <w:spacing w:after="0"/>
            </w:pPr>
          </w:p>
        </w:tc>
      </w:tr>
    </w:tbl>
    <w:p w14:paraId="0395DC46" w14:textId="77777777" w:rsidR="0072772B" w:rsidRDefault="0072772B">
      <w:pPr>
        <w:spacing w:before="40" w:after="40"/>
      </w:pPr>
    </w:p>
    <w:p w14:paraId="273029DF" w14:textId="77777777" w:rsidR="0072772B" w:rsidRDefault="00000000" w:rsidP="005E672A">
      <w:pPr>
        <w:pStyle w:val="Heading2"/>
      </w:pPr>
      <w:bookmarkStart w:id="40" w:name="_Toc243486863"/>
      <w:r>
        <w:lastRenderedPageBreak/>
        <w:t>11. Semakan rentas pelayar dan telefon</w:t>
      </w:r>
      <w:bookmarkEnd w:id="40"/>
    </w:p>
    <w:p w14:paraId="7DC30B94" w14:textId="77777777" w:rsidR="0072772B" w:rsidRDefault="00000000">
      <w:pPr>
        <w:spacing w:after="120"/>
      </w:pPr>
      <w:r>
        <w:rPr>
          <w:rFonts w:eastAsia="Calibri" w:cs="Calibri"/>
        </w:rPr>
        <w:t>Jalankan AUTH-01, APP-01 dan paparan Senarai Kontrak Sewaan pada setiap kombinasi. Kes lain kekal pada pelayar desktop utama.</w:t>
      </w:r>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1882"/>
        <w:gridCol w:w="1882"/>
        <w:gridCol w:w="1882"/>
        <w:gridCol w:w="1882"/>
        <w:gridCol w:w="1882"/>
        <w:gridCol w:w="2719"/>
        <w:gridCol w:w="1778"/>
        <w:gridCol w:w="1573"/>
      </w:tblGrid>
      <w:tr w:rsidR="0072772B" w14:paraId="3061DDE7" w14:textId="77777777">
        <w:trPr>
          <w:cantSplit/>
          <w:tblHeader/>
          <w:jc w:val="center"/>
        </w:trPr>
        <w:tc>
          <w:tcPr>
            <w:tcW w:w="1882" w:type="dxa"/>
            <w:shd w:val="clear" w:color="auto" w:fill="1B3A4B"/>
            <w:tcMar>
              <w:top w:w="50" w:type="dxa"/>
              <w:left w:w="50" w:type="dxa"/>
              <w:bottom w:w="50" w:type="dxa"/>
              <w:right w:w="50" w:type="dxa"/>
            </w:tcMar>
          </w:tcPr>
          <w:p w14:paraId="3EA0161D" w14:textId="77777777" w:rsidR="0072772B" w:rsidRDefault="00000000">
            <w:pPr>
              <w:spacing w:after="0"/>
            </w:pPr>
            <w:r>
              <w:rPr>
                <w:rFonts w:eastAsia="Calibri" w:cs="Calibri"/>
                <w:b/>
                <w:color w:val="FFFFFF"/>
                <w:sz w:val="16"/>
              </w:rPr>
              <w:t>Kombinasi</w:t>
            </w:r>
          </w:p>
        </w:tc>
        <w:tc>
          <w:tcPr>
            <w:tcW w:w="1882" w:type="dxa"/>
            <w:shd w:val="clear" w:color="auto" w:fill="1B3A4B"/>
            <w:tcMar>
              <w:top w:w="50" w:type="dxa"/>
              <w:left w:w="50" w:type="dxa"/>
              <w:bottom w:w="50" w:type="dxa"/>
              <w:right w:w="50" w:type="dxa"/>
            </w:tcMar>
          </w:tcPr>
          <w:p w14:paraId="1E7D3F5D" w14:textId="77777777" w:rsidR="0072772B" w:rsidRDefault="00000000">
            <w:pPr>
              <w:spacing w:after="0"/>
            </w:pPr>
            <w:r>
              <w:rPr>
                <w:rFonts w:eastAsia="Calibri" w:cs="Calibri"/>
                <w:b/>
                <w:color w:val="FFFFFF"/>
                <w:sz w:val="16"/>
              </w:rPr>
              <w:t>Pelayar dan saiz</w:t>
            </w:r>
          </w:p>
        </w:tc>
        <w:tc>
          <w:tcPr>
            <w:tcW w:w="1882" w:type="dxa"/>
            <w:shd w:val="clear" w:color="auto" w:fill="1B3A4B"/>
            <w:tcMar>
              <w:top w:w="50" w:type="dxa"/>
              <w:left w:w="50" w:type="dxa"/>
              <w:bottom w:w="50" w:type="dxa"/>
              <w:right w:w="50" w:type="dxa"/>
            </w:tcMar>
          </w:tcPr>
          <w:p w14:paraId="45F48AAE" w14:textId="77777777" w:rsidR="0072772B" w:rsidRDefault="00000000">
            <w:pPr>
              <w:spacing w:after="0"/>
            </w:pPr>
            <w:r>
              <w:rPr>
                <w:rFonts w:eastAsia="Calibri" w:cs="Calibri"/>
                <w:b/>
                <w:color w:val="FFFFFF"/>
                <w:sz w:val="16"/>
              </w:rPr>
              <w:t>AUTH-01</w:t>
            </w:r>
          </w:p>
        </w:tc>
        <w:tc>
          <w:tcPr>
            <w:tcW w:w="1882" w:type="dxa"/>
            <w:shd w:val="clear" w:color="auto" w:fill="1B3A4B"/>
            <w:tcMar>
              <w:top w:w="50" w:type="dxa"/>
              <w:left w:w="50" w:type="dxa"/>
              <w:bottom w:w="50" w:type="dxa"/>
              <w:right w:w="50" w:type="dxa"/>
            </w:tcMar>
          </w:tcPr>
          <w:p w14:paraId="51792261" w14:textId="77777777" w:rsidR="0072772B" w:rsidRDefault="00000000">
            <w:pPr>
              <w:spacing w:after="0"/>
            </w:pPr>
            <w:r>
              <w:rPr>
                <w:rFonts w:eastAsia="Calibri" w:cs="Calibri"/>
                <w:b/>
                <w:color w:val="FFFFFF"/>
                <w:sz w:val="16"/>
              </w:rPr>
              <w:t>APP-01</w:t>
            </w:r>
          </w:p>
        </w:tc>
        <w:tc>
          <w:tcPr>
            <w:tcW w:w="1882" w:type="dxa"/>
            <w:shd w:val="clear" w:color="auto" w:fill="1B3A4B"/>
            <w:tcMar>
              <w:top w:w="50" w:type="dxa"/>
              <w:left w:w="50" w:type="dxa"/>
              <w:bottom w:w="50" w:type="dxa"/>
              <w:right w:w="50" w:type="dxa"/>
            </w:tcMar>
          </w:tcPr>
          <w:p w14:paraId="2F28D608" w14:textId="77777777" w:rsidR="0072772B" w:rsidRDefault="00000000">
            <w:pPr>
              <w:spacing w:after="0"/>
            </w:pPr>
            <w:r>
              <w:rPr>
                <w:rFonts w:eastAsia="Calibri" w:cs="Calibri"/>
                <w:b/>
                <w:color w:val="FFFFFF"/>
                <w:sz w:val="16"/>
              </w:rPr>
              <w:t>Senarai kontrak</w:t>
            </w:r>
          </w:p>
        </w:tc>
        <w:tc>
          <w:tcPr>
            <w:tcW w:w="2719" w:type="dxa"/>
            <w:shd w:val="clear" w:color="auto" w:fill="1B3A4B"/>
            <w:tcMar>
              <w:top w:w="50" w:type="dxa"/>
              <w:left w:w="50" w:type="dxa"/>
              <w:bottom w:w="50" w:type="dxa"/>
              <w:right w:w="50" w:type="dxa"/>
            </w:tcMar>
          </w:tcPr>
          <w:p w14:paraId="4CA7AEDF" w14:textId="77777777" w:rsidR="0072772B" w:rsidRDefault="00000000">
            <w:pPr>
              <w:spacing w:after="0"/>
            </w:pPr>
            <w:r>
              <w:rPr>
                <w:rFonts w:eastAsia="Calibri" w:cs="Calibri"/>
                <w:b/>
                <w:color w:val="FFFFFF"/>
                <w:sz w:val="16"/>
              </w:rPr>
              <w:t>Catatan</w:t>
            </w:r>
          </w:p>
        </w:tc>
        <w:tc>
          <w:tcPr>
            <w:tcW w:w="1778" w:type="dxa"/>
            <w:shd w:val="clear" w:color="auto" w:fill="1B3A4B"/>
            <w:tcMar>
              <w:top w:w="50" w:type="dxa"/>
              <w:left w:w="50" w:type="dxa"/>
              <w:bottom w:w="50" w:type="dxa"/>
              <w:right w:w="50" w:type="dxa"/>
            </w:tcMar>
          </w:tcPr>
          <w:p w14:paraId="57EC832B" w14:textId="77777777" w:rsidR="0072772B" w:rsidRDefault="00000000">
            <w:pPr>
              <w:spacing w:after="0"/>
            </w:pPr>
            <w:r>
              <w:rPr>
                <w:rFonts w:eastAsia="Calibri" w:cs="Calibri"/>
                <w:b/>
                <w:color w:val="FFFFFF"/>
                <w:sz w:val="16"/>
              </w:rPr>
              <w:t>Penguji</w:t>
            </w:r>
          </w:p>
        </w:tc>
        <w:tc>
          <w:tcPr>
            <w:tcW w:w="1573" w:type="dxa"/>
            <w:shd w:val="clear" w:color="auto" w:fill="1B3A4B"/>
            <w:tcMar>
              <w:top w:w="50" w:type="dxa"/>
              <w:left w:w="50" w:type="dxa"/>
              <w:bottom w:w="50" w:type="dxa"/>
              <w:right w:w="50" w:type="dxa"/>
            </w:tcMar>
          </w:tcPr>
          <w:p w14:paraId="2770E084" w14:textId="77777777" w:rsidR="0072772B" w:rsidRDefault="00000000">
            <w:pPr>
              <w:spacing w:after="0"/>
            </w:pPr>
            <w:r>
              <w:rPr>
                <w:rFonts w:eastAsia="Calibri" w:cs="Calibri"/>
                <w:b/>
                <w:color w:val="FFFFFF"/>
                <w:sz w:val="16"/>
              </w:rPr>
              <w:t>Tarikh</w:t>
            </w:r>
          </w:p>
        </w:tc>
      </w:tr>
      <w:tr w:rsidR="0072772B" w14:paraId="624ED8BA" w14:textId="77777777">
        <w:trPr>
          <w:cantSplit/>
          <w:jc w:val="center"/>
        </w:trPr>
        <w:tc>
          <w:tcPr>
            <w:tcW w:w="1882" w:type="dxa"/>
            <w:tcMar>
              <w:top w:w="50" w:type="dxa"/>
              <w:left w:w="50" w:type="dxa"/>
              <w:bottom w:w="50" w:type="dxa"/>
              <w:right w:w="50" w:type="dxa"/>
            </w:tcMar>
          </w:tcPr>
          <w:p w14:paraId="358AB85E" w14:textId="77777777" w:rsidR="0072772B" w:rsidRDefault="00000000">
            <w:pPr>
              <w:spacing w:after="0"/>
            </w:pPr>
            <w:r>
              <w:rPr>
                <w:rFonts w:eastAsia="Calibri" w:cs="Calibri"/>
                <w:sz w:val="16"/>
              </w:rPr>
              <w:t>Desktop utama</w:t>
            </w:r>
          </w:p>
        </w:tc>
        <w:tc>
          <w:tcPr>
            <w:tcW w:w="1882" w:type="dxa"/>
            <w:tcMar>
              <w:top w:w="50" w:type="dxa"/>
              <w:left w:w="50" w:type="dxa"/>
              <w:bottom w:w="50" w:type="dxa"/>
              <w:right w:w="50" w:type="dxa"/>
            </w:tcMar>
          </w:tcPr>
          <w:p w14:paraId="25CFB2A3" w14:textId="77777777" w:rsidR="0072772B" w:rsidRDefault="00000000">
            <w:pPr>
              <w:spacing w:after="0"/>
            </w:pPr>
            <w:r>
              <w:rPr>
                <w:rFonts w:eastAsia="Calibri" w:cs="Calibri"/>
                <w:sz w:val="16"/>
              </w:rPr>
              <w:t>Chrome, lebar biasa</w:t>
            </w:r>
          </w:p>
        </w:tc>
        <w:tc>
          <w:tcPr>
            <w:tcW w:w="1882" w:type="dxa"/>
            <w:tcMar>
              <w:top w:w="50" w:type="dxa"/>
              <w:left w:w="50" w:type="dxa"/>
              <w:bottom w:w="50" w:type="dxa"/>
              <w:right w:w="50" w:type="dxa"/>
            </w:tcMar>
          </w:tcPr>
          <w:p w14:paraId="2C04CB71" w14:textId="77777777" w:rsidR="0072772B" w:rsidRDefault="0072772B">
            <w:pPr>
              <w:spacing w:after="0"/>
            </w:pPr>
          </w:p>
        </w:tc>
        <w:tc>
          <w:tcPr>
            <w:tcW w:w="1882" w:type="dxa"/>
            <w:tcMar>
              <w:top w:w="50" w:type="dxa"/>
              <w:left w:w="50" w:type="dxa"/>
              <w:bottom w:w="50" w:type="dxa"/>
              <w:right w:w="50" w:type="dxa"/>
            </w:tcMar>
          </w:tcPr>
          <w:p w14:paraId="4EFD78AE" w14:textId="77777777" w:rsidR="0072772B" w:rsidRDefault="0072772B">
            <w:pPr>
              <w:spacing w:after="0"/>
            </w:pPr>
          </w:p>
        </w:tc>
        <w:tc>
          <w:tcPr>
            <w:tcW w:w="1882" w:type="dxa"/>
            <w:tcMar>
              <w:top w:w="50" w:type="dxa"/>
              <w:left w:w="50" w:type="dxa"/>
              <w:bottom w:w="50" w:type="dxa"/>
              <w:right w:w="50" w:type="dxa"/>
            </w:tcMar>
          </w:tcPr>
          <w:p w14:paraId="6D0B81C0" w14:textId="77777777" w:rsidR="0072772B" w:rsidRDefault="0072772B">
            <w:pPr>
              <w:spacing w:after="0"/>
            </w:pPr>
          </w:p>
        </w:tc>
        <w:tc>
          <w:tcPr>
            <w:tcW w:w="2719" w:type="dxa"/>
            <w:tcMar>
              <w:top w:w="50" w:type="dxa"/>
              <w:left w:w="50" w:type="dxa"/>
              <w:bottom w:w="50" w:type="dxa"/>
              <w:right w:w="50" w:type="dxa"/>
            </w:tcMar>
          </w:tcPr>
          <w:p w14:paraId="6D7D9B15" w14:textId="77777777" w:rsidR="0072772B" w:rsidRDefault="0072772B">
            <w:pPr>
              <w:spacing w:after="0"/>
            </w:pPr>
          </w:p>
        </w:tc>
        <w:tc>
          <w:tcPr>
            <w:tcW w:w="1778" w:type="dxa"/>
            <w:tcMar>
              <w:top w:w="50" w:type="dxa"/>
              <w:left w:w="50" w:type="dxa"/>
              <w:bottom w:w="50" w:type="dxa"/>
              <w:right w:w="50" w:type="dxa"/>
            </w:tcMar>
          </w:tcPr>
          <w:p w14:paraId="06B36A0C" w14:textId="77777777" w:rsidR="0072772B" w:rsidRDefault="0072772B">
            <w:pPr>
              <w:spacing w:after="0"/>
            </w:pPr>
          </w:p>
        </w:tc>
        <w:tc>
          <w:tcPr>
            <w:tcW w:w="1573" w:type="dxa"/>
            <w:tcMar>
              <w:top w:w="50" w:type="dxa"/>
              <w:left w:w="50" w:type="dxa"/>
              <w:bottom w:w="50" w:type="dxa"/>
              <w:right w:w="50" w:type="dxa"/>
            </w:tcMar>
          </w:tcPr>
          <w:p w14:paraId="2BF7F3C0" w14:textId="77777777" w:rsidR="0072772B" w:rsidRDefault="0072772B">
            <w:pPr>
              <w:spacing w:after="0"/>
            </w:pPr>
          </w:p>
        </w:tc>
      </w:tr>
      <w:tr w:rsidR="0072772B" w14:paraId="1674D09C" w14:textId="77777777">
        <w:trPr>
          <w:cantSplit/>
          <w:jc w:val="center"/>
        </w:trPr>
        <w:tc>
          <w:tcPr>
            <w:tcW w:w="1882" w:type="dxa"/>
            <w:shd w:val="clear" w:color="auto" w:fill="F4F7F8"/>
            <w:tcMar>
              <w:top w:w="50" w:type="dxa"/>
              <w:left w:w="50" w:type="dxa"/>
              <w:bottom w:w="50" w:type="dxa"/>
              <w:right w:w="50" w:type="dxa"/>
            </w:tcMar>
          </w:tcPr>
          <w:p w14:paraId="05DD3875" w14:textId="77777777" w:rsidR="0072772B" w:rsidRDefault="00000000">
            <w:pPr>
              <w:spacing w:after="0"/>
            </w:pPr>
            <w:r>
              <w:rPr>
                <w:rFonts w:eastAsia="Calibri" w:cs="Calibri"/>
                <w:sz w:val="16"/>
              </w:rPr>
              <w:t>Desktop kedua</w:t>
            </w:r>
          </w:p>
        </w:tc>
        <w:tc>
          <w:tcPr>
            <w:tcW w:w="1882" w:type="dxa"/>
            <w:shd w:val="clear" w:color="auto" w:fill="F4F7F8"/>
            <w:tcMar>
              <w:top w:w="50" w:type="dxa"/>
              <w:left w:w="50" w:type="dxa"/>
              <w:bottom w:w="50" w:type="dxa"/>
              <w:right w:w="50" w:type="dxa"/>
            </w:tcMar>
          </w:tcPr>
          <w:p w14:paraId="12CB8EAA" w14:textId="77777777" w:rsidR="0072772B" w:rsidRDefault="00000000">
            <w:pPr>
              <w:spacing w:after="0"/>
            </w:pPr>
            <w:r>
              <w:rPr>
                <w:rFonts w:eastAsia="Calibri" w:cs="Calibri"/>
                <w:sz w:val="16"/>
              </w:rPr>
              <w:t>Edge, lebar biasa</w:t>
            </w:r>
          </w:p>
        </w:tc>
        <w:tc>
          <w:tcPr>
            <w:tcW w:w="1882" w:type="dxa"/>
            <w:shd w:val="clear" w:color="auto" w:fill="F4F7F8"/>
            <w:tcMar>
              <w:top w:w="50" w:type="dxa"/>
              <w:left w:w="50" w:type="dxa"/>
              <w:bottom w:w="50" w:type="dxa"/>
              <w:right w:w="50" w:type="dxa"/>
            </w:tcMar>
          </w:tcPr>
          <w:p w14:paraId="262CBF0A" w14:textId="77777777" w:rsidR="0072772B" w:rsidRDefault="0072772B">
            <w:pPr>
              <w:spacing w:after="0"/>
            </w:pPr>
          </w:p>
        </w:tc>
        <w:tc>
          <w:tcPr>
            <w:tcW w:w="1882" w:type="dxa"/>
            <w:shd w:val="clear" w:color="auto" w:fill="F4F7F8"/>
            <w:tcMar>
              <w:top w:w="50" w:type="dxa"/>
              <w:left w:w="50" w:type="dxa"/>
              <w:bottom w:w="50" w:type="dxa"/>
              <w:right w:w="50" w:type="dxa"/>
            </w:tcMar>
          </w:tcPr>
          <w:p w14:paraId="1DA9ADB7" w14:textId="77777777" w:rsidR="0072772B" w:rsidRDefault="0072772B">
            <w:pPr>
              <w:spacing w:after="0"/>
            </w:pPr>
          </w:p>
        </w:tc>
        <w:tc>
          <w:tcPr>
            <w:tcW w:w="1882" w:type="dxa"/>
            <w:shd w:val="clear" w:color="auto" w:fill="F4F7F8"/>
            <w:tcMar>
              <w:top w:w="50" w:type="dxa"/>
              <w:left w:w="50" w:type="dxa"/>
              <w:bottom w:w="50" w:type="dxa"/>
              <w:right w:w="50" w:type="dxa"/>
            </w:tcMar>
          </w:tcPr>
          <w:p w14:paraId="1179F91C" w14:textId="77777777" w:rsidR="0072772B" w:rsidRDefault="0072772B">
            <w:pPr>
              <w:spacing w:after="0"/>
            </w:pPr>
          </w:p>
        </w:tc>
        <w:tc>
          <w:tcPr>
            <w:tcW w:w="2719" w:type="dxa"/>
            <w:shd w:val="clear" w:color="auto" w:fill="F4F7F8"/>
            <w:tcMar>
              <w:top w:w="50" w:type="dxa"/>
              <w:left w:w="50" w:type="dxa"/>
              <w:bottom w:w="50" w:type="dxa"/>
              <w:right w:w="50" w:type="dxa"/>
            </w:tcMar>
          </w:tcPr>
          <w:p w14:paraId="0F56606C" w14:textId="77777777" w:rsidR="0072772B" w:rsidRDefault="0072772B">
            <w:pPr>
              <w:spacing w:after="0"/>
            </w:pPr>
          </w:p>
        </w:tc>
        <w:tc>
          <w:tcPr>
            <w:tcW w:w="1778" w:type="dxa"/>
            <w:shd w:val="clear" w:color="auto" w:fill="F4F7F8"/>
            <w:tcMar>
              <w:top w:w="50" w:type="dxa"/>
              <w:left w:w="50" w:type="dxa"/>
              <w:bottom w:w="50" w:type="dxa"/>
              <w:right w:w="50" w:type="dxa"/>
            </w:tcMar>
          </w:tcPr>
          <w:p w14:paraId="7FBDBA04" w14:textId="77777777" w:rsidR="0072772B" w:rsidRDefault="0072772B">
            <w:pPr>
              <w:spacing w:after="0"/>
            </w:pPr>
          </w:p>
        </w:tc>
        <w:tc>
          <w:tcPr>
            <w:tcW w:w="1573" w:type="dxa"/>
            <w:shd w:val="clear" w:color="auto" w:fill="F4F7F8"/>
            <w:tcMar>
              <w:top w:w="50" w:type="dxa"/>
              <w:left w:w="50" w:type="dxa"/>
              <w:bottom w:w="50" w:type="dxa"/>
              <w:right w:w="50" w:type="dxa"/>
            </w:tcMar>
          </w:tcPr>
          <w:p w14:paraId="2C9620CB" w14:textId="77777777" w:rsidR="0072772B" w:rsidRDefault="0072772B">
            <w:pPr>
              <w:spacing w:after="0"/>
            </w:pPr>
          </w:p>
        </w:tc>
      </w:tr>
      <w:tr w:rsidR="0072772B" w14:paraId="375443B2" w14:textId="77777777">
        <w:trPr>
          <w:cantSplit/>
          <w:jc w:val="center"/>
        </w:trPr>
        <w:tc>
          <w:tcPr>
            <w:tcW w:w="1882" w:type="dxa"/>
            <w:tcMar>
              <w:top w:w="50" w:type="dxa"/>
              <w:left w:w="50" w:type="dxa"/>
              <w:bottom w:w="50" w:type="dxa"/>
              <w:right w:w="50" w:type="dxa"/>
            </w:tcMar>
          </w:tcPr>
          <w:p w14:paraId="1A73A161" w14:textId="77777777" w:rsidR="0072772B" w:rsidRDefault="00000000">
            <w:pPr>
              <w:spacing w:after="0"/>
            </w:pPr>
            <w:r>
              <w:rPr>
                <w:rFonts w:eastAsia="Calibri" w:cs="Calibri"/>
                <w:sz w:val="16"/>
              </w:rPr>
              <w:t>Telefon</w:t>
            </w:r>
          </w:p>
        </w:tc>
        <w:tc>
          <w:tcPr>
            <w:tcW w:w="1882" w:type="dxa"/>
            <w:tcMar>
              <w:top w:w="50" w:type="dxa"/>
              <w:left w:w="50" w:type="dxa"/>
              <w:bottom w:w="50" w:type="dxa"/>
              <w:right w:w="50" w:type="dxa"/>
            </w:tcMar>
          </w:tcPr>
          <w:p w14:paraId="6102BC43" w14:textId="77777777" w:rsidR="0072772B" w:rsidRDefault="00000000">
            <w:pPr>
              <w:spacing w:after="0"/>
            </w:pPr>
            <w:r>
              <w:rPr>
                <w:rFonts w:eastAsia="Calibri" w:cs="Calibri"/>
                <w:sz w:val="16"/>
              </w:rPr>
              <w:t>Chrome, lebar lebih kurang 390 piksel</w:t>
            </w:r>
          </w:p>
        </w:tc>
        <w:tc>
          <w:tcPr>
            <w:tcW w:w="1882" w:type="dxa"/>
            <w:tcMar>
              <w:top w:w="50" w:type="dxa"/>
              <w:left w:w="50" w:type="dxa"/>
              <w:bottom w:w="50" w:type="dxa"/>
              <w:right w:w="50" w:type="dxa"/>
            </w:tcMar>
          </w:tcPr>
          <w:p w14:paraId="40FD2EC1" w14:textId="77777777" w:rsidR="0072772B" w:rsidRDefault="0072772B">
            <w:pPr>
              <w:spacing w:after="0"/>
            </w:pPr>
          </w:p>
        </w:tc>
        <w:tc>
          <w:tcPr>
            <w:tcW w:w="1882" w:type="dxa"/>
            <w:tcMar>
              <w:top w:w="50" w:type="dxa"/>
              <w:left w:w="50" w:type="dxa"/>
              <w:bottom w:w="50" w:type="dxa"/>
              <w:right w:w="50" w:type="dxa"/>
            </w:tcMar>
          </w:tcPr>
          <w:p w14:paraId="4BF788D7" w14:textId="77777777" w:rsidR="0072772B" w:rsidRDefault="0072772B">
            <w:pPr>
              <w:spacing w:after="0"/>
            </w:pPr>
          </w:p>
        </w:tc>
        <w:tc>
          <w:tcPr>
            <w:tcW w:w="1882" w:type="dxa"/>
            <w:tcMar>
              <w:top w:w="50" w:type="dxa"/>
              <w:left w:w="50" w:type="dxa"/>
              <w:bottom w:w="50" w:type="dxa"/>
              <w:right w:w="50" w:type="dxa"/>
            </w:tcMar>
          </w:tcPr>
          <w:p w14:paraId="72497B11" w14:textId="77777777" w:rsidR="0072772B" w:rsidRDefault="0072772B">
            <w:pPr>
              <w:spacing w:after="0"/>
            </w:pPr>
          </w:p>
        </w:tc>
        <w:tc>
          <w:tcPr>
            <w:tcW w:w="2719" w:type="dxa"/>
            <w:tcMar>
              <w:top w:w="50" w:type="dxa"/>
              <w:left w:w="50" w:type="dxa"/>
              <w:bottom w:w="50" w:type="dxa"/>
              <w:right w:w="50" w:type="dxa"/>
            </w:tcMar>
          </w:tcPr>
          <w:p w14:paraId="080328A6" w14:textId="77777777" w:rsidR="0072772B" w:rsidRDefault="0072772B">
            <w:pPr>
              <w:spacing w:after="0"/>
            </w:pPr>
          </w:p>
        </w:tc>
        <w:tc>
          <w:tcPr>
            <w:tcW w:w="1778" w:type="dxa"/>
            <w:tcMar>
              <w:top w:w="50" w:type="dxa"/>
              <w:left w:w="50" w:type="dxa"/>
              <w:bottom w:w="50" w:type="dxa"/>
              <w:right w:w="50" w:type="dxa"/>
            </w:tcMar>
          </w:tcPr>
          <w:p w14:paraId="7C3B2A50" w14:textId="77777777" w:rsidR="0072772B" w:rsidRDefault="0072772B">
            <w:pPr>
              <w:spacing w:after="0"/>
            </w:pPr>
          </w:p>
        </w:tc>
        <w:tc>
          <w:tcPr>
            <w:tcW w:w="1573" w:type="dxa"/>
            <w:tcMar>
              <w:top w:w="50" w:type="dxa"/>
              <w:left w:w="50" w:type="dxa"/>
              <w:bottom w:w="50" w:type="dxa"/>
              <w:right w:w="50" w:type="dxa"/>
            </w:tcMar>
          </w:tcPr>
          <w:p w14:paraId="04D3403E" w14:textId="77777777" w:rsidR="0072772B" w:rsidRDefault="0072772B">
            <w:pPr>
              <w:spacing w:after="0"/>
            </w:pPr>
          </w:p>
        </w:tc>
      </w:tr>
    </w:tbl>
    <w:p w14:paraId="36B5CDD8" w14:textId="77777777" w:rsidR="0072772B" w:rsidRDefault="0072772B">
      <w:pPr>
        <w:spacing w:before="40" w:after="40"/>
      </w:pPr>
    </w:p>
    <w:p w14:paraId="77A6AA90" w14:textId="77777777" w:rsidR="0072772B" w:rsidRDefault="00000000" w:rsidP="005E672A">
      <w:pPr>
        <w:pStyle w:val="Heading2"/>
      </w:pPr>
      <w:bookmarkStart w:id="41" w:name="_Toc243486864"/>
      <w:r>
        <w:t>12. Log kecacatan</w:t>
      </w:r>
      <w:bookmarkEnd w:id="41"/>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1302"/>
        <w:gridCol w:w="1085"/>
        <w:gridCol w:w="1302"/>
        <w:gridCol w:w="1302"/>
        <w:gridCol w:w="1880"/>
        <w:gridCol w:w="1302"/>
        <w:gridCol w:w="2459"/>
        <w:gridCol w:w="2459"/>
        <w:gridCol w:w="1085"/>
        <w:gridCol w:w="1304"/>
      </w:tblGrid>
      <w:tr w:rsidR="0072772B" w14:paraId="5BAF4A37" w14:textId="77777777">
        <w:trPr>
          <w:cantSplit/>
          <w:tblHeader/>
          <w:jc w:val="center"/>
        </w:trPr>
        <w:tc>
          <w:tcPr>
            <w:tcW w:w="1302" w:type="dxa"/>
            <w:shd w:val="clear" w:color="auto" w:fill="1B3A4B"/>
            <w:tcMar>
              <w:top w:w="50" w:type="dxa"/>
              <w:left w:w="50" w:type="dxa"/>
              <w:bottom w:w="50" w:type="dxa"/>
              <w:right w:w="50" w:type="dxa"/>
            </w:tcMar>
          </w:tcPr>
          <w:p w14:paraId="4FEA4102" w14:textId="77777777" w:rsidR="0072772B" w:rsidRDefault="00000000">
            <w:pPr>
              <w:spacing w:after="0"/>
            </w:pPr>
            <w:r>
              <w:rPr>
                <w:rFonts w:eastAsia="Calibri" w:cs="Calibri"/>
                <w:b/>
                <w:color w:val="FFFFFF"/>
                <w:sz w:val="16"/>
              </w:rPr>
              <w:t>No.</w:t>
            </w:r>
          </w:p>
        </w:tc>
        <w:tc>
          <w:tcPr>
            <w:tcW w:w="1085" w:type="dxa"/>
            <w:shd w:val="clear" w:color="auto" w:fill="1B3A4B"/>
            <w:tcMar>
              <w:top w:w="50" w:type="dxa"/>
              <w:left w:w="50" w:type="dxa"/>
              <w:bottom w:w="50" w:type="dxa"/>
              <w:right w:w="50" w:type="dxa"/>
            </w:tcMar>
          </w:tcPr>
          <w:p w14:paraId="68CCDCBD" w14:textId="77777777" w:rsidR="0072772B" w:rsidRDefault="00000000">
            <w:pPr>
              <w:spacing w:after="0"/>
            </w:pPr>
            <w:r>
              <w:rPr>
                <w:rFonts w:eastAsia="Calibri" w:cs="Calibri"/>
                <w:b/>
                <w:color w:val="FFFFFF"/>
                <w:sz w:val="16"/>
              </w:rPr>
              <w:t>Tarikh</w:t>
            </w:r>
          </w:p>
        </w:tc>
        <w:tc>
          <w:tcPr>
            <w:tcW w:w="1302" w:type="dxa"/>
            <w:shd w:val="clear" w:color="auto" w:fill="1B3A4B"/>
            <w:tcMar>
              <w:top w:w="50" w:type="dxa"/>
              <w:left w:w="50" w:type="dxa"/>
              <w:bottom w:w="50" w:type="dxa"/>
              <w:right w:w="50" w:type="dxa"/>
            </w:tcMar>
          </w:tcPr>
          <w:p w14:paraId="163D37E6" w14:textId="77777777" w:rsidR="0072772B" w:rsidRDefault="00000000">
            <w:pPr>
              <w:spacing w:after="0"/>
            </w:pPr>
            <w:r>
              <w:rPr>
                <w:rFonts w:eastAsia="Calibri" w:cs="Calibri"/>
                <w:b/>
                <w:color w:val="FFFFFF"/>
                <w:sz w:val="16"/>
              </w:rPr>
              <w:t>ID kes</w:t>
            </w:r>
          </w:p>
        </w:tc>
        <w:tc>
          <w:tcPr>
            <w:tcW w:w="1302" w:type="dxa"/>
            <w:shd w:val="clear" w:color="auto" w:fill="1B3A4B"/>
            <w:tcMar>
              <w:top w:w="50" w:type="dxa"/>
              <w:left w:w="50" w:type="dxa"/>
              <w:bottom w:w="50" w:type="dxa"/>
              <w:right w:w="50" w:type="dxa"/>
            </w:tcMar>
          </w:tcPr>
          <w:p w14:paraId="459621FC" w14:textId="77777777" w:rsidR="0072772B" w:rsidRDefault="00000000">
            <w:pPr>
              <w:spacing w:after="0"/>
            </w:pPr>
            <w:r>
              <w:rPr>
                <w:rFonts w:eastAsia="Calibri" w:cs="Calibri"/>
                <w:b/>
                <w:color w:val="FFFFFF"/>
                <w:sz w:val="16"/>
              </w:rPr>
              <w:t>Tahap</w:t>
            </w:r>
          </w:p>
        </w:tc>
        <w:tc>
          <w:tcPr>
            <w:tcW w:w="1880" w:type="dxa"/>
            <w:shd w:val="clear" w:color="auto" w:fill="1B3A4B"/>
            <w:tcMar>
              <w:top w:w="50" w:type="dxa"/>
              <w:left w:w="50" w:type="dxa"/>
              <w:bottom w:w="50" w:type="dxa"/>
              <w:right w:w="50" w:type="dxa"/>
            </w:tcMar>
          </w:tcPr>
          <w:p w14:paraId="2BA29990" w14:textId="77777777" w:rsidR="0072772B" w:rsidRDefault="00000000">
            <w:pPr>
              <w:spacing w:after="0"/>
            </w:pPr>
            <w:r>
              <w:rPr>
                <w:rFonts w:eastAsia="Calibri" w:cs="Calibri"/>
                <w:b/>
                <w:color w:val="FFFFFF"/>
                <w:sz w:val="16"/>
              </w:rPr>
              <w:t>Ringkasan</w:t>
            </w:r>
          </w:p>
        </w:tc>
        <w:tc>
          <w:tcPr>
            <w:tcW w:w="1302" w:type="dxa"/>
            <w:shd w:val="clear" w:color="auto" w:fill="1B3A4B"/>
            <w:tcMar>
              <w:top w:w="50" w:type="dxa"/>
              <w:left w:w="50" w:type="dxa"/>
              <w:bottom w:w="50" w:type="dxa"/>
              <w:right w:w="50" w:type="dxa"/>
            </w:tcMar>
          </w:tcPr>
          <w:p w14:paraId="17E9FB10" w14:textId="77777777" w:rsidR="0072772B" w:rsidRDefault="00000000">
            <w:pPr>
              <w:spacing w:after="0"/>
            </w:pPr>
            <w:r>
              <w:rPr>
                <w:rFonts w:eastAsia="Calibri" w:cs="Calibri"/>
                <w:b/>
                <w:color w:val="FFFFFF"/>
                <w:sz w:val="16"/>
              </w:rPr>
              <w:t>Langkah ulang</w:t>
            </w:r>
          </w:p>
        </w:tc>
        <w:tc>
          <w:tcPr>
            <w:tcW w:w="2459" w:type="dxa"/>
            <w:shd w:val="clear" w:color="auto" w:fill="1B3A4B"/>
            <w:tcMar>
              <w:top w:w="50" w:type="dxa"/>
              <w:left w:w="50" w:type="dxa"/>
              <w:bottom w:w="50" w:type="dxa"/>
              <w:right w:w="50" w:type="dxa"/>
            </w:tcMar>
          </w:tcPr>
          <w:p w14:paraId="06514ED0" w14:textId="77777777" w:rsidR="0072772B" w:rsidRDefault="00000000">
            <w:pPr>
              <w:spacing w:after="0"/>
            </w:pPr>
            <w:r>
              <w:rPr>
                <w:rFonts w:eastAsia="Calibri" w:cs="Calibri"/>
                <w:b/>
                <w:color w:val="FFFFFF"/>
                <w:sz w:val="16"/>
              </w:rPr>
              <w:t>Keputusan sebenar</w:t>
            </w:r>
          </w:p>
        </w:tc>
        <w:tc>
          <w:tcPr>
            <w:tcW w:w="2459" w:type="dxa"/>
            <w:shd w:val="clear" w:color="auto" w:fill="1B3A4B"/>
            <w:tcMar>
              <w:top w:w="50" w:type="dxa"/>
              <w:left w:w="50" w:type="dxa"/>
              <w:bottom w:w="50" w:type="dxa"/>
              <w:right w:w="50" w:type="dxa"/>
            </w:tcMar>
          </w:tcPr>
          <w:p w14:paraId="7849254D" w14:textId="77777777" w:rsidR="0072772B" w:rsidRDefault="00000000">
            <w:pPr>
              <w:spacing w:after="0"/>
            </w:pPr>
            <w:r>
              <w:rPr>
                <w:rFonts w:eastAsia="Calibri" w:cs="Calibri"/>
                <w:b/>
                <w:color w:val="FFFFFF"/>
                <w:sz w:val="16"/>
              </w:rPr>
              <w:t>Keputusan dijangka</w:t>
            </w:r>
          </w:p>
        </w:tc>
        <w:tc>
          <w:tcPr>
            <w:tcW w:w="1085" w:type="dxa"/>
            <w:shd w:val="clear" w:color="auto" w:fill="1B3A4B"/>
            <w:tcMar>
              <w:top w:w="50" w:type="dxa"/>
              <w:left w:w="50" w:type="dxa"/>
              <w:bottom w:w="50" w:type="dxa"/>
              <w:right w:w="50" w:type="dxa"/>
            </w:tcMar>
          </w:tcPr>
          <w:p w14:paraId="2928ED77" w14:textId="77777777" w:rsidR="0072772B" w:rsidRDefault="00000000">
            <w:pPr>
              <w:spacing w:after="0"/>
            </w:pPr>
            <w:r>
              <w:rPr>
                <w:rFonts w:eastAsia="Calibri" w:cs="Calibri"/>
                <w:b/>
                <w:color w:val="FFFFFF"/>
                <w:sz w:val="16"/>
              </w:rPr>
              <w:t>Status</w:t>
            </w:r>
          </w:p>
        </w:tc>
        <w:tc>
          <w:tcPr>
            <w:tcW w:w="1304" w:type="dxa"/>
            <w:shd w:val="clear" w:color="auto" w:fill="1B3A4B"/>
            <w:tcMar>
              <w:top w:w="50" w:type="dxa"/>
              <w:left w:w="50" w:type="dxa"/>
              <w:bottom w:w="50" w:type="dxa"/>
              <w:right w:w="50" w:type="dxa"/>
            </w:tcMar>
          </w:tcPr>
          <w:p w14:paraId="222AB6B0" w14:textId="77777777" w:rsidR="0072772B" w:rsidRDefault="00000000">
            <w:pPr>
              <w:spacing w:after="0"/>
            </w:pPr>
            <w:r>
              <w:rPr>
                <w:rFonts w:eastAsia="Calibri" w:cs="Calibri"/>
                <w:b/>
                <w:color w:val="FFFFFF"/>
                <w:sz w:val="16"/>
              </w:rPr>
              <w:t>Disahkan oleh</w:t>
            </w:r>
          </w:p>
        </w:tc>
      </w:tr>
      <w:tr w:rsidR="0072772B" w14:paraId="624387FC" w14:textId="77777777">
        <w:trPr>
          <w:cantSplit/>
          <w:jc w:val="center"/>
        </w:trPr>
        <w:tc>
          <w:tcPr>
            <w:tcW w:w="1302" w:type="dxa"/>
            <w:tcMar>
              <w:top w:w="50" w:type="dxa"/>
              <w:left w:w="50" w:type="dxa"/>
              <w:bottom w:w="50" w:type="dxa"/>
              <w:right w:w="50" w:type="dxa"/>
            </w:tcMar>
          </w:tcPr>
          <w:p w14:paraId="6EBEF65F" w14:textId="77777777" w:rsidR="0072772B" w:rsidRDefault="00000000">
            <w:pPr>
              <w:spacing w:after="0"/>
            </w:pPr>
            <w:r>
              <w:rPr>
                <w:rFonts w:eastAsia="Calibri" w:cs="Calibri"/>
                <w:sz w:val="16"/>
              </w:rPr>
              <w:t>DEF-001</w:t>
            </w:r>
          </w:p>
        </w:tc>
        <w:tc>
          <w:tcPr>
            <w:tcW w:w="1085" w:type="dxa"/>
            <w:tcMar>
              <w:top w:w="50" w:type="dxa"/>
              <w:left w:w="50" w:type="dxa"/>
              <w:bottom w:w="50" w:type="dxa"/>
              <w:right w:w="50" w:type="dxa"/>
            </w:tcMar>
          </w:tcPr>
          <w:p w14:paraId="2EFE84E9" w14:textId="77777777" w:rsidR="0072772B" w:rsidRDefault="0072772B">
            <w:pPr>
              <w:spacing w:after="0"/>
            </w:pPr>
          </w:p>
        </w:tc>
        <w:tc>
          <w:tcPr>
            <w:tcW w:w="1302" w:type="dxa"/>
            <w:tcMar>
              <w:top w:w="50" w:type="dxa"/>
              <w:left w:w="50" w:type="dxa"/>
              <w:bottom w:w="50" w:type="dxa"/>
              <w:right w:w="50" w:type="dxa"/>
            </w:tcMar>
          </w:tcPr>
          <w:p w14:paraId="753DB5C9" w14:textId="77777777" w:rsidR="0072772B" w:rsidRDefault="0072772B">
            <w:pPr>
              <w:spacing w:after="0"/>
            </w:pPr>
          </w:p>
        </w:tc>
        <w:tc>
          <w:tcPr>
            <w:tcW w:w="1302" w:type="dxa"/>
            <w:tcMar>
              <w:top w:w="50" w:type="dxa"/>
              <w:left w:w="50" w:type="dxa"/>
              <w:bottom w:w="50" w:type="dxa"/>
              <w:right w:w="50" w:type="dxa"/>
            </w:tcMar>
          </w:tcPr>
          <w:p w14:paraId="5B73C360" w14:textId="77777777" w:rsidR="0072772B" w:rsidRDefault="0072772B">
            <w:pPr>
              <w:spacing w:after="0"/>
            </w:pPr>
          </w:p>
        </w:tc>
        <w:tc>
          <w:tcPr>
            <w:tcW w:w="1880" w:type="dxa"/>
            <w:tcMar>
              <w:top w:w="50" w:type="dxa"/>
              <w:left w:w="50" w:type="dxa"/>
              <w:bottom w:w="50" w:type="dxa"/>
              <w:right w:w="50" w:type="dxa"/>
            </w:tcMar>
          </w:tcPr>
          <w:p w14:paraId="031B0E53" w14:textId="77777777" w:rsidR="0072772B" w:rsidRDefault="0072772B">
            <w:pPr>
              <w:spacing w:after="0"/>
            </w:pPr>
          </w:p>
        </w:tc>
        <w:tc>
          <w:tcPr>
            <w:tcW w:w="1302" w:type="dxa"/>
            <w:tcMar>
              <w:top w:w="50" w:type="dxa"/>
              <w:left w:w="50" w:type="dxa"/>
              <w:bottom w:w="50" w:type="dxa"/>
              <w:right w:w="50" w:type="dxa"/>
            </w:tcMar>
          </w:tcPr>
          <w:p w14:paraId="40012E77" w14:textId="77777777" w:rsidR="0072772B" w:rsidRDefault="0072772B">
            <w:pPr>
              <w:spacing w:after="0"/>
            </w:pPr>
          </w:p>
        </w:tc>
        <w:tc>
          <w:tcPr>
            <w:tcW w:w="2459" w:type="dxa"/>
            <w:tcMar>
              <w:top w:w="50" w:type="dxa"/>
              <w:left w:w="50" w:type="dxa"/>
              <w:bottom w:w="50" w:type="dxa"/>
              <w:right w:w="50" w:type="dxa"/>
            </w:tcMar>
          </w:tcPr>
          <w:p w14:paraId="08605A70" w14:textId="77777777" w:rsidR="0072772B" w:rsidRDefault="0072772B">
            <w:pPr>
              <w:spacing w:after="0"/>
            </w:pPr>
          </w:p>
        </w:tc>
        <w:tc>
          <w:tcPr>
            <w:tcW w:w="2459" w:type="dxa"/>
            <w:tcMar>
              <w:top w:w="50" w:type="dxa"/>
              <w:left w:w="50" w:type="dxa"/>
              <w:bottom w:w="50" w:type="dxa"/>
              <w:right w:w="50" w:type="dxa"/>
            </w:tcMar>
          </w:tcPr>
          <w:p w14:paraId="737A1E93" w14:textId="77777777" w:rsidR="0072772B" w:rsidRDefault="0072772B">
            <w:pPr>
              <w:spacing w:after="0"/>
            </w:pPr>
          </w:p>
        </w:tc>
        <w:tc>
          <w:tcPr>
            <w:tcW w:w="1085" w:type="dxa"/>
            <w:tcMar>
              <w:top w:w="50" w:type="dxa"/>
              <w:left w:w="50" w:type="dxa"/>
              <w:bottom w:w="50" w:type="dxa"/>
              <w:right w:w="50" w:type="dxa"/>
            </w:tcMar>
          </w:tcPr>
          <w:p w14:paraId="2EF3EDD5" w14:textId="77777777" w:rsidR="0072772B" w:rsidRDefault="00000000">
            <w:pPr>
              <w:spacing w:after="0"/>
            </w:pPr>
            <w:r>
              <w:rPr>
                <w:rFonts w:eastAsia="Calibri" w:cs="Calibri"/>
                <w:sz w:val="16"/>
              </w:rPr>
              <w:t>Terbuka</w:t>
            </w:r>
          </w:p>
        </w:tc>
        <w:tc>
          <w:tcPr>
            <w:tcW w:w="1304" w:type="dxa"/>
            <w:tcMar>
              <w:top w:w="50" w:type="dxa"/>
              <w:left w:w="50" w:type="dxa"/>
              <w:bottom w:w="50" w:type="dxa"/>
              <w:right w:w="50" w:type="dxa"/>
            </w:tcMar>
          </w:tcPr>
          <w:p w14:paraId="5EF7C4BE" w14:textId="77777777" w:rsidR="0072772B" w:rsidRDefault="0072772B">
            <w:pPr>
              <w:spacing w:after="0"/>
            </w:pPr>
          </w:p>
        </w:tc>
      </w:tr>
      <w:tr w:rsidR="0072772B" w14:paraId="1F043FD6" w14:textId="77777777">
        <w:trPr>
          <w:cantSplit/>
          <w:jc w:val="center"/>
        </w:trPr>
        <w:tc>
          <w:tcPr>
            <w:tcW w:w="1302" w:type="dxa"/>
            <w:shd w:val="clear" w:color="auto" w:fill="F4F7F8"/>
            <w:tcMar>
              <w:top w:w="50" w:type="dxa"/>
              <w:left w:w="50" w:type="dxa"/>
              <w:bottom w:w="50" w:type="dxa"/>
              <w:right w:w="50" w:type="dxa"/>
            </w:tcMar>
          </w:tcPr>
          <w:p w14:paraId="53C4BC04" w14:textId="77777777" w:rsidR="0072772B" w:rsidRDefault="00000000">
            <w:pPr>
              <w:spacing w:after="0"/>
            </w:pPr>
            <w:r>
              <w:rPr>
                <w:rFonts w:eastAsia="Calibri" w:cs="Calibri"/>
                <w:sz w:val="16"/>
              </w:rPr>
              <w:t>DEF-002</w:t>
            </w:r>
          </w:p>
        </w:tc>
        <w:tc>
          <w:tcPr>
            <w:tcW w:w="1085" w:type="dxa"/>
            <w:shd w:val="clear" w:color="auto" w:fill="F4F7F8"/>
            <w:tcMar>
              <w:top w:w="50" w:type="dxa"/>
              <w:left w:w="50" w:type="dxa"/>
              <w:bottom w:w="50" w:type="dxa"/>
              <w:right w:w="50" w:type="dxa"/>
            </w:tcMar>
          </w:tcPr>
          <w:p w14:paraId="3D6DCDC1" w14:textId="77777777" w:rsidR="0072772B" w:rsidRDefault="0072772B">
            <w:pPr>
              <w:spacing w:after="0"/>
            </w:pPr>
          </w:p>
        </w:tc>
        <w:tc>
          <w:tcPr>
            <w:tcW w:w="1302" w:type="dxa"/>
            <w:shd w:val="clear" w:color="auto" w:fill="F4F7F8"/>
            <w:tcMar>
              <w:top w:w="50" w:type="dxa"/>
              <w:left w:w="50" w:type="dxa"/>
              <w:bottom w:w="50" w:type="dxa"/>
              <w:right w:w="50" w:type="dxa"/>
            </w:tcMar>
          </w:tcPr>
          <w:p w14:paraId="387B38F5" w14:textId="77777777" w:rsidR="0072772B" w:rsidRDefault="0072772B">
            <w:pPr>
              <w:spacing w:after="0"/>
            </w:pPr>
          </w:p>
        </w:tc>
        <w:tc>
          <w:tcPr>
            <w:tcW w:w="1302" w:type="dxa"/>
            <w:shd w:val="clear" w:color="auto" w:fill="F4F7F8"/>
            <w:tcMar>
              <w:top w:w="50" w:type="dxa"/>
              <w:left w:w="50" w:type="dxa"/>
              <w:bottom w:w="50" w:type="dxa"/>
              <w:right w:w="50" w:type="dxa"/>
            </w:tcMar>
          </w:tcPr>
          <w:p w14:paraId="6A44F2A8" w14:textId="77777777" w:rsidR="0072772B" w:rsidRDefault="0072772B">
            <w:pPr>
              <w:spacing w:after="0"/>
            </w:pPr>
          </w:p>
        </w:tc>
        <w:tc>
          <w:tcPr>
            <w:tcW w:w="1880" w:type="dxa"/>
            <w:shd w:val="clear" w:color="auto" w:fill="F4F7F8"/>
            <w:tcMar>
              <w:top w:w="50" w:type="dxa"/>
              <w:left w:w="50" w:type="dxa"/>
              <w:bottom w:w="50" w:type="dxa"/>
              <w:right w:w="50" w:type="dxa"/>
            </w:tcMar>
          </w:tcPr>
          <w:p w14:paraId="721E0732" w14:textId="77777777" w:rsidR="0072772B" w:rsidRDefault="0072772B">
            <w:pPr>
              <w:spacing w:after="0"/>
            </w:pPr>
          </w:p>
        </w:tc>
        <w:tc>
          <w:tcPr>
            <w:tcW w:w="1302" w:type="dxa"/>
            <w:shd w:val="clear" w:color="auto" w:fill="F4F7F8"/>
            <w:tcMar>
              <w:top w:w="50" w:type="dxa"/>
              <w:left w:w="50" w:type="dxa"/>
              <w:bottom w:w="50" w:type="dxa"/>
              <w:right w:w="50" w:type="dxa"/>
            </w:tcMar>
          </w:tcPr>
          <w:p w14:paraId="05070626" w14:textId="77777777" w:rsidR="0072772B" w:rsidRDefault="0072772B">
            <w:pPr>
              <w:spacing w:after="0"/>
            </w:pPr>
          </w:p>
        </w:tc>
        <w:tc>
          <w:tcPr>
            <w:tcW w:w="2459" w:type="dxa"/>
            <w:shd w:val="clear" w:color="auto" w:fill="F4F7F8"/>
            <w:tcMar>
              <w:top w:w="50" w:type="dxa"/>
              <w:left w:w="50" w:type="dxa"/>
              <w:bottom w:w="50" w:type="dxa"/>
              <w:right w:w="50" w:type="dxa"/>
            </w:tcMar>
          </w:tcPr>
          <w:p w14:paraId="79839261" w14:textId="77777777" w:rsidR="0072772B" w:rsidRDefault="0072772B">
            <w:pPr>
              <w:spacing w:after="0"/>
            </w:pPr>
          </w:p>
        </w:tc>
        <w:tc>
          <w:tcPr>
            <w:tcW w:w="2459" w:type="dxa"/>
            <w:shd w:val="clear" w:color="auto" w:fill="F4F7F8"/>
            <w:tcMar>
              <w:top w:w="50" w:type="dxa"/>
              <w:left w:w="50" w:type="dxa"/>
              <w:bottom w:w="50" w:type="dxa"/>
              <w:right w:w="50" w:type="dxa"/>
            </w:tcMar>
          </w:tcPr>
          <w:p w14:paraId="47938461" w14:textId="77777777" w:rsidR="0072772B" w:rsidRDefault="0072772B">
            <w:pPr>
              <w:spacing w:after="0"/>
            </w:pPr>
          </w:p>
        </w:tc>
        <w:tc>
          <w:tcPr>
            <w:tcW w:w="1085" w:type="dxa"/>
            <w:shd w:val="clear" w:color="auto" w:fill="F4F7F8"/>
            <w:tcMar>
              <w:top w:w="50" w:type="dxa"/>
              <w:left w:w="50" w:type="dxa"/>
              <w:bottom w:w="50" w:type="dxa"/>
              <w:right w:w="50" w:type="dxa"/>
            </w:tcMar>
          </w:tcPr>
          <w:p w14:paraId="014A61DF" w14:textId="77777777" w:rsidR="0072772B" w:rsidRDefault="00000000">
            <w:pPr>
              <w:spacing w:after="0"/>
            </w:pPr>
            <w:r>
              <w:rPr>
                <w:rFonts w:eastAsia="Calibri" w:cs="Calibri"/>
                <w:sz w:val="16"/>
              </w:rPr>
              <w:t>Terbuka</w:t>
            </w:r>
          </w:p>
        </w:tc>
        <w:tc>
          <w:tcPr>
            <w:tcW w:w="1304" w:type="dxa"/>
            <w:shd w:val="clear" w:color="auto" w:fill="F4F7F8"/>
            <w:tcMar>
              <w:top w:w="50" w:type="dxa"/>
              <w:left w:w="50" w:type="dxa"/>
              <w:bottom w:w="50" w:type="dxa"/>
              <w:right w:w="50" w:type="dxa"/>
            </w:tcMar>
          </w:tcPr>
          <w:p w14:paraId="1D995951" w14:textId="77777777" w:rsidR="0072772B" w:rsidRDefault="0072772B">
            <w:pPr>
              <w:spacing w:after="0"/>
            </w:pPr>
          </w:p>
        </w:tc>
      </w:tr>
      <w:tr w:rsidR="0072772B" w14:paraId="599FED45" w14:textId="77777777">
        <w:trPr>
          <w:cantSplit/>
          <w:jc w:val="center"/>
        </w:trPr>
        <w:tc>
          <w:tcPr>
            <w:tcW w:w="1302" w:type="dxa"/>
            <w:tcMar>
              <w:top w:w="50" w:type="dxa"/>
              <w:left w:w="50" w:type="dxa"/>
              <w:bottom w:w="50" w:type="dxa"/>
              <w:right w:w="50" w:type="dxa"/>
            </w:tcMar>
          </w:tcPr>
          <w:p w14:paraId="0111B7B2" w14:textId="77777777" w:rsidR="0072772B" w:rsidRDefault="00000000">
            <w:pPr>
              <w:spacing w:after="0"/>
            </w:pPr>
            <w:r>
              <w:rPr>
                <w:rFonts w:eastAsia="Calibri" w:cs="Calibri"/>
                <w:sz w:val="16"/>
              </w:rPr>
              <w:t>DEF-003</w:t>
            </w:r>
          </w:p>
        </w:tc>
        <w:tc>
          <w:tcPr>
            <w:tcW w:w="1085" w:type="dxa"/>
            <w:tcMar>
              <w:top w:w="50" w:type="dxa"/>
              <w:left w:w="50" w:type="dxa"/>
              <w:bottom w:w="50" w:type="dxa"/>
              <w:right w:w="50" w:type="dxa"/>
            </w:tcMar>
          </w:tcPr>
          <w:p w14:paraId="1FC0D350" w14:textId="77777777" w:rsidR="0072772B" w:rsidRDefault="0072772B">
            <w:pPr>
              <w:spacing w:after="0"/>
            </w:pPr>
          </w:p>
        </w:tc>
        <w:tc>
          <w:tcPr>
            <w:tcW w:w="1302" w:type="dxa"/>
            <w:tcMar>
              <w:top w:w="50" w:type="dxa"/>
              <w:left w:w="50" w:type="dxa"/>
              <w:bottom w:w="50" w:type="dxa"/>
              <w:right w:w="50" w:type="dxa"/>
            </w:tcMar>
          </w:tcPr>
          <w:p w14:paraId="43776344" w14:textId="77777777" w:rsidR="0072772B" w:rsidRDefault="0072772B">
            <w:pPr>
              <w:spacing w:after="0"/>
            </w:pPr>
          </w:p>
        </w:tc>
        <w:tc>
          <w:tcPr>
            <w:tcW w:w="1302" w:type="dxa"/>
            <w:tcMar>
              <w:top w:w="50" w:type="dxa"/>
              <w:left w:w="50" w:type="dxa"/>
              <w:bottom w:w="50" w:type="dxa"/>
              <w:right w:w="50" w:type="dxa"/>
            </w:tcMar>
          </w:tcPr>
          <w:p w14:paraId="56280211" w14:textId="77777777" w:rsidR="0072772B" w:rsidRDefault="0072772B">
            <w:pPr>
              <w:spacing w:after="0"/>
            </w:pPr>
          </w:p>
        </w:tc>
        <w:tc>
          <w:tcPr>
            <w:tcW w:w="1880" w:type="dxa"/>
            <w:tcMar>
              <w:top w:w="50" w:type="dxa"/>
              <w:left w:w="50" w:type="dxa"/>
              <w:bottom w:w="50" w:type="dxa"/>
              <w:right w:w="50" w:type="dxa"/>
            </w:tcMar>
          </w:tcPr>
          <w:p w14:paraId="57E42243" w14:textId="77777777" w:rsidR="0072772B" w:rsidRDefault="0072772B">
            <w:pPr>
              <w:spacing w:after="0"/>
            </w:pPr>
          </w:p>
        </w:tc>
        <w:tc>
          <w:tcPr>
            <w:tcW w:w="1302" w:type="dxa"/>
            <w:tcMar>
              <w:top w:w="50" w:type="dxa"/>
              <w:left w:w="50" w:type="dxa"/>
              <w:bottom w:w="50" w:type="dxa"/>
              <w:right w:w="50" w:type="dxa"/>
            </w:tcMar>
          </w:tcPr>
          <w:p w14:paraId="6603473E" w14:textId="77777777" w:rsidR="0072772B" w:rsidRDefault="0072772B">
            <w:pPr>
              <w:spacing w:after="0"/>
            </w:pPr>
          </w:p>
        </w:tc>
        <w:tc>
          <w:tcPr>
            <w:tcW w:w="2459" w:type="dxa"/>
            <w:tcMar>
              <w:top w:w="50" w:type="dxa"/>
              <w:left w:w="50" w:type="dxa"/>
              <w:bottom w:w="50" w:type="dxa"/>
              <w:right w:w="50" w:type="dxa"/>
            </w:tcMar>
          </w:tcPr>
          <w:p w14:paraId="26D10CBC" w14:textId="77777777" w:rsidR="0072772B" w:rsidRDefault="0072772B">
            <w:pPr>
              <w:spacing w:after="0"/>
            </w:pPr>
          </w:p>
        </w:tc>
        <w:tc>
          <w:tcPr>
            <w:tcW w:w="2459" w:type="dxa"/>
            <w:tcMar>
              <w:top w:w="50" w:type="dxa"/>
              <w:left w:w="50" w:type="dxa"/>
              <w:bottom w:w="50" w:type="dxa"/>
              <w:right w:w="50" w:type="dxa"/>
            </w:tcMar>
          </w:tcPr>
          <w:p w14:paraId="3CE261C3" w14:textId="77777777" w:rsidR="0072772B" w:rsidRDefault="0072772B">
            <w:pPr>
              <w:spacing w:after="0"/>
            </w:pPr>
          </w:p>
        </w:tc>
        <w:tc>
          <w:tcPr>
            <w:tcW w:w="1085" w:type="dxa"/>
            <w:tcMar>
              <w:top w:w="50" w:type="dxa"/>
              <w:left w:w="50" w:type="dxa"/>
              <w:bottom w:w="50" w:type="dxa"/>
              <w:right w:w="50" w:type="dxa"/>
            </w:tcMar>
          </w:tcPr>
          <w:p w14:paraId="53CD4B08" w14:textId="77777777" w:rsidR="0072772B" w:rsidRDefault="00000000">
            <w:pPr>
              <w:spacing w:after="0"/>
            </w:pPr>
            <w:r>
              <w:rPr>
                <w:rFonts w:eastAsia="Calibri" w:cs="Calibri"/>
                <w:sz w:val="16"/>
              </w:rPr>
              <w:t>Terbuka</w:t>
            </w:r>
          </w:p>
        </w:tc>
        <w:tc>
          <w:tcPr>
            <w:tcW w:w="1304" w:type="dxa"/>
            <w:tcMar>
              <w:top w:w="50" w:type="dxa"/>
              <w:left w:w="50" w:type="dxa"/>
              <w:bottom w:w="50" w:type="dxa"/>
              <w:right w:w="50" w:type="dxa"/>
            </w:tcMar>
          </w:tcPr>
          <w:p w14:paraId="05C45FE8" w14:textId="77777777" w:rsidR="0072772B" w:rsidRDefault="0072772B">
            <w:pPr>
              <w:spacing w:after="0"/>
            </w:pPr>
          </w:p>
        </w:tc>
      </w:tr>
      <w:tr w:rsidR="0072772B" w14:paraId="2EA42A48" w14:textId="77777777">
        <w:trPr>
          <w:cantSplit/>
          <w:jc w:val="center"/>
        </w:trPr>
        <w:tc>
          <w:tcPr>
            <w:tcW w:w="1302" w:type="dxa"/>
            <w:shd w:val="clear" w:color="auto" w:fill="F4F7F8"/>
            <w:tcMar>
              <w:top w:w="50" w:type="dxa"/>
              <w:left w:w="50" w:type="dxa"/>
              <w:bottom w:w="50" w:type="dxa"/>
              <w:right w:w="50" w:type="dxa"/>
            </w:tcMar>
          </w:tcPr>
          <w:p w14:paraId="675E4D6D" w14:textId="77777777" w:rsidR="0072772B" w:rsidRDefault="00000000">
            <w:pPr>
              <w:spacing w:after="0"/>
            </w:pPr>
            <w:r>
              <w:rPr>
                <w:rFonts w:eastAsia="Calibri" w:cs="Calibri"/>
                <w:sz w:val="16"/>
              </w:rPr>
              <w:t>DEF-004</w:t>
            </w:r>
          </w:p>
        </w:tc>
        <w:tc>
          <w:tcPr>
            <w:tcW w:w="1085" w:type="dxa"/>
            <w:shd w:val="clear" w:color="auto" w:fill="F4F7F8"/>
            <w:tcMar>
              <w:top w:w="50" w:type="dxa"/>
              <w:left w:w="50" w:type="dxa"/>
              <w:bottom w:w="50" w:type="dxa"/>
              <w:right w:w="50" w:type="dxa"/>
            </w:tcMar>
          </w:tcPr>
          <w:p w14:paraId="27CD34E0" w14:textId="77777777" w:rsidR="0072772B" w:rsidRDefault="0072772B">
            <w:pPr>
              <w:spacing w:after="0"/>
            </w:pPr>
          </w:p>
        </w:tc>
        <w:tc>
          <w:tcPr>
            <w:tcW w:w="1302" w:type="dxa"/>
            <w:shd w:val="clear" w:color="auto" w:fill="F4F7F8"/>
            <w:tcMar>
              <w:top w:w="50" w:type="dxa"/>
              <w:left w:w="50" w:type="dxa"/>
              <w:bottom w:w="50" w:type="dxa"/>
              <w:right w:w="50" w:type="dxa"/>
            </w:tcMar>
          </w:tcPr>
          <w:p w14:paraId="06724CE5" w14:textId="77777777" w:rsidR="0072772B" w:rsidRDefault="0072772B">
            <w:pPr>
              <w:spacing w:after="0"/>
            </w:pPr>
          </w:p>
        </w:tc>
        <w:tc>
          <w:tcPr>
            <w:tcW w:w="1302" w:type="dxa"/>
            <w:shd w:val="clear" w:color="auto" w:fill="F4F7F8"/>
            <w:tcMar>
              <w:top w:w="50" w:type="dxa"/>
              <w:left w:w="50" w:type="dxa"/>
              <w:bottom w:w="50" w:type="dxa"/>
              <w:right w:w="50" w:type="dxa"/>
            </w:tcMar>
          </w:tcPr>
          <w:p w14:paraId="69FCA6A9" w14:textId="77777777" w:rsidR="0072772B" w:rsidRDefault="0072772B">
            <w:pPr>
              <w:spacing w:after="0"/>
            </w:pPr>
          </w:p>
        </w:tc>
        <w:tc>
          <w:tcPr>
            <w:tcW w:w="1880" w:type="dxa"/>
            <w:shd w:val="clear" w:color="auto" w:fill="F4F7F8"/>
            <w:tcMar>
              <w:top w:w="50" w:type="dxa"/>
              <w:left w:w="50" w:type="dxa"/>
              <w:bottom w:w="50" w:type="dxa"/>
              <w:right w:w="50" w:type="dxa"/>
            </w:tcMar>
          </w:tcPr>
          <w:p w14:paraId="1C928773" w14:textId="77777777" w:rsidR="0072772B" w:rsidRDefault="0072772B">
            <w:pPr>
              <w:spacing w:after="0"/>
            </w:pPr>
          </w:p>
        </w:tc>
        <w:tc>
          <w:tcPr>
            <w:tcW w:w="1302" w:type="dxa"/>
            <w:shd w:val="clear" w:color="auto" w:fill="F4F7F8"/>
            <w:tcMar>
              <w:top w:w="50" w:type="dxa"/>
              <w:left w:w="50" w:type="dxa"/>
              <w:bottom w:w="50" w:type="dxa"/>
              <w:right w:w="50" w:type="dxa"/>
            </w:tcMar>
          </w:tcPr>
          <w:p w14:paraId="3C630964" w14:textId="77777777" w:rsidR="0072772B" w:rsidRDefault="0072772B">
            <w:pPr>
              <w:spacing w:after="0"/>
            </w:pPr>
          </w:p>
        </w:tc>
        <w:tc>
          <w:tcPr>
            <w:tcW w:w="2459" w:type="dxa"/>
            <w:shd w:val="clear" w:color="auto" w:fill="F4F7F8"/>
            <w:tcMar>
              <w:top w:w="50" w:type="dxa"/>
              <w:left w:w="50" w:type="dxa"/>
              <w:bottom w:w="50" w:type="dxa"/>
              <w:right w:w="50" w:type="dxa"/>
            </w:tcMar>
          </w:tcPr>
          <w:p w14:paraId="3E6C0729" w14:textId="77777777" w:rsidR="0072772B" w:rsidRDefault="0072772B">
            <w:pPr>
              <w:spacing w:after="0"/>
            </w:pPr>
          </w:p>
        </w:tc>
        <w:tc>
          <w:tcPr>
            <w:tcW w:w="2459" w:type="dxa"/>
            <w:shd w:val="clear" w:color="auto" w:fill="F4F7F8"/>
            <w:tcMar>
              <w:top w:w="50" w:type="dxa"/>
              <w:left w:w="50" w:type="dxa"/>
              <w:bottom w:w="50" w:type="dxa"/>
              <w:right w:w="50" w:type="dxa"/>
            </w:tcMar>
          </w:tcPr>
          <w:p w14:paraId="515B94D2" w14:textId="77777777" w:rsidR="0072772B" w:rsidRDefault="0072772B">
            <w:pPr>
              <w:spacing w:after="0"/>
            </w:pPr>
          </w:p>
        </w:tc>
        <w:tc>
          <w:tcPr>
            <w:tcW w:w="1085" w:type="dxa"/>
            <w:shd w:val="clear" w:color="auto" w:fill="F4F7F8"/>
            <w:tcMar>
              <w:top w:w="50" w:type="dxa"/>
              <w:left w:w="50" w:type="dxa"/>
              <w:bottom w:w="50" w:type="dxa"/>
              <w:right w:w="50" w:type="dxa"/>
            </w:tcMar>
          </w:tcPr>
          <w:p w14:paraId="41692FD4" w14:textId="77777777" w:rsidR="0072772B" w:rsidRDefault="00000000">
            <w:pPr>
              <w:spacing w:after="0"/>
            </w:pPr>
            <w:r>
              <w:rPr>
                <w:rFonts w:eastAsia="Calibri" w:cs="Calibri"/>
                <w:sz w:val="16"/>
              </w:rPr>
              <w:t>Terbuka</w:t>
            </w:r>
          </w:p>
        </w:tc>
        <w:tc>
          <w:tcPr>
            <w:tcW w:w="1304" w:type="dxa"/>
            <w:shd w:val="clear" w:color="auto" w:fill="F4F7F8"/>
            <w:tcMar>
              <w:top w:w="50" w:type="dxa"/>
              <w:left w:w="50" w:type="dxa"/>
              <w:bottom w:w="50" w:type="dxa"/>
              <w:right w:w="50" w:type="dxa"/>
            </w:tcMar>
          </w:tcPr>
          <w:p w14:paraId="7B5CB54C" w14:textId="77777777" w:rsidR="0072772B" w:rsidRDefault="0072772B">
            <w:pPr>
              <w:spacing w:after="0"/>
            </w:pPr>
          </w:p>
        </w:tc>
      </w:tr>
      <w:tr w:rsidR="0072772B" w14:paraId="4FE29D62" w14:textId="77777777">
        <w:trPr>
          <w:cantSplit/>
          <w:jc w:val="center"/>
        </w:trPr>
        <w:tc>
          <w:tcPr>
            <w:tcW w:w="1302" w:type="dxa"/>
            <w:tcMar>
              <w:top w:w="50" w:type="dxa"/>
              <w:left w:w="50" w:type="dxa"/>
              <w:bottom w:w="50" w:type="dxa"/>
              <w:right w:w="50" w:type="dxa"/>
            </w:tcMar>
          </w:tcPr>
          <w:p w14:paraId="6AF6E7CB" w14:textId="77777777" w:rsidR="0072772B" w:rsidRDefault="00000000">
            <w:pPr>
              <w:spacing w:after="0"/>
            </w:pPr>
            <w:r>
              <w:rPr>
                <w:rFonts w:eastAsia="Calibri" w:cs="Calibri"/>
                <w:sz w:val="16"/>
              </w:rPr>
              <w:t>DEF-005</w:t>
            </w:r>
          </w:p>
        </w:tc>
        <w:tc>
          <w:tcPr>
            <w:tcW w:w="1085" w:type="dxa"/>
            <w:tcMar>
              <w:top w:w="50" w:type="dxa"/>
              <w:left w:w="50" w:type="dxa"/>
              <w:bottom w:w="50" w:type="dxa"/>
              <w:right w:w="50" w:type="dxa"/>
            </w:tcMar>
          </w:tcPr>
          <w:p w14:paraId="1D273635" w14:textId="77777777" w:rsidR="0072772B" w:rsidRDefault="0072772B">
            <w:pPr>
              <w:spacing w:after="0"/>
            </w:pPr>
          </w:p>
        </w:tc>
        <w:tc>
          <w:tcPr>
            <w:tcW w:w="1302" w:type="dxa"/>
            <w:tcMar>
              <w:top w:w="50" w:type="dxa"/>
              <w:left w:w="50" w:type="dxa"/>
              <w:bottom w:w="50" w:type="dxa"/>
              <w:right w:w="50" w:type="dxa"/>
            </w:tcMar>
          </w:tcPr>
          <w:p w14:paraId="0457529E" w14:textId="77777777" w:rsidR="0072772B" w:rsidRDefault="0072772B">
            <w:pPr>
              <w:spacing w:after="0"/>
            </w:pPr>
          </w:p>
        </w:tc>
        <w:tc>
          <w:tcPr>
            <w:tcW w:w="1302" w:type="dxa"/>
            <w:tcMar>
              <w:top w:w="50" w:type="dxa"/>
              <w:left w:w="50" w:type="dxa"/>
              <w:bottom w:w="50" w:type="dxa"/>
              <w:right w:w="50" w:type="dxa"/>
            </w:tcMar>
          </w:tcPr>
          <w:p w14:paraId="25093631" w14:textId="77777777" w:rsidR="0072772B" w:rsidRDefault="0072772B">
            <w:pPr>
              <w:spacing w:after="0"/>
            </w:pPr>
          </w:p>
        </w:tc>
        <w:tc>
          <w:tcPr>
            <w:tcW w:w="1880" w:type="dxa"/>
            <w:tcMar>
              <w:top w:w="50" w:type="dxa"/>
              <w:left w:w="50" w:type="dxa"/>
              <w:bottom w:w="50" w:type="dxa"/>
              <w:right w:w="50" w:type="dxa"/>
            </w:tcMar>
          </w:tcPr>
          <w:p w14:paraId="6D70B184" w14:textId="77777777" w:rsidR="0072772B" w:rsidRDefault="0072772B">
            <w:pPr>
              <w:spacing w:after="0"/>
            </w:pPr>
          </w:p>
        </w:tc>
        <w:tc>
          <w:tcPr>
            <w:tcW w:w="1302" w:type="dxa"/>
            <w:tcMar>
              <w:top w:w="50" w:type="dxa"/>
              <w:left w:w="50" w:type="dxa"/>
              <w:bottom w:w="50" w:type="dxa"/>
              <w:right w:w="50" w:type="dxa"/>
            </w:tcMar>
          </w:tcPr>
          <w:p w14:paraId="17570C3E" w14:textId="77777777" w:rsidR="0072772B" w:rsidRDefault="0072772B">
            <w:pPr>
              <w:spacing w:after="0"/>
            </w:pPr>
          </w:p>
        </w:tc>
        <w:tc>
          <w:tcPr>
            <w:tcW w:w="2459" w:type="dxa"/>
            <w:tcMar>
              <w:top w:w="50" w:type="dxa"/>
              <w:left w:w="50" w:type="dxa"/>
              <w:bottom w:w="50" w:type="dxa"/>
              <w:right w:w="50" w:type="dxa"/>
            </w:tcMar>
          </w:tcPr>
          <w:p w14:paraId="017D6099" w14:textId="77777777" w:rsidR="0072772B" w:rsidRDefault="0072772B">
            <w:pPr>
              <w:spacing w:after="0"/>
            </w:pPr>
          </w:p>
        </w:tc>
        <w:tc>
          <w:tcPr>
            <w:tcW w:w="2459" w:type="dxa"/>
            <w:tcMar>
              <w:top w:w="50" w:type="dxa"/>
              <w:left w:w="50" w:type="dxa"/>
              <w:bottom w:w="50" w:type="dxa"/>
              <w:right w:w="50" w:type="dxa"/>
            </w:tcMar>
          </w:tcPr>
          <w:p w14:paraId="41EF784B" w14:textId="77777777" w:rsidR="0072772B" w:rsidRDefault="0072772B">
            <w:pPr>
              <w:spacing w:after="0"/>
            </w:pPr>
          </w:p>
        </w:tc>
        <w:tc>
          <w:tcPr>
            <w:tcW w:w="1085" w:type="dxa"/>
            <w:tcMar>
              <w:top w:w="50" w:type="dxa"/>
              <w:left w:w="50" w:type="dxa"/>
              <w:bottom w:w="50" w:type="dxa"/>
              <w:right w:w="50" w:type="dxa"/>
            </w:tcMar>
          </w:tcPr>
          <w:p w14:paraId="1AE69D42" w14:textId="77777777" w:rsidR="0072772B" w:rsidRDefault="00000000">
            <w:pPr>
              <w:spacing w:after="0"/>
            </w:pPr>
            <w:r>
              <w:rPr>
                <w:rFonts w:eastAsia="Calibri" w:cs="Calibri"/>
                <w:sz w:val="16"/>
              </w:rPr>
              <w:t>Terbuka</w:t>
            </w:r>
          </w:p>
        </w:tc>
        <w:tc>
          <w:tcPr>
            <w:tcW w:w="1304" w:type="dxa"/>
            <w:tcMar>
              <w:top w:w="50" w:type="dxa"/>
              <w:left w:w="50" w:type="dxa"/>
              <w:bottom w:w="50" w:type="dxa"/>
              <w:right w:w="50" w:type="dxa"/>
            </w:tcMar>
          </w:tcPr>
          <w:p w14:paraId="1C2B9AE9" w14:textId="77777777" w:rsidR="0072772B" w:rsidRDefault="0072772B">
            <w:pPr>
              <w:spacing w:after="0"/>
            </w:pPr>
          </w:p>
        </w:tc>
      </w:tr>
    </w:tbl>
    <w:p w14:paraId="43BC900B" w14:textId="77777777" w:rsidR="0072772B" w:rsidRDefault="0072772B">
      <w:pPr>
        <w:spacing w:before="40" w:after="40"/>
      </w:pPr>
    </w:p>
    <w:p w14:paraId="33EECEDD" w14:textId="77777777" w:rsidR="0072772B" w:rsidRDefault="00000000">
      <w:pPr>
        <w:spacing w:after="120"/>
      </w:pPr>
      <w:r>
        <w:rPr>
          <w:rFonts w:eastAsia="Calibri" w:cs="Calibri"/>
        </w:rPr>
        <w:t>Status kecacatan: Terbuka, Dibaiki, Diuji semula, Ditutup, Diterima dengan syarat.</w:t>
      </w:r>
    </w:p>
    <w:p w14:paraId="400FFE5B" w14:textId="77777777" w:rsidR="006E6F08" w:rsidRDefault="006E6F08">
      <w:pPr>
        <w:spacing w:line="276" w:lineRule="auto"/>
        <w:rPr>
          <w:rFonts w:eastAsia="Calibri" w:cs="Calibri"/>
          <w:b/>
          <w:color w:val="1B3A4B"/>
          <w:sz w:val="32"/>
        </w:rPr>
      </w:pPr>
      <w:r>
        <w:rPr>
          <w:rFonts w:eastAsia="Calibri" w:cs="Calibri"/>
          <w:b/>
          <w:color w:val="1B3A4B"/>
          <w:sz w:val="32"/>
        </w:rPr>
        <w:br w:type="page"/>
      </w:r>
    </w:p>
    <w:p w14:paraId="6B82B818" w14:textId="4A126DED" w:rsidR="0072772B" w:rsidRDefault="00000000" w:rsidP="005E672A">
      <w:pPr>
        <w:pStyle w:val="Heading2"/>
      </w:pPr>
      <w:bookmarkStart w:id="42" w:name="_Toc243486865"/>
      <w:r>
        <w:lastRenderedPageBreak/>
        <w:t>13. Ujian semula</w:t>
      </w:r>
      <w:bookmarkEnd w:id="42"/>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2679"/>
        <w:gridCol w:w="2679"/>
        <w:gridCol w:w="2679"/>
        <w:gridCol w:w="2679"/>
        <w:gridCol w:w="2530"/>
        <w:gridCol w:w="2234"/>
      </w:tblGrid>
      <w:tr w:rsidR="0072772B" w14:paraId="05465EA4" w14:textId="77777777">
        <w:trPr>
          <w:cantSplit/>
          <w:tblHeader/>
          <w:jc w:val="center"/>
        </w:trPr>
        <w:tc>
          <w:tcPr>
            <w:tcW w:w="2679" w:type="dxa"/>
            <w:shd w:val="clear" w:color="auto" w:fill="1B3A4B"/>
            <w:tcMar>
              <w:top w:w="50" w:type="dxa"/>
              <w:left w:w="50" w:type="dxa"/>
              <w:bottom w:w="50" w:type="dxa"/>
              <w:right w:w="50" w:type="dxa"/>
            </w:tcMar>
          </w:tcPr>
          <w:p w14:paraId="10DD5952" w14:textId="77777777" w:rsidR="0072772B" w:rsidRDefault="00000000">
            <w:pPr>
              <w:spacing w:after="0"/>
            </w:pPr>
            <w:r>
              <w:rPr>
                <w:rFonts w:eastAsia="Calibri" w:cs="Calibri"/>
                <w:b/>
                <w:color w:val="FFFFFF"/>
                <w:sz w:val="18"/>
              </w:rPr>
              <w:t>No. kecacatan</w:t>
            </w:r>
          </w:p>
        </w:tc>
        <w:tc>
          <w:tcPr>
            <w:tcW w:w="2679" w:type="dxa"/>
            <w:shd w:val="clear" w:color="auto" w:fill="1B3A4B"/>
            <w:tcMar>
              <w:top w:w="50" w:type="dxa"/>
              <w:left w:w="50" w:type="dxa"/>
              <w:bottom w:w="50" w:type="dxa"/>
              <w:right w:w="50" w:type="dxa"/>
            </w:tcMar>
          </w:tcPr>
          <w:p w14:paraId="16B86826" w14:textId="77777777" w:rsidR="0072772B" w:rsidRDefault="00000000">
            <w:pPr>
              <w:spacing w:after="0"/>
            </w:pPr>
            <w:r>
              <w:rPr>
                <w:rFonts w:eastAsia="Calibri" w:cs="Calibri"/>
                <w:b/>
                <w:color w:val="FFFFFF"/>
                <w:sz w:val="18"/>
              </w:rPr>
              <w:t>Versi baiki</w:t>
            </w:r>
          </w:p>
        </w:tc>
        <w:tc>
          <w:tcPr>
            <w:tcW w:w="2679" w:type="dxa"/>
            <w:shd w:val="clear" w:color="auto" w:fill="1B3A4B"/>
            <w:tcMar>
              <w:top w:w="50" w:type="dxa"/>
              <w:left w:w="50" w:type="dxa"/>
              <w:bottom w:w="50" w:type="dxa"/>
              <w:right w:w="50" w:type="dxa"/>
            </w:tcMar>
          </w:tcPr>
          <w:p w14:paraId="3B80269D" w14:textId="77777777" w:rsidR="0072772B" w:rsidRDefault="00000000">
            <w:pPr>
              <w:spacing w:after="0"/>
            </w:pPr>
            <w:r>
              <w:rPr>
                <w:rFonts w:eastAsia="Calibri" w:cs="Calibri"/>
                <w:b/>
                <w:color w:val="FFFFFF"/>
                <w:sz w:val="18"/>
              </w:rPr>
              <w:t>ID kes diuji semula</w:t>
            </w:r>
          </w:p>
        </w:tc>
        <w:tc>
          <w:tcPr>
            <w:tcW w:w="2679" w:type="dxa"/>
            <w:shd w:val="clear" w:color="auto" w:fill="1B3A4B"/>
            <w:tcMar>
              <w:top w:w="50" w:type="dxa"/>
              <w:left w:w="50" w:type="dxa"/>
              <w:bottom w:w="50" w:type="dxa"/>
              <w:right w:w="50" w:type="dxa"/>
            </w:tcMar>
          </w:tcPr>
          <w:p w14:paraId="3E562057" w14:textId="77777777" w:rsidR="0072772B" w:rsidRDefault="00000000">
            <w:pPr>
              <w:spacing w:after="0"/>
            </w:pPr>
            <w:r>
              <w:rPr>
                <w:rFonts w:eastAsia="Calibri" w:cs="Calibri"/>
                <w:b/>
                <w:color w:val="FFFFFF"/>
                <w:sz w:val="18"/>
              </w:rPr>
              <w:t>Keputusan</w:t>
            </w:r>
          </w:p>
        </w:tc>
        <w:tc>
          <w:tcPr>
            <w:tcW w:w="2530" w:type="dxa"/>
            <w:shd w:val="clear" w:color="auto" w:fill="1B3A4B"/>
            <w:tcMar>
              <w:top w:w="50" w:type="dxa"/>
              <w:left w:w="50" w:type="dxa"/>
              <w:bottom w:w="50" w:type="dxa"/>
              <w:right w:w="50" w:type="dxa"/>
            </w:tcMar>
          </w:tcPr>
          <w:p w14:paraId="09237224" w14:textId="77777777" w:rsidR="0072772B" w:rsidRDefault="00000000">
            <w:pPr>
              <w:spacing w:after="0"/>
            </w:pPr>
            <w:r>
              <w:rPr>
                <w:rFonts w:eastAsia="Calibri" w:cs="Calibri"/>
                <w:b/>
                <w:color w:val="FFFFFF"/>
                <w:sz w:val="18"/>
              </w:rPr>
              <w:t>Penguji</w:t>
            </w:r>
          </w:p>
        </w:tc>
        <w:tc>
          <w:tcPr>
            <w:tcW w:w="2234" w:type="dxa"/>
            <w:shd w:val="clear" w:color="auto" w:fill="1B3A4B"/>
            <w:tcMar>
              <w:top w:w="50" w:type="dxa"/>
              <w:left w:w="50" w:type="dxa"/>
              <w:bottom w:w="50" w:type="dxa"/>
              <w:right w:w="50" w:type="dxa"/>
            </w:tcMar>
          </w:tcPr>
          <w:p w14:paraId="2FDE7BF6" w14:textId="77777777" w:rsidR="0072772B" w:rsidRDefault="00000000">
            <w:pPr>
              <w:spacing w:after="0"/>
            </w:pPr>
            <w:r>
              <w:rPr>
                <w:rFonts w:eastAsia="Calibri" w:cs="Calibri"/>
                <w:b/>
                <w:color w:val="FFFFFF"/>
                <w:sz w:val="18"/>
              </w:rPr>
              <w:t>Tarikh</w:t>
            </w:r>
          </w:p>
        </w:tc>
      </w:tr>
      <w:tr w:rsidR="0072772B" w14:paraId="7C949163" w14:textId="77777777">
        <w:trPr>
          <w:cantSplit/>
          <w:jc w:val="center"/>
        </w:trPr>
        <w:tc>
          <w:tcPr>
            <w:tcW w:w="2679" w:type="dxa"/>
            <w:tcMar>
              <w:top w:w="50" w:type="dxa"/>
              <w:left w:w="50" w:type="dxa"/>
              <w:bottom w:w="50" w:type="dxa"/>
              <w:right w:w="50" w:type="dxa"/>
            </w:tcMar>
          </w:tcPr>
          <w:p w14:paraId="77A97DFC" w14:textId="77777777" w:rsidR="0072772B" w:rsidRDefault="0072772B">
            <w:pPr>
              <w:spacing w:after="0"/>
            </w:pPr>
          </w:p>
        </w:tc>
        <w:tc>
          <w:tcPr>
            <w:tcW w:w="2679" w:type="dxa"/>
            <w:tcMar>
              <w:top w:w="50" w:type="dxa"/>
              <w:left w:w="50" w:type="dxa"/>
              <w:bottom w:w="50" w:type="dxa"/>
              <w:right w:w="50" w:type="dxa"/>
            </w:tcMar>
          </w:tcPr>
          <w:p w14:paraId="3C532688" w14:textId="77777777" w:rsidR="0072772B" w:rsidRDefault="0072772B">
            <w:pPr>
              <w:spacing w:after="0"/>
            </w:pPr>
          </w:p>
        </w:tc>
        <w:tc>
          <w:tcPr>
            <w:tcW w:w="2679" w:type="dxa"/>
            <w:tcMar>
              <w:top w:w="50" w:type="dxa"/>
              <w:left w:w="50" w:type="dxa"/>
              <w:bottom w:w="50" w:type="dxa"/>
              <w:right w:w="50" w:type="dxa"/>
            </w:tcMar>
          </w:tcPr>
          <w:p w14:paraId="5CF9FE28" w14:textId="77777777" w:rsidR="0072772B" w:rsidRDefault="0072772B">
            <w:pPr>
              <w:spacing w:after="0"/>
            </w:pPr>
          </w:p>
        </w:tc>
        <w:tc>
          <w:tcPr>
            <w:tcW w:w="2679" w:type="dxa"/>
            <w:tcMar>
              <w:top w:w="50" w:type="dxa"/>
              <w:left w:w="50" w:type="dxa"/>
              <w:bottom w:w="50" w:type="dxa"/>
              <w:right w:w="50" w:type="dxa"/>
            </w:tcMar>
          </w:tcPr>
          <w:p w14:paraId="7D981AB2" w14:textId="77777777" w:rsidR="0072772B" w:rsidRDefault="0072772B">
            <w:pPr>
              <w:spacing w:after="0"/>
            </w:pPr>
          </w:p>
        </w:tc>
        <w:tc>
          <w:tcPr>
            <w:tcW w:w="2530" w:type="dxa"/>
            <w:tcMar>
              <w:top w:w="50" w:type="dxa"/>
              <w:left w:w="50" w:type="dxa"/>
              <w:bottom w:w="50" w:type="dxa"/>
              <w:right w:w="50" w:type="dxa"/>
            </w:tcMar>
          </w:tcPr>
          <w:p w14:paraId="4F451A85" w14:textId="77777777" w:rsidR="0072772B" w:rsidRDefault="0072772B">
            <w:pPr>
              <w:spacing w:after="0"/>
            </w:pPr>
          </w:p>
        </w:tc>
        <w:tc>
          <w:tcPr>
            <w:tcW w:w="2234" w:type="dxa"/>
            <w:tcMar>
              <w:top w:w="50" w:type="dxa"/>
              <w:left w:w="50" w:type="dxa"/>
              <w:bottom w:w="50" w:type="dxa"/>
              <w:right w:w="50" w:type="dxa"/>
            </w:tcMar>
          </w:tcPr>
          <w:p w14:paraId="291743E6" w14:textId="77777777" w:rsidR="0072772B" w:rsidRDefault="0072772B">
            <w:pPr>
              <w:spacing w:after="0"/>
            </w:pPr>
          </w:p>
        </w:tc>
      </w:tr>
      <w:tr w:rsidR="0072772B" w14:paraId="04797619" w14:textId="77777777">
        <w:trPr>
          <w:cantSplit/>
          <w:jc w:val="center"/>
        </w:trPr>
        <w:tc>
          <w:tcPr>
            <w:tcW w:w="2679" w:type="dxa"/>
            <w:shd w:val="clear" w:color="auto" w:fill="F4F7F8"/>
            <w:tcMar>
              <w:top w:w="50" w:type="dxa"/>
              <w:left w:w="50" w:type="dxa"/>
              <w:bottom w:w="50" w:type="dxa"/>
              <w:right w:w="50" w:type="dxa"/>
            </w:tcMar>
          </w:tcPr>
          <w:p w14:paraId="6A9A8410" w14:textId="77777777" w:rsidR="0072772B" w:rsidRDefault="0072772B">
            <w:pPr>
              <w:spacing w:after="0"/>
            </w:pPr>
          </w:p>
        </w:tc>
        <w:tc>
          <w:tcPr>
            <w:tcW w:w="2679" w:type="dxa"/>
            <w:shd w:val="clear" w:color="auto" w:fill="F4F7F8"/>
            <w:tcMar>
              <w:top w:w="50" w:type="dxa"/>
              <w:left w:w="50" w:type="dxa"/>
              <w:bottom w:w="50" w:type="dxa"/>
              <w:right w:w="50" w:type="dxa"/>
            </w:tcMar>
          </w:tcPr>
          <w:p w14:paraId="44C958D1" w14:textId="77777777" w:rsidR="0072772B" w:rsidRDefault="0072772B">
            <w:pPr>
              <w:spacing w:after="0"/>
            </w:pPr>
          </w:p>
        </w:tc>
        <w:tc>
          <w:tcPr>
            <w:tcW w:w="2679" w:type="dxa"/>
            <w:shd w:val="clear" w:color="auto" w:fill="F4F7F8"/>
            <w:tcMar>
              <w:top w:w="50" w:type="dxa"/>
              <w:left w:w="50" w:type="dxa"/>
              <w:bottom w:w="50" w:type="dxa"/>
              <w:right w:w="50" w:type="dxa"/>
            </w:tcMar>
          </w:tcPr>
          <w:p w14:paraId="7B611F31" w14:textId="77777777" w:rsidR="0072772B" w:rsidRDefault="0072772B">
            <w:pPr>
              <w:spacing w:after="0"/>
            </w:pPr>
          </w:p>
        </w:tc>
        <w:tc>
          <w:tcPr>
            <w:tcW w:w="2679" w:type="dxa"/>
            <w:shd w:val="clear" w:color="auto" w:fill="F4F7F8"/>
            <w:tcMar>
              <w:top w:w="50" w:type="dxa"/>
              <w:left w:w="50" w:type="dxa"/>
              <w:bottom w:w="50" w:type="dxa"/>
              <w:right w:w="50" w:type="dxa"/>
            </w:tcMar>
          </w:tcPr>
          <w:p w14:paraId="57F68FC3" w14:textId="77777777" w:rsidR="0072772B" w:rsidRDefault="0072772B">
            <w:pPr>
              <w:spacing w:after="0"/>
            </w:pPr>
          </w:p>
        </w:tc>
        <w:tc>
          <w:tcPr>
            <w:tcW w:w="2530" w:type="dxa"/>
            <w:shd w:val="clear" w:color="auto" w:fill="F4F7F8"/>
            <w:tcMar>
              <w:top w:w="50" w:type="dxa"/>
              <w:left w:w="50" w:type="dxa"/>
              <w:bottom w:w="50" w:type="dxa"/>
              <w:right w:w="50" w:type="dxa"/>
            </w:tcMar>
          </w:tcPr>
          <w:p w14:paraId="28F61A83" w14:textId="77777777" w:rsidR="0072772B" w:rsidRDefault="0072772B">
            <w:pPr>
              <w:spacing w:after="0"/>
            </w:pPr>
          </w:p>
        </w:tc>
        <w:tc>
          <w:tcPr>
            <w:tcW w:w="2234" w:type="dxa"/>
            <w:shd w:val="clear" w:color="auto" w:fill="F4F7F8"/>
            <w:tcMar>
              <w:top w:w="50" w:type="dxa"/>
              <w:left w:w="50" w:type="dxa"/>
              <w:bottom w:w="50" w:type="dxa"/>
              <w:right w:w="50" w:type="dxa"/>
            </w:tcMar>
          </w:tcPr>
          <w:p w14:paraId="0463D1EF" w14:textId="77777777" w:rsidR="0072772B" w:rsidRDefault="0072772B">
            <w:pPr>
              <w:spacing w:after="0"/>
            </w:pPr>
          </w:p>
        </w:tc>
      </w:tr>
      <w:tr w:rsidR="0072772B" w14:paraId="714876CC" w14:textId="77777777">
        <w:trPr>
          <w:cantSplit/>
          <w:jc w:val="center"/>
        </w:trPr>
        <w:tc>
          <w:tcPr>
            <w:tcW w:w="2679" w:type="dxa"/>
            <w:tcMar>
              <w:top w:w="50" w:type="dxa"/>
              <w:left w:w="50" w:type="dxa"/>
              <w:bottom w:w="50" w:type="dxa"/>
              <w:right w:w="50" w:type="dxa"/>
            </w:tcMar>
          </w:tcPr>
          <w:p w14:paraId="42B4605E" w14:textId="77777777" w:rsidR="0072772B" w:rsidRDefault="0072772B">
            <w:pPr>
              <w:spacing w:after="0"/>
            </w:pPr>
          </w:p>
        </w:tc>
        <w:tc>
          <w:tcPr>
            <w:tcW w:w="2679" w:type="dxa"/>
            <w:tcMar>
              <w:top w:w="50" w:type="dxa"/>
              <w:left w:w="50" w:type="dxa"/>
              <w:bottom w:w="50" w:type="dxa"/>
              <w:right w:w="50" w:type="dxa"/>
            </w:tcMar>
          </w:tcPr>
          <w:p w14:paraId="1CE1D456" w14:textId="77777777" w:rsidR="0072772B" w:rsidRDefault="0072772B">
            <w:pPr>
              <w:spacing w:after="0"/>
            </w:pPr>
          </w:p>
        </w:tc>
        <w:tc>
          <w:tcPr>
            <w:tcW w:w="2679" w:type="dxa"/>
            <w:tcMar>
              <w:top w:w="50" w:type="dxa"/>
              <w:left w:w="50" w:type="dxa"/>
              <w:bottom w:w="50" w:type="dxa"/>
              <w:right w:w="50" w:type="dxa"/>
            </w:tcMar>
          </w:tcPr>
          <w:p w14:paraId="1E9BA715" w14:textId="77777777" w:rsidR="0072772B" w:rsidRDefault="0072772B">
            <w:pPr>
              <w:spacing w:after="0"/>
            </w:pPr>
          </w:p>
        </w:tc>
        <w:tc>
          <w:tcPr>
            <w:tcW w:w="2679" w:type="dxa"/>
            <w:tcMar>
              <w:top w:w="50" w:type="dxa"/>
              <w:left w:w="50" w:type="dxa"/>
              <w:bottom w:w="50" w:type="dxa"/>
              <w:right w:w="50" w:type="dxa"/>
            </w:tcMar>
          </w:tcPr>
          <w:p w14:paraId="5465A12D" w14:textId="77777777" w:rsidR="0072772B" w:rsidRDefault="0072772B">
            <w:pPr>
              <w:spacing w:after="0"/>
            </w:pPr>
          </w:p>
        </w:tc>
        <w:tc>
          <w:tcPr>
            <w:tcW w:w="2530" w:type="dxa"/>
            <w:tcMar>
              <w:top w:w="50" w:type="dxa"/>
              <w:left w:w="50" w:type="dxa"/>
              <w:bottom w:w="50" w:type="dxa"/>
              <w:right w:w="50" w:type="dxa"/>
            </w:tcMar>
          </w:tcPr>
          <w:p w14:paraId="59E51F4D" w14:textId="77777777" w:rsidR="0072772B" w:rsidRDefault="0072772B">
            <w:pPr>
              <w:spacing w:after="0"/>
            </w:pPr>
          </w:p>
        </w:tc>
        <w:tc>
          <w:tcPr>
            <w:tcW w:w="2234" w:type="dxa"/>
            <w:tcMar>
              <w:top w:w="50" w:type="dxa"/>
              <w:left w:w="50" w:type="dxa"/>
              <w:bottom w:w="50" w:type="dxa"/>
              <w:right w:w="50" w:type="dxa"/>
            </w:tcMar>
          </w:tcPr>
          <w:p w14:paraId="45EEB2A6" w14:textId="77777777" w:rsidR="0072772B" w:rsidRDefault="0072772B">
            <w:pPr>
              <w:spacing w:after="0"/>
            </w:pPr>
          </w:p>
        </w:tc>
      </w:tr>
    </w:tbl>
    <w:p w14:paraId="040270EA" w14:textId="77777777" w:rsidR="0072772B" w:rsidRDefault="0072772B">
      <w:pPr>
        <w:spacing w:before="40" w:after="40"/>
      </w:pPr>
    </w:p>
    <w:p w14:paraId="43B290F1" w14:textId="77777777" w:rsidR="006E6F08" w:rsidRDefault="006E6F08">
      <w:pPr>
        <w:spacing w:line="276" w:lineRule="auto"/>
        <w:rPr>
          <w:rFonts w:eastAsia="Calibri" w:cs="Calibri"/>
          <w:b/>
          <w:color w:val="1B3A4B"/>
          <w:sz w:val="32"/>
        </w:rPr>
      </w:pPr>
      <w:r>
        <w:rPr>
          <w:rFonts w:eastAsia="Calibri" w:cs="Calibri"/>
          <w:b/>
          <w:color w:val="1B3A4B"/>
          <w:sz w:val="32"/>
        </w:rPr>
        <w:br w:type="page"/>
      </w:r>
    </w:p>
    <w:p w14:paraId="6CB27DC6" w14:textId="48BE32E0" w:rsidR="0072772B" w:rsidRDefault="00000000" w:rsidP="005E672A">
      <w:pPr>
        <w:pStyle w:val="Heading2"/>
      </w:pPr>
      <w:bookmarkStart w:id="43" w:name="_Toc243486866"/>
      <w:r>
        <w:lastRenderedPageBreak/>
        <w:t>14. Rumusan keputusan</w:t>
      </w:r>
      <w:bookmarkEnd w:id="43"/>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7740"/>
        <w:gridCol w:w="7740"/>
      </w:tblGrid>
      <w:tr w:rsidR="0072772B" w14:paraId="4BDAFAE8" w14:textId="77777777">
        <w:trPr>
          <w:cantSplit/>
          <w:tblHeader/>
          <w:jc w:val="center"/>
        </w:trPr>
        <w:tc>
          <w:tcPr>
            <w:tcW w:w="7740" w:type="dxa"/>
            <w:shd w:val="clear" w:color="auto" w:fill="1B3A4B"/>
            <w:tcMar>
              <w:top w:w="50" w:type="dxa"/>
              <w:left w:w="50" w:type="dxa"/>
              <w:bottom w:w="50" w:type="dxa"/>
              <w:right w:w="50" w:type="dxa"/>
            </w:tcMar>
          </w:tcPr>
          <w:p w14:paraId="168FFAAF" w14:textId="77777777" w:rsidR="0072772B" w:rsidRDefault="00000000">
            <w:pPr>
              <w:spacing w:after="0"/>
            </w:pPr>
            <w:r>
              <w:rPr>
                <w:rFonts w:eastAsia="Calibri" w:cs="Calibri"/>
                <w:b/>
                <w:color w:val="FFFFFF"/>
                <w:sz w:val="20"/>
              </w:rPr>
              <w:t>Perkara</w:t>
            </w:r>
          </w:p>
        </w:tc>
        <w:tc>
          <w:tcPr>
            <w:tcW w:w="7740" w:type="dxa"/>
            <w:shd w:val="clear" w:color="auto" w:fill="1B3A4B"/>
            <w:tcMar>
              <w:top w:w="50" w:type="dxa"/>
              <w:left w:w="50" w:type="dxa"/>
              <w:bottom w:w="50" w:type="dxa"/>
              <w:right w:w="50" w:type="dxa"/>
            </w:tcMar>
          </w:tcPr>
          <w:p w14:paraId="2C90D8D4" w14:textId="77777777" w:rsidR="0072772B" w:rsidRDefault="00000000">
            <w:pPr>
              <w:spacing w:after="0"/>
            </w:pPr>
            <w:r>
              <w:rPr>
                <w:rFonts w:eastAsia="Calibri" w:cs="Calibri"/>
                <w:b/>
                <w:color w:val="FFFFFF"/>
                <w:sz w:val="20"/>
              </w:rPr>
              <w:t>Bilangan</w:t>
            </w:r>
          </w:p>
        </w:tc>
      </w:tr>
      <w:tr w:rsidR="0072772B" w14:paraId="479FEA3F" w14:textId="77777777">
        <w:trPr>
          <w:cantSplit/>
          <w:jc w:val="center"/>
        </w:trPr>
        <w:tc>
          <w:tcPr>
            <w:tcW w:w="7740" w:type="dxa"/>
            <w:tcMar>
              <w:top w:w="50" w:type="dxa"/>
              <w:left w:w="50" w:type="dxa"/>
              <w:bottom w:w="50" w:type="dxa"/>
              <w:right w:w="50" w:type="dxa"/>
            </w:tcMar>
          </w:tcPr>
          <w:p w14:paraId="2AD87178" w14:textId="77777777" w:rsidR="0072772B" w:rsidRDefault="00000000">
            <w:pPr>
              <w:spacing w:after="0"/>
            </w:pPr>
            <w:r>
              <w:rPr>
                <w:rFonts w:eastAsia="Calibri" w:cs="Calibri"/>
                <w:sz w:val="20"/>
              </w:rPr>
              <w:t>Jumlah kes</w:t>
            </w:r>
          </w:p>
        </w:tc>
        <w:tc>
          <w:tcPr>
            <w:tcW w:w="7740" w:type="dxa"/>
            <w:tcMar>
              <w:top w:w="50" w:type="dxa"/>
              <w:left w:w="50" w:type="dxa"/>
              <w:bottom w:w="50" w:type="dxa"/>
              <w:right w:w="50" w:type="dxa"/>
            </w:tcMar>
          </w:tcPr>
          <w:p w14:paraId="4C85E49B" w14:textId="77777777" w:rsidR="0072772B" w:rsidRDefault="00000000">
            <w:pPr>
              <w:spacing w:after="0"/>
            </w:pPr>
            <w:r>
              <w:rPr>
                <w:rFonts w:eastAsia="Calibri" w:cs="Calibri"/>
                <w:sz w:val="20"/>
              </w:rPr>
              <w:t>80</w:t>
            </w:r>
          </w:p>
        </w:tc>
      </w:tr>
      <w:tr w:rsidR="0072772B" w14:paraId="25553A06" w14:textId="77777777">
        <w:trPr>
          <w:cantSplit/>
          <w:jc w:val="center"/>
        </w:trPr>
        <w:tc>
          <w:tcPr>
            <w:tcW w:w="7740" w:type="dxa"/>
            <w:shd w:val="clear" w:color="auto" w:fill="F4F7F8"/>
            <w:tcMar>
              <w:top w:w="50" w:type="dxa"/>
              <w:left w:w="50" w:type="dxa"/>
              <w:bottom w:w="50" w:type="dxa"/>
              <w:right w:w="50" w:type="dxa"/>
            </w:tcMar>
          </w:tcPr>
          <w:p w14:paraId="5CEA47DB" w14:textId="77777777" w:rsidR="0072772B" w:rsidRDefault="00000000">
            <w:pPr>
              <w:spacing w:after="0"/>
            </w:pPr>
            <w:r>
              <w:rPr>
                <w:rFonts w:eastAsia="Calibri" w:cs="Calibri"/>
                <w:sz w:val="20"/>
              </w:rPr>
              <w:t>Lulus</w:t>
            </w:r>
          </w:p>
        </w:tc>
        <w:tc>
          <w:tcPr>
            <w:tcW w:w="7740" w:type="dxa"/>
            <w:shd w:val="clear" w:color="auto" w:fill="F4F7F8"/>
            <w:tcMar>
              <w:top w:w="50" w:type="dxa"/>
              <w:left w:w="50" w:type="dxa"/>
              <w:bottom w:w="50" w:type="dxa"/>
              <w:right w:w="50" w:type="dxa"/>
            </w:tcMar>
          </w:tcPr>
          <w:p w14:paraId="22D375A7" w14:textId="77777777" w:rsidR="0072772B" w:rsidRDefault="0072772B">
            <w:pPr>
              <w:spacing w:after="0"/>
            </w:pPr>
          </w:p>
        </w:tc>
      </w:tr>
      <w:tr w:rsidR="0072772B" w14:paraId="71129847" w14:textId="77777777">
        <w:trPr>
          <w:cantSplit/>
          <w:jc w:val="center"/>
        </w:trPr>
        <w:tc>
          <w:tcPr>
            <w:tcW w:w="7740" w:type="dxa"/>
            <w:tcMar>
              <w:top w:w="50" w:type="dxa"/>
              <w:left w:w="50" w:type="dxa"/>
              <w:bottom w:w="50" w:type="dxa"/>
              <w:right w:w="50" w:type="dxa"/>
            </w:tcMar>
          </w:tcPr>
          <w:p w14:paraId="519FAE0D" w14:textId="77777777" w:rsidR="0072772B" w:rsidRDefault="00000000">
            <w:pPr>
              <w:spacing w:after="0"/>
            </w:pPr>
            <w:r>
              <w:rPr>
                <w:rFonts w:eastAsia="Calibri" w:cs="Calibri"/>
                <w:sz w:val="20"/>
              </w:rPr>
              <w:t>Gagal</w:t>
            </w:r>
          </w:p>
        </w:tc>
        <w:tc>
          <w:tcPr>
            <w:tcW w:w="7740" w:type="dxa"/>
            <w:tcMar>
              <w:top w:w="50" w:type="dxa"/>
              <w:left w:w="50" w:type="dxa"/>
              <w:bottom w:w="50" w:type="dxa"/>
              <w:right w:w="50" w:type="dxa"/>
            </w:tcMar>
          </w:tcPr>
          <w:p w14:paraId="75E51990" w14:textId="77777777" w:rsidR="0072772B" w:rsidRDefault="0072772B">
            <w:pPr>
              <w:spacing w:after="0"/>
            </w:pPr>
          </w:p>
        </w:tc>
      </w:tr>
      <w:tr w:rsidR="0072772B" w14:paraId="7F7EE660" w14:textId="77777777">
        <w:trPr>
          <w:cantSplit/>
          <w:jc w:val="center"/>
        </w:trPr>
        <w:tc>
          <w:tcPr>
            <w:tcW w:w="7740" w:type="dxa"/>
            <w:shd w:val="clear" w:color="auto" w:fill="F4F7F8"/>
            <w:tcMar>
              <w:top w:w="50" w:type="dxa"/>
              <w:left w:w="50" w:type="dxa"/>
              <w:bottom w:w="50" w:type="dxa"/>
              <w:right w:w="50" w:type="dxa"/>
            </w:tcMar>
          </w:tcPr>
          <w:p w14:paraId="7168DC71" w14:textId="77777777" w:rsidR="0072772B" w:rsidRDefault="00000000">
            <w:pPr>
              <w:spacing w:after="0"/>
            </w:pPr>
            <w:r>
              <w:rPr>
                <w:rFonts w:eastAsia="Calibri" w:cs="Calibri"/>
                <w:sz w:val="20"/>
              </w:rPr>
              <w:t>Disekat</w:t>
            </w:r>
          </w:p>
        </w:tc>
        <w:tc>
          <w:tcPr>
            <w:tcW w:w="7740" w:type="dxa"/>
            <w:shd w:val="clear" w:color="auto" w:fill="F4F7F8"/>
            <w:tcMar>
              <w:top w:w="50" w:type="dxa"/>
              <w:left w:w="50" w:type="dxa"/>
              <w:bottom w:w="50" w:type="dxa"/>
              <w:right w:w="50" w:type="dxa"/>
            </w:tcMar>
          </w:tcPr>
          <w:p w14:paraId="5EDDD69B" w14:textId="77777777" w:rsidR="0072772B" w:rsidRDefault="0072772B">
            <w:pPr>
              <w:spacing w:after="0"/>
            </w:pPr>
          </w:p>
        </w:tc>
      </w:tr>
      <w:tr w:rsidR="0072772B" w14:paraId="5FA39D16" w14:textId="77777777">
        <w:trPr>
          <w:cantSplit/>
          <w:jc w:val="center"/>
        </w:trPr>
        <w:tc>
          <w:tcPr>
            <w:tcW w:w="7740" w:type="dxa"/>
            <w:tcMar>
              <w:top w:w="50" w:type="dxa"/>
              <w:left w:w="50" w:type="dxa"/>
              <w:bottom w:w="50" w:type="dxa"/>
              <w:right w:w="50" w:type="dxa"/>
            </w:tcMar>
          </w:tcPr>
          <w:p w14:paraId="4258EA8F" w14:textId="77777777" w:rsidR="0072772B" w:rsidRDefault="00000000">
            <w:pPr>
              <w:spacing w:after="0"/>
            </w:pPr>
            <w:r>
              <w:rPr>
                <w:rFonts w:eastAsia="Calibri" w:cs="Calibri"/>
                <w:sz w:val="20"/>
              </w:rPr>
              <w:t>Tidak diuji</w:t>
            </w:r>
          </w:p>
        </w:tc>
        <w:tc>
          <w:tcPr>
            <w:tcW w:w="7740" w:type="dxa"/>
            <w:tcMar>
              <w:top w:w="50" w:type="dxa"/>
              <w:left w:w="50" w:type="dxa"/>
              <w:bottom w:w="50" w:type="dxa"/>
              <w:right w:w="50" w:type="dxa"/>
            </w:tcMar>
          </w:tcPr>
          <w:p w14:paraId="682B4930" w14:textId="77777777" w:rsidR="0072772B" w:rsidRDefault="0072772B">
            <w:pPr>
              <w:spacing w:after="0"/>
            </w:pPr>
          </w:p>
        </w:tc>
      </w:tr>
      <w:tr w:rsidR="0072772B" w14:paraId="6F9517A8" w14:textId="77777777">
        <w:trPr>
          <w:cantSplit/>
          <w:jc w:val="center"/>
        </w:trPr>
        <w:tc>
          <w:tcPr>
            <w:tcW w:w="7740" w:type="dxa"/>
            <w:shd w:val="clear" w:color="auto" w:fill="F4F7F8"/>
            <w:tcMar>
              <w:top w:w="50" w:type="dxa"/>
              <w:left w:w="50" w:type="dxa"/>
              <w:bottom w:w="50" w:type="dxa"/>
              <w:right w:w="50" w:type="dxa"/>
            </w:tcMar>
          </w:tcPr>
          <w:p w14:paraId="22CE4F5A" w14:textId="77777777" w:rsidR="0072772B" w:rsidRDefault="00000000">
            <w:pPr>
              <w:spacing w:after="0"/>
            </w:pPr>
            <w:r>
              <w:rPr>
                <w:rFonts w:eastAsia="Calibri" w:cs="Calibri"/>
                <w:sz w:val="20"/>
              </w:rPr>
              <w:t>Kecacatan kritikal terbuka</w:t>
            </w:r>
          </w:p>
        </w:tc>
        <w:tc>
          <w:tcPr>
            <w:tcW w:w="7740" w:type="dxa"/>
            <w:shd w:val="clear" w:color="auto" w:fill="F4F7F8"/>
            <w:tcMar>
              <w:top w:w="50" w:type="dxa"/>
              <w:left w:w="50" w:type="dxa"/>
              <w:bottom w:w="50" w:type="dxa"/>
              <w:right w:w="50" w:type="dxa"/>
            </w:tcMar>
          </w:tcPr>
          <w:p w14:paraId="5FC6FAEC" w14:textId="77777777" w:rsidR="0072772B" w:rsidRDefault="0072772B">
            <w:pPr>
              <w:spacing w:after="0"/>
            </w:pPr>
          </w:p>
        </w:tc>
      </w:tr>
      <w:tr w:rsidR="0072772B" w14:paraId="27CAE956" w14:textId="77777777">
        <w:trPr>
          <w:cantSplit/>
          <w:jc w:val="center"/>
        </w:trPr>
        <w:tc>
          <w:tcPr>
            <w:tcW w:w="7740" w:type="dxa"/>
            <w:tcMar>
              <w:top w:w="50" w:type="dxa"/>
              <w:left w:w="50" w:type="dxa"/>
              <w:bottom w:w="50" w:type="dxa"/>
              <w:right w:w="50" w:type="dxa"/>
            </w:tcMar>
          </w:tcPr>
          <w:p w14:paraId="45B985C3" w14:textId="77777777" w:rsidR="0072772B" w:rsidRDefault="00000000">
            <w:pPr>
              <w:spacing w:after="0"/>
            </w:pPr>
            <w:r>
              <w:rPr>
                <w:rFonts w:eastAsia="Calibri" w:cs="Calibri"/>
                <w:sz w:val="20"/>
              </w:rPr>
              <w:t>Kecacatan besar terbuka</w:t>
            </w:r>
          </w:p>
        </w:tc>
        <w:tc>
          <w:tcPr>
            <w:tcW w:w="7740" w:type="dxa"/>
            <w:tcMar>
              <w:top w:w="50" w:type="dxa"/>
              <w:left w:w="50" w:type="dxa"/>
              <w:bottom w:w="50" w:type="dxa"/>
              <w:right w:w="50" w:type="dxa"/>
            </w:tcMar>
          </w:tcPr>
          <w:p w14:paraId="794D5BE2" w14:textId="77777777" w:rsidR="0072772B" w:rsidRDefault="0072772B">
            <w:pPr>
              <w:spacing w:after="0"/>
            </w:pPr>
          </w:p>
        </w:tc>
      </w:tr>
      <w:tr w:rsidR="0072772B" w14:paraId="13930729" w14:textId="77777777">
        <w:trPr>
          <w:cantSplit/>
          <w:jc w:val="center"/>
        </w:trPr>
        <w:tc>
          <w:tcPr>
            <w:tcW w:w="7740" w:type="dxa"/>
            <w:shd w:val="clear" w:color="auto" w:fill="F4F7F8"/>
            <w:tcMar>
              <w:top w:w="50" w:type="dxa"/>
              <w:left w:w="50" w:type="dxa"/>
              <w:bottom w:w="50" w:type="dxa"/>
              <w:right w:w="50" w:type="dxa"/>
            </w:tcMar>
          </w:tcPr>
          <w:p w14:paraId="2E664203" w14:textId="77777777" w:rsidR="0072772B" w:rsidRDefault="00000000">
            <w:pPr>
              <w:spacing w:after="0"/>
            </w:pPr>
            <w:r>
              <w:rPr>
                <w:rFonts w:eastAsia="Calibri" w:cs="Calibri"/>
                <w:sz w:val="20"/>
              </w:rPr>
              <w:t>Kecacatan kecil diterima</w:t>
            </w:r>
          </w:p>
        </w:tc>
        <w:tc>
          <w:tcPr>
            <w:tcW w:w="7740" w:type="dxa"/>
            <w:shd w:val="clear" w:color="auto" w:fill="F4F7F8"/>
            <w:tcMar>
              <w:top w:w="50" w:type="dxa"/>
              <w:left w:w="50" w:type="dxa"/>
              <w:bottom w:w="50" w:type="dxa"/>
              <w:right w:w="50" w:type="dxa"/>
            </w:tcMar>
          </w:tcPr>
          <w:p w14:paraId="23FF48A7" w14:textId="77777777" w:rsidR="0072772B" w:rsidRDefault="0072772B">
            <w:pPr>
              <w:spacing w:after="0"/>
            </w:pPr>
          </w:p>
        </w:tc>
      </w:tr>
    </w:tbl>
    <w:p w14:paraId="0A86773B" w14:textId="77777777" w:rsidR="0072772B" w:rsidRDefault="0072772B">
      <w:pPr>
        <w:spacing w:before="40" w:after="40"/>
      </w:pPr>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4494"/>
        <w:gridCol w:w="4494"/>
        <w:gridCol w:w="6492"/>
      </w:tblGrid>
      <w:tr w:rsidR="0072772B" w14:paraId="29E5991E" w14:textId="77777777">
        <w:trPr>
          <w:cantSplit/>
          <w:tblHeader/>
          <w:jc w:val="center"/>
        </w:trPr>
        <w:tc>
          <w:tcPr>
            <w:tcW w:w="4494" w:type="dxa"/>
            <w:shd w:val="clear" w:color="auto" w:fill="1B3A4B"/>
            <w:tcMar>
              <w:top w:w="50" w:type="dxa"/>
              <w:left w:w="50" w:type="dxa"/>
              <w:bottom w:w="50" w:type="dxa"/>
              <w:right w:w="50" w:type="dxa"/>
            </w:tcMar>
          </w:tcPr>
          <w:p w14:paraId="6398C2E9" w14:textId="77777777" w:rsidR="0072772B" w:rsidRDefault="00000000">
            <w:pPr>
              <w:spacing w:after="0"/>
            </w:pPr>
            <w:r>
              <w:rPr>
                <w:rFonts w:eastAsia="Calibri" w:cs="Calibri"/>
                <w:b/>
                <w:color w:val="FFFFFF"/>
                <w:sz w:val="20"/>
              </w:rPr>
              <w:t>Syarat keluar</w:t>
            </w:r>
          </w:p>
        </w:tc>
        <w:tc>
          <w:tcPr>
            <w:tcW w:w="4494" w:type="dxa"/>
            <w:shd w:val="clear" w:color="auto" w:fill="1B3A4B"/>
            <w:tcMar>
              <w:top w:w="50" w:type="dxa"/>
              <w:left w:w="50" w:type="dxa"/>
              <w:bottom w:w="50" w:type="dxa"/>
              <w:right w:w="50" w:type="dxa"/>
            </w:tcMar>
          </w:tcPr>
          <w:p w14:paraId="767A527D" w14:textId="77777777" w:rsidR="0072772B" w:rsidRDefault="00000000">
            <w:pPr>
              <w:spacing w:after="0"/>
            </w:pPr>
            <w:r>
              <w:rPr>
                <w:rFonts w:eastAsia="Calibri" w:cs="Calibri"/>
                <w:b/>
                <w:color w:val="FFFFFF"/>
                <w:sz w:val="20"/>
              </w:rPr>
              <w:t>Dipenuhi (Ya/Tidak)</w:t>
            </w:r>
          </w:p>
        </w:tc>
        <w:tc>
          <w:tcPr>
            <w:tcW w:w="6492" w:type="dxa"/>
            <w:shd w:val="clear" w:color="auto" w:fill="1B3A4B"/>
            <w:tcMar>
              <w:top w:w="50" w:type="dxa"/>
              <w:left w:w="50" w:type="dxa"/>
              <w:bottom w:w="50" w:type="dxa"/>
              <w:right w:w="50" w:type="dxa"/>
            </w:tcMar>
          </w:tcPr>
          <w:p w14:paraId="4DBB6A30" w14:textId="77777777" w:rsidR="0072772B" w:rsidRDefault="00000000">
            <w:pPr>
              <w:spacing w:after="0"/>
            </w:pPr>
            <w:r>
              <w:rPr>
                <w:rFonts w:eastAsia="Calibri" w:cs="Calibri"/>
                <w:b/>
                <w:color w:val="FFFFFF"/>
                <w:sz w:val="20"/>
              </w:rPr>
              <w:t>Catatan</w:t>
            </w:r>
          </w:p>
        </w:tc>
      </w:tr>
      <w:tr w:rsidR="0072772B" w14:paraId="3C3922F7" w14:textId="77777777">
        <w:trPr>
          <w:cantSplit/>
          <w:jc w:val="center"/>
        </w:trPr>
        <w:tc>
          <w:tcPr>
            <w:tcW w:w="4494" w:type="dxa"/>
            <w:tcMar>
              <w:top w:w="50" w:type="dxa"/>
              <w:left w:w="50" w:type="dxa"/>
              <w:bottom w:w="50" w:type="dxa"/>
              <w:right w:w="50" w:type="dxa"/>
            </w:tcMar>
          </w:tcPr>
          <w:p w14:paraId="682FDA07" w14:textId="77777777" w:rsidR="0072772B" w:rsidRDefault="00000000">
            <w:pPr>
              <w:spacing w:after="0"/>
            </w:pPr>
            <w:r>
              <w:rPr>
                <w:rFonts w:eastAsia="Calibri" w:cs="Calibri"/>
                <w:sz w:val="20"/>
              </w:rPr>
              <w:t>E2E-01, E2E-02 dan E2E-03 lulus</w:t>
            </w:r>
          </w:p>
        </w:tc>
        <w:tc>
          <w:tcPr>
            <w:tcW w:w="4494" w:type="dxa"/>
            <w:tcMar>
              <w:top w:w="50" w:type="dxa"/>
              <w:left w:w="50" w:type="dxa"/>
              <w:bottom w:w="50" w:type="dxa"/>
              <w:right w:w="50" w:type="dxa"/>
            </w:tcMar>
          </w:tcPr>
          <w:p w14:paraId="0ECC3F59" w14:textId="77777777" w:rsidR="0072772B" w:rsidRDefault="0072772B">
            <w:pPr>
              <w:spacing w:after="0"/>
            </w:pPr>
          </w:p>
        </w:tc>
        <w:tc>
          <w:tcPr>
            <w:tcW w:w="6492" w:type="dxa"/>
            <w:tcMar>
              <w:top w:w="50" w:type="dxa"/>
              <w:left w:w="50" w:type="dxa"/>
              <w:bottom w:w="50" w:type="dxa"/>
              <w:right w:w="50" w:type="dxa"/>
            </w:tcMar>
          </w:tcPr>
          <w:p w14:paraId="4CA6F606" w14:textId="77777777" w:rsidR="0072772B" w:rsidRDefault="0072772B">
            <w:pPr>
              <w:spacing w:after="0"/>
            </w:pPr>
          </w:p>
        </w:tc>
      </w:tr>
      <w:tr w:rsidR="0072772B" w14:paraId="36A43A01" w14:textId="77777777">
        <w:trPr>
          <w:cantSplit/>
          <w:jc w:val="center"/>
        </w:trPr>
        <w:tc>
          <w:tcPr>
            <w:tcW w:w="4494" w:type="dxa"/>
            <w:shd w:val="clear" w:color="auto" w:fill="F4F7F8"/>
            <w:tcMar>
              <w:top w:w="50" w:type="dxa"/>
              <w:left w:w="50" w:type="dxa"/>
              <w:bottom w:w="50" w:type="dxa"/>
              <w:right w:w="50" w:type="dxa"/>
            </w:tcMar>
          </w:tcPr>
          <w:p w14:paraId="76FF2EF3" w14:textId="77777777" w:rsidR="0072772B" w:rsidRDefault="00000000">
            <w:pPr>
              <w:spacing w:after="0"/>
            </w:pPr>
            <w:r>
              <w:rPr>
                <w:rFonts w:eastAsia="Calibri" w:cs="Calibri"/>
                <w:sz w:val="20"/>
              </w:rPr>
              <w:t>Semua kes kritikal lulus</w:t>
            </w:r>
          </w:p>
        </w:tc>
        <w:tc>
          <w:tcPr>
            <w:tcW w:w="4494" w:type="dxa"/>
            <w:shd w:val="clear" w:color="auto" w:fill="F4F7F8"/>
            <w:tcMar>
              <w:top w:w="50" w:type="dxa"/>
              <w:left w:w="50" w:type="dxa"/>
              <w:bottom w:w="50" w:type="dxa"/>
              <w:right w:w="50" w:type="dxa"/>
            </w:tcMar>
          </w:tcPr>
          <w:p w14:paraId="36B91C96" w14:textId="77777777" w:rsidR="0072772B" w:rsidRDefault="0072772B">
            <w:pPr>
              <w:spacing w:after="0"/>
            </w:pPr>
          </w:p>
        </w:tc>
        <w:tc>
          <w:tcPr>
            <w:tcW w:w="6492" w:type="dxa"/>
            <w:shd w:val="clear" w:color="auto" w:fill="F4F7F8"/>
            <w:tcMar>
              <w:top w:w="50" w:type="dxa"/>
              <w:left w:w="50" w:type="dxa"/>
              <w:bottom w:w="50" w:type="dxa"/>
              <w:right w:w="50" w:type="dxa"/>
            </w:tcMar>
          </w:tcPr>
          <w:p w14:paraId="768A6727" w14:textId="77777777" w:rsidR="0072772B" w:rsidRDefault="0072772B">
            <w:pPr>
              <w:spacing w:after="0"/>
            </w:pPr>
          </w:p>
        </w:tc>
      </w:tr>
      <w:tr w:rsidR="0072772B" w14:paraId="20F9FF8A" w14:textId="77777777">
        <w:trPr>
          <w:cantSplit/>
          <w:jc w:val="center"/>
        </w:trPr>
        <w:tc>
          <w:tcPr>
            <w:tcW w:w="4494" w:type="dxa"/>
            <w:tcMar>
              <w:top w:w="50" w:type="dxa"/>
              <w:left w:w="50" w:type="dxa"/>
              <w:bottom w:w="50" w:type="dxa"/>
              <w:right w:w="50" w:type="dxa"/>
            </w:tcMar>
          </w:tcPr>
          <w:p w14:paraId="55521580" w14:textId="77777777" w:rsidR="0072772B" w:rsidRDefault="00000000">
            <w:pPr>
              <w:spacing w:after="0"/>
            </w:pPr>
            <w:r>
              <w:rPr>
                <w:rFonts w:eastAsia="Calibri" w:cs="Calibri"/>
                <w:sz w:val="20"/>
              </w:rPr>
              <w:t>Sekurang-kurangnya 95% kes tinggi lulus</w:t>
            </w:r>
          </w:p>
        </w:tc>
        <w:tc>
          <w:tcPr>
            <w:tcW w:w="4494" w:type="dxa"/>
            <w:tcMar>
              <w:top w:w="50" w:type="dxa"/>
              <w:left w:w="50" w:type="dxa"/>
              <w:bottom w:w="50" w:type="dxa"/>
              <w:right w:w="50" w:type="dxa"/>
            </w:tcMar>
          </w:tcPr>
          <w:p w14:paraId="490FA0DF" w14:textId="77777777" w:rsidR="0072772B" w:rsidRDefault="0072772B">
            <w:pPr>
              <w:spacing w:after="0"/>
            </w:pPr>
          </w:p>
        </w:tc>
        <w:tc>
          <w:tcPr>
            <w:tcW w:w="6492" w:type="dxa"/>
            <w:tcMar>
              <w:top w:w="50" w:type="dxa"/>
              <w:left w:w="50" w:type="dxa"/>
              <w:bottom w:w="50" w:type="dxa"/>
              <w:right w:w="50" w:type="dxa"/>
            </w:tcMar>
          </w:tcPr>
          <w:p w14:paraId="779B6EE3" w14:textId="77777777" w:rsidR="0072772B" w:rsidRDefault="0072772B">
            <w:pPr>
              <w:spacing w:after="0"/>
            </w:pPr>
          </w:p>
        </w:tc>
      </w:tr>
      <w:tr w:rsidR="0072772B" w14:paraId="01FB704B" w14:textId="77777777">
        <w:trPr>
          <w:cantSplit/>
          <w:jc w:val="center"/>
        </w:trPr>
        <w:tc>
          <w:tcPr>
            <w:tcW w:w="4494" w:type="dxa"/>
            <w:shd w:val="clear" w:color="auto" w:fill="F4F7F8"/>
            <w:tcMar>
              <w:top w:w="50" w:type="dxa"/>
              <w:left w:w="50" w:type="dxa"/>
              <w:bottom w:w="50" w:type="dxa"/>
              <w:right w:w="50" w:type="dxa"/>
            </w:tcMar>
          </w:tcPr>
          <w:p w14:paraId="31CD1B63" w14:textId="77777777" w:rsidR="0072772B" w:rsidRDefault="00000000">
            <w:pPr>
              <w:spacing w:after="0"/>
            </w:pPr>
            <w:r>
              <w:rPr>
                <w:rFonts w:eastAsia="Calibri" w:cs="Calibri"/>
                <w:sz w:val="20"/>
              </w:rPr>
              <w:t>Tiada kecacatan kritikal atau besar terbuka</w:t>
            </w:r>
          </w:p>
        </w:tc>
        <w:tc>
          <w:tcPr>
            <w:tcW w:w="4494" w:type="dxa"/>
            <w:shd w:val="clear" w:color="auto" w:fill="F4F7F8"/>
            <w:tcMar>
              <w:top w:w="50" w:type="dxa"/>
              <w:left w:w="50" w:type="dxa"/>
              <w:bottom w:w="50" w:type="dxa"/>
              <w:right w:w="50" w:type="dxa"/>
            </w:tcMar>
          </w:tcPr>
          <w:p w14:paraId="24A07F08" w14:textId="77777777" w:rsidR="0072772B" w:rsidRDefault="0072772B">
            <w:pPr>
              <w:spacing w:after="0"/>
            </w:pPr>
          </w:p>
        </w:tc>
        <w:tc>
          <w:tcPr>
            <w:tcW w:w="6492" w:type="dxa"/>
            <w:shd w:val="clear" w:color="auto" w:fill="F4F7F8"/>
            <w:tcMar>
              <w:top w:w="50" w:type="dxa"/>
              <w:left w:w="50" w:type="dxa"/>
              <w:bottom w:w="50" w:type="dxa"/>
              <w:right w:w="50" w:type="dxa"/>
            </w:tcMar>
          </w:tcPr>
          <w:p w14:paraId="3C36161F" w14:textId="77777777" w:rsidR="0072772B" w:rsidRDefault="0072772B">
            <w:pPr>
              <w:spacing w:after="0"/>
            </w:pPr>
          </w:p>
        </w:tc>
      </w:tr>
    </w:tbl>
    <w:p w14:paraId="260F963C" w14:textId="77777777" w:rsidR="0072772B" w:rsidRDefault="0072772B">
      <w:pPr>
        <w:spacing w:before="40" w:after="40"/>
      </w:pPr>
    </w:p>
    <w:p w14:paraId="3F033CFD" w14:textId="77777777" w:rsidR="0072772B" w:rsidRDefault="00000000">
      <w:pPr>
        <w:spacing w:after="120"/>
      </w:pPr>
      <w:r>
        <w:rPr>
          <w:rFonts w:eastAsia="Calibri" w:cs="Calibri"/>
        </w:rPr>
        <w:t xml:space="preserve">Cadangan </w:t>
      </w:r>
      <w:proofErr w:type="spellStart"/>
      <w:r>
        <w:rPr>
          <w:rFonts w:eastAsia="Calibri" w:cs="Calibri"/>
        </w:rPr>
        <w:t>penguji</w:t>
      </w:r>
      <w:proofErr w:type="spellEnd"/>
      <w:r>
        <w:rPr>
          <w:rFonts w:eastAsia="Calibri" w:cs="Calibri"/>
        </w:rPr>
        <w:t>:</w:t>
      </w:r>
    </w:p>
    <w:p w14:paraId="7A47816F" w14:textId="77777777" w:rsidR="0072772B" w:rsidRDefault="00000000">
      <w:pPr>
        <w:spacing w:after="120"/>
        <w:ind w:left="425"/>
      </w:pPr>
      <w:r>
        <w:rPr>
          <w:rFonts w:eastAsia="Calibri" w:cs="Calibri"/>
        </w:rPr>
        <w:t>☐  Diterima</w:t>
      </w:r>
    </w:p>
    <w:p w14:paraId="243D8320" w14:textId="77777777" w:rsidR="0072772B" w:rsidRDefault="00000000">
      <w:pPr>
        <w:spacing w:after="120"/>
        <w:ind w:left="425"/>
      </w:pPr>
      <w:r>
        <w:rPr>
          <w:rFonts w:eastAsia="Calibri" w:cs="Calibri"/>
        </w:rPr>
        <w:t>☐  Diterima dengan syarat</w:t>
      </w:r>
    </w:p>
    <w:p w14:paraId="66DC2994" w14:textId="77777777" w:rsidR="0072772B" w:rsidRDefault="00000000">
      <w:pPr>
        <w:spacing w:after="120"/>
        <w:ind w:left="425"/>
      </w:pPr>
      <w:r>
        <w:rPr>
          <w:rFonts w:eastAsia="Calibri" w:cs="Calibri"/>
        </w:rPr>
        <w:t>☐  Tidak diterima</w:t>
      </w:r>
    </w:p>
    <w:p w14:paraId="2734137F" w14:textId="77777777" w:rsidR="0072772B" w:rsidRDefault="00000000">
      <w:pPr>
        <w:spacing w:after="120"/>
      </w:pPr>
      <w:r>
        <w:rPr>
          <w:rFonts w:eastAsia="Calibri" w:cs="Calibri"/>
        </w:rPr>
        <w:t>Syarat atau pengecualian:</w:t>
      </w:r>
    </w:p>
    <w:p w14:paraId="13DCA4DD" w14:textId="77777777" w:rsidR="0072772B" w:rsidRDefault="00000000">
      <w:pPr>
        <w:spacing w:after="120"/>
      </w:pPr>
      <w:r>
        <w:rPr>
          <w:rFonts w:eastAsia="Calibri" w:cs="Calibri"/>
        </w:rPr>
        <w:t>_______________________________________________________________________________</w:t>
      </w:r>
    </w:p>
    <w:p w14:paraId="12AD6ED5" w14:textId="77777777" w:rsidR="0072772B" w:rsidRDefault="00000000">
      <w:pPr>
        <w:spacing w:after="120"/>
      </w:pPr>
      <w:r>
        <w:rPr>
          <w:rFonts w:eastAsia="Calibri" w:cs="Calibri"/>
        </w:rPr>
        <w:t>_______________________________________________________________________________</w:t>
      </w:r>
    </w:p>
    <w:p w14:paraId="22818BDE" w14:textId="77777777" w:rsidR="0072772B" w:rsidRDefault="00000000" w:rsidP="005E672A">
      <w:pPr>
        <w:pStyle w:val="Heading2"/>
      </w:pPr>
      <w:bookmarkStart w:id="44" w:name="_Toc243486867"/>
      <w:r>
        <w:lastRenderedPageBreak/>
        <w:t>15. Jejak pemakluman yang perlu dibuktikan</w:t>
      </w:r>
      <w:bookmarkEnd w:id="44"/>
    </w:p>
    <w:p w14:paraId="5EDF76BF" w14:textId="77777777" w:rsidR="0072772B" w:rsidRDefault="00000000">
      <w:pPr>
        <w:spacing w:after="120"/>
      </w:pPr>
      <w:r>
        <w:rPr>
          <w:rFonts w:eastAsia="Calibri" w:cs="Calibri"/>
        </w:rPr>
        <w:t>Penguji menanda apabila emel atau rekod pemakluman wujud. Alamat sebenar jawatan tidak ditulis di sini. Emel jawatan ujian ditetapkan melalui USER-07.</w:t>
      </w:r>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4038"/>
        <w:gridCol w:w="4038"/>
        <w:gridCol w:w="4038"/>
        <w:gridCol w:w="3366"/>
      </w:tblGrid>
      <w:tr w:rsidR="0072772B" w14:paraId="7B796F18" w14:textId="77777777">
        <w:trPr>
          <w:cantSplit/>
          <w:tblHeader/>
          <w:jc w:val="center"/>
        </w:trPr>
        <w:tc>
          <w:tcPr>
            <w:tcW w:w="4038" w:type="dxa"/>
            <w:shd w:val="clear" w:color="auto" w:fill="1B3A4B"/>
            <w:tcMar>
              <w:top w:w="50" w:type="dxa"/>
              <w:left w:w="50" w:type="dxa"/>
              <w:bottom w:w="50" w:type="dxa"/>
              <w:right w:w="50" w:type="dxa"/>
            </w:tcMar>
          </w:tcPr>
          <w:p w14:paraId="3DDB78F2" w14:textId="77777777" w:rsidR="0072772B" w:rsidRDefault="00000000">
            <w:pPr>
              <w:spacing w:after="0"/>
            </w:pPr>
            <w:r>
              <w:rPr>
                <w:rFonts w:eastAsia="Calibri" w:cs="Calibri"/>
                <w:b/>
                <w:color w:val="FFFFFF"/>
                <w:sz w:val="20"/>
              </w:rPr>
              <w:t>Peristiwa</w:t>
            </w:r>
          </w:p>
        </w:tc>
        <w:tc>
          <w:tcPr>
            <w:tcW w:w="4038" w:type="dxa"/>
            <w:shd w:val="clear" w:color="auto" w:fill="1B3A4B"/>
            <w:tcMar>
              <w:top w:w="50" w:type="dxa"/>
              <w:left w:w="50" w:type="dxa"/>
              <w:bottom w:w="50" w:type="dxa"/>
              <w:right w:w="50" w:type="dxa"/>
            </w:tcMar>
          </w:tcPr>
          <w:p w14:paraId="27BBA38C" w14:textId="77777777" w:rsidR="0072772B" w:rsidRDefault="00000000">
            <w:pPr>
              <w:spacing w:after="0"/>
            </w:pPr>
            <w:r>
              <w:rPr>
                <w:rFonts w:eastAsia="Calibri" w:cs="Calibri"/>
                <w:b/>
                <w:color w:val="FFFFFF"/>
                <w:sz w:val="20"/>
              </w:rPr>
              <w:t>Penerima yang dijangka</w:t>
            </w:r>
          </w:p>
        </w:tc>
        <w:tc>
          <w:tcPr>
            <w:tcW w:w="4038" w:type="dxa"/>
            <w:shd w:val="clear" w:color="auto" w:fill="1B3A4B"/>
            <w:tcMar>
              <w:top w:w="50" w:type="dxa"/>
              <w:left w:w="50" w:type="dxa"/>
              <w:bottom w:w="50" w:type="dxa"/>
              <w:right w:w="50" w:type="dxa"/>
            </w:tcMar>
          </w:tcPr>
          <w:p w14:paraId="647DFE36" w14:textId="77777777" w:rsidR="0072772B" w:rsidRDefault="00000000">
            <w:pPr>
              <w:spacing w:after="0"/>
            </w:pPr>
            <w:r>
              <w:rPr>
                <w:rFonts w:eastAsia="Calibri" w:cs="Calibri"/>
                <w:b/>
                <w:color w:val="FFFFFF"/>
                <w:sz w:val="20"/>
              </w:rPr>
              <w:t>Bukti</w:t>
            </w:r>
          </w:p>
        </w:tc>
        <w:tc>
          <w:tcPr>
            <w:tcW w:w="3366" w:type="dxa"/>
            <w:shd w:val="clear" w:color="auto" w:fill="1B3A4B"/>
            <w:tcMar>
              <w:top w:w="50" w:type="dxa"/>
              <w:left w:w="50" w:type="dxa"/>
              <w:bottom w:w="50" w:type="dxa"/>
              <w:right w:w="50" w:type="dxa"/>
            </w:tcMar>
          </w:tcPr>
          <w:p w14:paraId="508E3AFA" w14:textId="77777777" w:rsidR="0072772B" w:rsidRDefault="00000000">
            <w:pPr>
              <w:spacing w:after="0"/>
            </w:pPr>
            <w:r>
              <w:rPr>
                <w:rFonts w:eastAsia="Calibri" w:cs="Calibri"/>
                <w:b/>
                <w:color w:val="FFFFFF"/>
                <w:sz w:val="20"/>
              </w:rPr>
              <w:t>Status</w:t>
            </w:r>
          </w:p>
        </w:tc>
      </w:tr>
      <w:tr w:rsidR="0072772B" w14:paraId="29A433F9" w14:textId="77777777">
        <w:trPr>
          <w:cantSplit/>
          <w:jc w:val="center"/>
        </w:trPr>
        <w:tc>
          <w:tcPr>
            <w:tcW w:w="4038" w:type="dxa"/>
            <w:tcMar>
              <w:top w:w="50" w:type="dxa"/>
              <w:left w:w="50" w:type="dxa"/>
              <w:bottom w:w="50" w:type="dxa"/>
              <w:right w:w="50" w:type="dxa"/>
            </w:tcMar>
          </w:tcPr>
          <w:p w14:paraId="7CA7E998" w14:textId="77777777" w:rsidR="0072772B" w:rsidRDefault="00000000">
            <w:pPr>
              <w:spacing w:after="0"/>
            </w:pPr>
            <w:r>
              <w:rPr>
                <w:rFonts w:eastAsia="Calibri" w:cs="Calibri"/>
                <w:sz w:val="20"/>
              </w:rPr>
              <w:t>Permohonan dihantar ke Ibu Pejabat</w:t>
            </w:r>
          </w:p>
        </w:tc>
        <w:tc>
          <w:tcPr>
            <w:tcW w:w="4038" w:type="dxa"/>
            <w:tcMar>
              <w:top w:w="50" w:type="dxa"/>
              <w:left w:w="50" w:type="dxa"/>
              <w:bottom w:w="50" w:type="dxa"/>
              <w:right w:w="50" w:type="dxa"/>
            </w:tcMar>
          </w:tcPr>
          <w:p w14:paraId="50B9726A" w14:textId="77777777" w:rsidR="0072772B" w:rsidRDefault="00000000">
            <w:pPr>
              <w:spacing w:after="0"/>
            </w:pPr>
            <w:r>
              <w:rPr>
                <w:rFonts w:eastAsia="Calibri" w:cs="Calibri"/>
                <w:sz w:val="20"/>
              </w:rPr>
              <w:t>Ibu Pejabat</w:t>
            </w:r>
          </w:p>
        </w:tc>
        <w:tc>
          <w:tcPr>
            <w:tcW w:w="4038" w:type="dxa"/>
            <w:tcMar>
              <w:top w:w="50" w:type="dxa"/>
              <w:left w:w="50" w:type="dxa"/>
              <w:bottom w:w="50" w:type="dxa"/>
              <w:right w:w="50" w:type="dxa"/>
            </w:tcMar>
          </w:tcPr>
          <w:p w14:paraId="756732A2" w14:textId="77777777" w:rsidR="0072772B" w:rsidRDefault="0072772B">
            <w:pPr>
              <w:spacing w:after="0"/>
            </w:pPr>
          </w:p>
        </w:tc>
        <w:tc>
          <w:tcPr>
            <w:tcW w:w="3366" w:type="dxa"/>
            <w:tcMar>
              <w:top w:w="50" w:type="dxa"/>
              <w:left w:w="50" w:type="dxa"/>
              <w:bottom w:w="50" w:type="dxa"/>
              <w:right w:w="50" w:type="dxa"/>
            </w:tcMar>
          </w:tcPr>
          <w:p w14:paraId="130E60CC" w14:textId="77777777" w:rsidR="0072772B" w:rsidRDefault="0072772B">
            <w:pPr>
              <w:spacing w:after="0"/>
            </w:pPr>
          </w:p>
        </w:tc>
      </w:tr>
      <w:tr w:rsidR="0072772B" w14:paraId="649316E8" w14:textId="77777777">
        <w:trPr>
          <w:cantSplit/>
          <w:jc w:val="center"/>
        </w:trPr>
        <w:tc>
          <w:tcPr>
            <w:tcW w:w="4038" w:type="dxa"/>
            <w:shd w:val="clear" w:color="auto" w:fill="F4F7F8"/>
            <w:tcMar>
              <w:top w:w="50" w:type="dxa"/>
              <w:left w:w="50" w:type="dxa"/>
              <w:bottom w:w="50" w:type="dxa"/>
              <w:right w:w="50" w:type="dxa"/>
            </w:tcMar>
          </w:tcPr>
          <w:p w14:paraId="1B6AA456" w14:textId="77777777" w:rsidR="0072772B" w:rsidRDefault="00000000">
            <w:pPr>
              <w:spacing w:after="0"/>
            </w:pPr>
            <w:r>
              <w:rPr>
                <w:rFonts w:eastAsia="Calibri" w:cs="Calibri"/>
                <w:sz w:val="20"/>
              </w:rPr>
              <w:t>Ibu Pejabat meneruskan ke draf</w:t>
            </w:r>
          </w:p>
        </w:tc>
        <w:tc>
          <w:tcPr>
            <w:tcW w:w="4038" w:type="dxa"/>
            <w:shd w:val="clear" w:color="auto" w:fill="F4F7F8"/>
            <w:tcMar>
              <w:top w:w="50" w:type="dxa"/>
              <w:left w:w="50" w:type="dxa"/>
              <w:bottom w:w="50" w:type="dxa"/>
              <w:right w:w="50" w:type="dxa"/>
            </w:tcMar>
          </w:tcPr>
          <w:p w14:paraId="652F38A7" w14:textId="77777777" w:rsidR="0072772B" w:rsidRDefault="00000000">
            <w:pPr>
              <w:spacing w:after="0"/>
            </w:pPr>
            <w:r>
              <w:rPr>
                <w:rFonts w:eastAsia="Calibri" w:cs="Calibri"/>
                <w:sz w:val="20"/>
              </w:rPr>
              <w:t>Negeri</w:t>
            </w:r>
          </w:p>
        </w:tc>
        <w:tc>
          <w:tcPr>
            <w:tcW w:w="4038" w:type="dxa"/>
            <w:shd w:val="clear" w:color="auto" w:fill="F4F7F8"/>
            <w:tcMar>
              <w:top w:w="50" w:type="dxa"/>
              <w:left w:w="50" w:type="dxa"/>
              <w:bottom w:w="50" w:type="dxa"/>
              <w:right w:w="50" w:type="dxa"/>
            </w:tcMar>
          </w:tcPr>
          <w:p w14:paraId="5F9D4E76" w14:textId="77777777" w:rsidR="0072772B" w:rsidRDefault="0072772B">
            <w:pPr>
              <w:spacing w:after="0"/>
            </w:pPr>
          </w:p>
        </w:tc>
        <w:tc>
          <w:tcPr>
            <w:tcW w:w="3366" w:type="dxa"/>
            <w:shd w:val="clear" w:color="auto" w:fill="F4F7F8"/>
            <w:tcMar>
              <w:top w:w="50" w:type="dxa"/>
              <w:left w:w="50" w:type="dxa"/>
              <w:bottom w:w="50" w:type="dxa"/>
              <w:right w:w="50" w:type="dxa"/>
            </w:tcMar>
          </w:tcPr>
          <w:p w14:paraId="30D7DF02" w14:textId="77777777" w:rsidR="0072772B" w:rsidRDefault="0072772B">
            <w:pPr>
              <w:spacing w:after="0"/>
            </w:pPr>
          </w:p>
        </w:tc>
      </w:tr>
      <w:tr w:rsidR="0072772B" w14:paraId="3236D88A" w14:textId="77777777">
        <w:trPr>
          <w:cantSplit/>
          <w:jc w:val="center"/>
        </w:trPr>
        <w:tc>
          <w:tcPr>
            <w:tcW w:w="4038" w:type="dxa"/>
            <w:tcMar>
              <w:top w:w="50" w:type="dxa"/>
              <w:left w:w="50" w:type="dxa"/>
              <w:bottom w:w="50" w:type="dxa"/>
              <w:right w:w="50" w:type="dxa"/>
            </w:tcMar>
          </w:tcPr>
          <w:p w14:paraId="79E2B18C" w14:textId="77777777" w:rsidR="0072772B" w:rsidRDefault="00000000">
            <w:pPr>
              <w:spacing w:after="0"/>
            </w:pPr>
            <w:r>
              <w:rPr>
                <w:rFonts w:eastAsia="Calibri" w:cs="Calibri"/>
                <w:sz w:val="20"/>
              </w:rPr>
              <w:t>Draf dimuat naik</w:t>
            </w:r>
          </w:p>
        </w:tc>
        <w:tc>
          <w:tcPr>
            <w:tcW w:w="4038" w:type="dxa"/>
            <w:tcMar>
              <w:top w:w="50" w:type="dxa"/>
              <w:left w:w="50" w:type="dxa"/>
              <w:bottom w:w="50" w:type="dxa"/>
              <w:right w:w="50" w:type="dxa"/>
            </w:tcMar>
          </w:tcPr>
          <w:p w14:paraId="08C23DF3" w14:textId="77777777" w:rsidR="0072772B" w:rsidRDefault="00000000">
            <w:pPr>
              <w:spacing w:after="0"/>
            </w:pPr>
            <w:r>
              <w:rPr>
                <w:rFonts w:eastAsia="Calibri" w:cs="Calibri"/>
                <w:sz w:val="20"/>
              </w:rPr>
              <w:t>Pihak semakan yang ditetapkan</w:t>
            </w:r>
          </w:p>
        </w:tc>
        <w:tc>
          <w:tcPr>
            <w:tcW w:w="4038" w:type="dxa"/>
            <w:tcMar>
              <w:top w:w="50" w:type="dxa"/>
              <w:left w:w="50" w:type="dxa"/>
              <w:bottom w:w="50" w:type="dxa"/>
              <w:right w:w="50" w:type="dxa"/>
            </w:tcMar>
          </w:tcPr>
          <w:p w14:paraId="1ECF50F2" w14:textId="77777777" w:rsidR="0072772B" w:rsidRDefault="0072772B">
            <w:pPr>
              <w:spacing w:after="0"/>
            </w:pPr>
          </w:p>
        </w:tc>
        <w:tc>
          <w:tcPr>
            <w:tcW w:w="3366" w:type="dxa"/>
            <w:tcMar>
              <w:top w:w="50" w:type="dxa"/>
              <w:left w:w="50" w:type="dxa"/>
              <w:bottom w:w="50" w:type="dxa"/>
              <w:right w:w="50" w:type="dxa"/>
            </w:tcMar>
          </w:tcPr>
          <w:p w14:paraId="12611A33" w14:textId="77777777" w:rsidR="0072772B" w:rsidRDefault="0072772B">
            <w:pPr>
              <w:spacing w:after="0"/>
            </w:pPr>
          </w:p>
        </w:tc>
      </w:tr>
      <w:tr w:rsidR="0072772B" w14:paraId="6FE0E8AC" w14:textId="77777777">
        <w:trPr>
          <w:cantSplit/>
          <w:jc w:val="center"/>
        </w:trPr>
        <w:tc>
          <w:tcPr>
            <w:tcW w:w="4038" w:type="dxa"/>
            <w:shd w:val="clear" w:color="auto" w:fill="F4F7F8"/>
            <w:tcMar>
              <w:top w:w="50" w:type="dxa"/>
              <w:left w:w="50" w:type="dxa"/>
              <w:bottom w:w="50" w:type="dxa"/>
              <w:right w:w="50" w:type="dxa"/>
            </w:tcMar>
          </w:tcPr>
          <w:p w14:paraId="7D1E00F1" w14:textId="77777777" w:rsidR="0072772B" w:rsidRDefault="00000000">
            <w:pPr>
              <w:spacing w:after="0"/>
            </w:pPr>
            <w:r>
              <w:rPr>
                <w:rFonts w:eastAsia="Calibri" w:cs="Calibri"/>
                <w:sz w:val="20"/>
              </w:rPr>
              <w:t>Semakan PUU diluluskan</w:t>
            </w:r>
          </w:p>
        </w:tc>
        <w:tc>
          <w:tcPr>
            <w:tcW w:w="4038" w:type="dxa"/>
            <w:shd w:val="clear" w:color="auto" w:fill="F4F7F8"/>
            <w:tcMar>
              <w:top w:w="50" w:type="dxa"/>
              <w:left w:w="50" w:type="dxa"/>
              <w:bottom w:w="50" w:type="dxa"/>
              <w:right w:w="50" w:type="dxa"/>
            </w:tcMar>
          </w:tcPr>
          <w:p w14:paraId="03172374" w14:textId="77777777" w:rsidR="0072772B" w:rsidRDefault="00000000">
            <w:pPr>
              <w:spacing w:after="0"/>
            </w:pPr>
            <w:r>
              <w:rPr>
                <w:rFonts w:eastAsia="Calibri" w:cs="Calibri"/>
                <w:sz w:val="20"/>
              </w:rPr>
              <w:t>Negeri</w:t>
            </w:r>
          </w:p>
        </w:tc>
        <w:tc>
          <w:tcPr>
            <w:tcW w:w="4038" w:type="dxa"/>
            <w:shd w:val="clear" w:color="auto" w:fill="F4F7F8"/>
            <w:tcMar>
              <w:top w:w="50" w:type="dxa"/>
              <w:left w:w="50" w:type="dxa"/>
              <w:bottom w:w="50" w:type="dxa"/>
              <w:right w:w="50" w:type="dxa"/>
            </w:tcMar>
          </w:tcPr>
          <w:p w14:paraId="29B7BD08" w14:textId="77777777" w:rsidR="0072772B" w:rsidRDefault="0072772B">
            <w:pPr>
              <w:spacing w:after="0"/>
            </w:pPr>
          </w:p>
        </w:tc>
        <w:tc>
          <w:tcPr>
            <w:tcW w:w="3366" w:type="dxa"/>
            <w:shd w:val="clear" w:color="auto" w:fill="F4F7F8"/>
            <w:tcMar>
              <w:top w:w="50" w:type="dxa"/>
              <w:left w:w="50" w:type="dxa"/>
              <w:bottom w:w="50" w:type="dxa"/>
              <w:right w:w="50" w:type="dxa"/>
            </w:tcMar>
          </w:tcPr>
          <w:p w14:paraId="08DBB5FA" w14:textId="77777777" w:rsidR="0072772B" w:rsidRDefault="0072772B">
            <w:pPr>
              <w:spacing w:after="0"/>
            </w:pPr>
          </w:p>
        </w:tc>
      </w:tr>
      <w:tr w:rsidR="0072772B" w14:paraId="745AC4D7" w14:textId="77777777">
        <w:trPr>
          <w:cantSplit/>
          <w:jc w:val="center"/>
        </w:trPr>
        <w:tc>
          <w:tcPr>
            <w:tcW w:w="4038" w:type="dxa"/>
            <w:tcMar>
              <w:top w:w="50" w:type="dxa"/>
              <w:left w:w="50" w:type="dxa"/>
              <w:bottom w:w="50" w:type="dxa"/>
              <w:right w:w="50" w:type="dxa"/>
            </w:tcMar>
          </w:tcPr>
          <w:p w14:paraId="224AF8CF" w14:textId="77777777" w:rsidR="0072772B" w:rsidRDefault="00000000">
            <w:pPr>
              <w:spacing w:after="0"/>
            </w:pPr>
            <w:r>
              <w:rPr>
                <w:rFonts w:eastAsia="Calibri" w:cs="Calibri"/>
                <w:sz w:val="20"/>
              </w:rPr>
              <w:t>Semakan PUU dibatalkan</w:t>
            </w:r>
          </w:p>
        </w:tc>
        <w:tc>
          <w:tcPr>
            <w:tcW w:w="4038" w:type="dxa"/>
            <w:tcMar>
              <w:top w:w="50" w:type="dxa"/>
              <w:left w:w="50" w:type="dxa"/>
              <w:bottom w:w="50" w:type="dxa"/>
              <w:right w:w="50" w:type="dxa"/>
            </w:tcMar>
          </w:tcPr>
          <w:p w14:paraId="3137ED73" w14:textId="77777777" w:rsidR="0072772B" w:rsidRDefault="00000000">
            <w:pPr>
              <w:spacing w:after="0"/>
            </w:pPr>
            <w:r>
              <w:rPr>
                <w:rFonts w:eastAsia="Calibri" w:cs="Calibri"/>
                <w:sz w:val="20"/>
              </w:rPr>
              <w:t>Negeri</w:t>
            </w:r>
          </w:p>
        </w:tc>
        <w:tc>
          <w:tcPr>
            <w:tcW w:w="4038" w:type="dxa"/>
            <w:tcMar>
              <w:top w:w="50" w:type="dxa"/>
              <w:left w:w="50" w:type="dxa"/>
              <w:bottom w:w="50" w:type="dxa"/>
              <w:right w:w="50" w:type="dxa"/>
            </w:tcMar>
          </w:tcPr>
          <w:p w14:paraId="499D1CDC" w14:textId="77777777" w:rsidR="0072772B" w:rsidRDefault="0072772B">
            <w:pPr>
              <w:spacing w:after="0"/>
            </w:pPr>
          </w:p>
        </w:tc>
        <w:tc>
          <w:tcPr>
            <w:tcW w:w="3366" w:type="dxa"/>
            <w:tcMar>
              <w:top w:w="50" w:type="dxa"/>
              <w:left w:w="50" w:type="dxa"/>
              <w:bottom w:w="50" w:type="dxa"/>
              <w:right w:w="50" w:type="dxa"/>
            </w:tcMar>
          </w:tcPr>
          <w:p w14:paraId="2B68F3B9" w14:textId="77777777" w:rsidR="0072772B" w:rsidRDefault="0072772B">
            <w:pPr>
              <w:spacing w:after="0"/>
            </w:pPr>
          </w:p>
        </w:tc>
      </w:tr>
      <w:tr w:rsidR="0072772B" w14:paraId="0800FBCC" w14:textId="77777777">
        <w:trPr>
          <w:cantSplit/>
          <w:jc w:val="center"/>
        </w:trPr>
        <w:tc>
          <w:tcPr>
            <w:tcW w:w="4038" w:type="dxa"/>
            <w:shd w:val="clear" w:color="auto" w:fill="F4F7F8"/>
            <w:tcMar>
              <w:top w:w="50" w:type="dxa"/>
              <w:left w:w="50" w:type="dxa"/>
              <w:bottom w:w="50" w:type="dxa"/>
              <w:right w:w="50" w:type="dxa"/>
            </w:tcMar>
          </w:tcPr>
          <w:p w14:paraId="593E54A1" w14:textId="77777777" w:rsidR="0072772B" w:rsidRDefault="00000000">
            <w:pPr>
              <w:spacing w:after="0"/>
            </w:pPr>
            <w:r>
              <w:rPr>
                <w:rFonts w:eastAsia="Calibri" w:cs="Calibri"/>
                <w:sz w:val="20"/>
              </w:rPr>
              <w:t>Dokumen dikembalikan ke Cawangan Pembangunan</w:t>
            </w:r>
          </w:p>
        </w:tc>
        <w:tc>
          <w:tcPr>
            <w:tcW w:w="4038" w:type="dxa"/>
            <w:shd w:val="clear" w:color="auto" w:fill="F4F7F8"/>
            <w:tcMar>
              <w:top w:w="50" w:type="dxa"/>
              <w:left w:w="50" w:type="dxa"/>
              <w:bottom w:w="50" w:type="dxa"/>
              <w:right w:w="50" w:type="dxa"/>
            </w:tcMar>
          </w:tcPr>
          <w:p w14:paraId="47418D50" w14:textId="77777777" w:rsidR="0072772B" w:rsidRDefault="00000000">
            <w:pPr>
              <w:spacing w:after="0"/>
            </w:pPr>
            <w:r>
              <w:rPr>
                <w:rFonts w:eastAsia="Calibri" w:cs="Calibri"/>
                <w:sz w:val="20"/>
              </w:rPr>
              <w:t>Ibu Pejabat</w:t>
            </w:r>
          </w:p>
        </w:tc>
        <w:tc>
          <w:tcPr>
            <w:tcW w:w="4038" w:type="dxa"/>
            <w:shd w:val="clear" w:color="auto" w:fill="F4F7F8"/>
            <w:tcMar>
              <w:top w:w="50" w:type="dxa"/>
              <w:left w:w="50" w:type="dxa"/>
              <w:bottom w:w="50" w:type="dxa"/>
              <w:right w:w="50" w:type="dxa"/>
            </w:tcMar>
          </w:tcPr>
          <w:p w14:paraId="38D71453" w14:textId="77777777" w:rsidR="0072772B" w:rsidRDefault="0072772B">
            <w:pPr>
              <w:spacing w:after="0"/>
            </w:pPr>
          </w:p>
        </w:tc>
        <w:tc>
          <w:tcPr>
            <w:tcW w:w="3366" w:type="dxa"/>
            <w:shd w:val="clear" w:color="auto" w:fill="F4F7F8"/>
            <w:tcMar>
              <w:top w:w="50" w:type="dxa"/>
              <w:left w:w="50" w:type="dxa"/>
              <w:bottom w:w="50" w:type="dxa"/>
              <w:right w:w="50" w:type="dxa"/>
            </w:tcMar>
          </w:tcPr>
          <w:p w14:paraId="2E337AF6" w14:textId="77777777" w:rsidR="0072772B" w:rsidRDefault="0072772B">
            <w:pPr>
              <w:spacing w:after="0"/>
            </w:pPr>
          </w:p>
        </w:tc>
      </w:tr>
      <w:tr w:rsidR="0072772B" w14:paraId="20999ED2" w14:textId="77777777">
        <w:trPr>
          <w:cantSplit/>
          <w:jc w:val="center"/>
        </w:trPr>
        <w:tc>
          <w:tcPr>
            <w:tcW w:w="4038" w:type="dxa"/>
            <w:tcMar>
              <w:top w:w="50" w:type="dxa"/>
              <w:left w:w="50" w:type="dxa"/>
              <w:bottom w:w="50" w:type="dxa"/>
              <w:right w:w="50" w:type="dxa"/>
            </w:tcMar>
          </w:tcPr>
          <w:p w14:paraId="28C87F14" w14:textId="77777777" w:rsidR="0072772B" w:rsidRDefault="00000000">
            <w:pPr>
              <w:spacing w:after="0"/>
            </w:pPr>
            <w:r>
              <w:rPr>
                <w:rFonts w:eastAsia="Calibri" w:cs="Calibri"/>
                <w:sz w:val="20"/>
              </w:rPr>
              <w:t>Dihantar untuk mati setem</w:t>
            </w:r>
          </w:p>
        </w:tc>
        <w:tc>
          <w:tcPr>
            <w:tcW w:w="4038" w:type="dxa"/>
            <w:tcMar>
              <w:top w:w="50" w:type="dxa"/>
              <w:left w:w="50" w:type="dxa"/>
              <w:bottom w:w="50" w:type="dxa"/>
              <w:right w:w="50" w:type="dxa"/>
            </w:tcMar>
          </w:tcPr>
          <w:p w14:paraId="2EBFDE0F" w14:textId="77777777" w:rsidR="0072772B" w:rsidRDefault="00000000">
            <w:pPr>
              <w:spacing w:after="0"/>
            </w:pPr>
            <w:r>
              <w:rPr>
                <w:rFonts w:eastAsia="Calibri" w:cs="Calibri"/>
                <w:sz w:val="20"/>
              </w:rPr>
              <w:t>Negeri</w:t>
            </w:r>
          </w:p>
        </w:tc>
        <w:tc>
          <w:tcPr>
            <w:tcW w:w="4038" w:type="dxa"/>
            <w:tcMar>
              <w:top w:w="50" w:type="dxa"/>
              <w:left w:w="50" w:type="dxa"/>
              <w:bottom w:w="50" w:type="dxa"/>
              <w:right w:w="50" w:type="dxa"/>
            </w:tcMar>
          </w:tcPr>
          <w:p w14:paraId="11B6BD58" w14:textId="77777777" w:rsidR="0072772B" w:rsidRDefault="0072772B">
            <w:pPr>
              <w:spacing w:after="0"/>
            </w:pPr>
          </w:p>
        </w:tc>
        <w:tc>
          <w:tcPr>
            <w:tcW w:w="3366" w:type="dxa"/>
            <w:tcMar>
              <w:top w:w="50" w:type="dxa"/>
              <w:left w:w="50" w:type="dxa"/>
              <w:bottom w:w="50" w:type="dxa"/>
              <w:right w:w="50" w:type="dxa"/>
            </w:tcMar>
          </w:tcPr>
          <w:p w14:paraId="2A8A8EEB" w14:textId="77777777" w:rsidR="0072772B" w:rsidRDefault="0072772B">
            <w:pPr>
              <w:spacing w:after="0"/>
            </w:pPr>
          </w:p>
        </w:tc>
      </w:tr>
      <w:tr w:rsidR="0072772B" w14:paraId="125E248E" w14:textId="77777777">
        <w:trPr>
          <w:cantSplit/>
          <w:jc w:val="center"/>
        </w:trPr>
        <w:tc>
          <w:tcPr>
            <w:tcW w:w="4038" w:type="dxa"/>
            <w:shd w:val="clear" w:color="auto" w:fill="F4F7F8"/>
            <w:tcMar>
              <w:top w:w="50" w:type="dxa"/>
              <w:left w:w="50" w:type="dxa"/>
              <w:bottom w:w="50" w:type="dxa"/>
              <w:right w:w="50" w:type="dxa"/>
            </w:tcMar>
          </w:tcPr>
          <w:p w14:paraId="406EA2C6" w14:textId="77777777" w:rsidR="0072772B" w:rsidRDefault="00000000">
            <w:pPr>
              <w:spacing w:after="0"/>
            </w:pPr>
            <w:r>
              <w:rPr>
                <w:rFonts w:eastAsia="Calibri" w:cs="Calibri"/>
                <w:sz w:val="20"/>
              </w:rPr>
              <w:t>Permohonan selesai</w:t>
            </w:r>
          </w:p>
        </w:tc>
        <w:tc>
          <w:tcPr>
            <w:tcW w:w="4038" w:type="dxa"/>
            <w:shd w:val="clear" w:color="auto" w:fill="F4F7F8"/>
            <w:tcMar>
              <w:top w:w="50" w:type="dxa"/>
              <w:left w:w="50" w:type="dxa"/>
              <w:bottom w:w="50" w:type="dxa"/>
              <w:right w:w="50" w:type="dxa"/>
            </w:tcMar>
          </w:tcPr>
          <w:p w14:paraId="6F676084" w14:textId="77777777" w:rsidR="0072772B" w:rsidRDefault="00000000">
            <w:pPr>
              <w:spacing w:after="0"/>
            </w:pPr>
            <w:r>
              <w:rPr>
                <w:rFonts w:eastAsia="Calibri" w:cs="Calibri"/>
                <w:sz w:val="20"/>
              </w:rPr>
              <w:t>Negeri dan pihak yang ditetapkan</w:t>
            </w:r>
          </w:p>
        </w:tc>
        <w:tc>
          <w:tcPr>
            <w:tcW w:w="4038" w:type="dxa"/>
            <w:shd w:val="clear" w:color="auto" w:fill="F4F7F8"/>
            <w:tcMar>
              <w:top w:w="50" w:type="dxa"/>
              <w:left w:w="50" w:type="dxa"/>
              <w:bottom w:w="50" w:type="dxa"/>
              <w:right w:w="50" w:type="dxa"/>
            </w:tcMar>
          </w:tcPr>
          <w:p w14:paraId="6BEE98F1" w14:textId="77777777" w:rsidR="0072772B" w:rsidRDefault="0072772B">
            <w:pPr>
              <w:spacing w:after="0"/>
            </w:pPr>
          </w:p>
        </w:tc>
        <w:tc>
          <w:tcPr>
            <w:tcW w:w="3366" w:type="dxa"/>
            <w:shd w:val="clear" w:color="auto" w:fill="F4F7F8"/>
            <w:tcMar>
              <w:top w:w="50" w:type="dxa"/>
              <w:left w:w="50" w:type="dxa"/>
              <w:bottom w:w="50" w:type="dxa"/>
              <w:right w:w="50" w:type="dxa"/>
            </w:tcMar>
          </w:tcPr>
          <w:p w14:paraId="3B6E5275" w14:textId="77777777" w:rsidR="0072772B" w:rsidRDefault="0072772B">
            <w:pPr>
              <w:spacing w:after="0"/>
            </w:pPr>
          </w:p>
        </w:tc>
      </w:tr>
      <w:tr w:rsidR="0072772B" w14:paraId="19607435" w14:textId="77777777">
        <w:trPr>
          <w:cantSplit/>
          <w:jc w:val="center"/>
        </w:trPr>
        <w:tc>
          <w:tcPr>
            <w:tcW w:w="4038" w:type="dxa"/>
            <w:tcMar>
              <w:top w:w="50" w:type="dxa"/>
              <w:left w:w="50" w:type="dxa"/>
              <w:bottom w:w="50" w:type="dxa"/>
              <w:right w:w="50" w:type="dxa"/>
            </w:tcMar>
          </w:tcPr>
          <w:p w14:paraId="40AD0B17" w14:textId="77777777" w:rsidR="0072772B" w:rsidRDefault="00000000">
            <w:pPr>
              <w:spacing w:after="0"/>
            </w:pPr>
            <w:r>
              <w:rPr>
                <w:rFonts w:eastAsia="Calibri" w:cs="Calibri"/>
                <w:sz w:val="20"/>
              </w:rPr>
              <w:t>Peringatan bawah 8 bulan</w:t>
            </w:r>
          </w:p>
        </w:tc>
        <w:tc>
          <w:tcPr>
            <w:tcW w:w="4038" w:type="dxa"/>
            <w:tcMar>
              <w:top w:w="50" w:type="dxa"/>
              <w:left w:w="50" w:type="dxa"/>
              <w:bottom w:w="50" w:type="dxa"/>
              <w:right w:w="50" w:type="dxa"/>
            </w:tcMar>
          </w:tcPr>
          <w:p w14:paraId="498F5157" w14:textId="77777777" w:rsidR="0072772B" w:rsidRDefault="00000000">
            <w:pPr>
              <w:spacing w:after="0"/>
            </w:pPr>
            <w:r>
              <w:rPr>
                <w:rFonts w:eastAsia="Calibri" w:cs="Calibri"/>
                <w:sz w:val="20"/>
              </w:rPr>
              <w:t>Pentadbir negeri</w:t>
            </w:r>
          </w:p>
        </w:tc>
        <w:tc>
          <w:tcPr>
            <w:tcW w:w="4038" w:type="dxa"/>
            <w:tcMar>
              <w:top w:w="50" w:type="dxa"/>
              <w:left w:w="50" w:type="dxa"/>
              <w:bottom w:w="50" w:type="dxa"/>
              <w:right w:w="50" w:type="dxa"/>
            </w:tcMar>
          </w:tcPr>
          <w:p w14:paraId="1A30443C" w14:textId="77777777" w:rsidR="0072772B" w:rsidRDefault="0072772B">
            <w:pPr>
              <w:spacing w:after="0"/>
            </w:pPr>
          </w:p>
        </w:tc>
        <w:tc>
          <w:tcPr>
            <w:tcW w:w="3366" w:type="dxa"/>
            <w:tcMar>
              <w:top w:w="50" w:type="dxa"/>
              <w:left w:w="50" w:type="dxa"/>
              <w:bottom w:w="50" w:type="dxa"/>
              <w:right w:w="50" w:type="dxa"/>
            </w:tcMar>
          </w:tcPr>
          <w:p w14:paraId="48B66C2A" w14:textId="77777777" w:rsidR="0072772B" w:rsidRDefault="0072772B">
            <w:pPr>
              <w:spacing w:after="0"/>
            </w:pPr>
          </w:p>
        </w:tc>
      </w:tr>
      <w:tr w:rsidR="0072772B" w14:paraId="18BEDA4B" w14:textId="77777777">
        <w:trPr>
          <w:cantSplit/>
          <w:jc w:val="center"/>
        </w:trPr>
        <w:tc>
          <w:tcPr>
            <w:tcW w:w="4038" w:type="dxa"/>
            <w:shd w:val="clear" w:color="auto" w:fill="F4F7F8"/>
            <w:tcMar>
              <w:top w:w="50" w:type="dxa"/>
              <w:left w:w="50" w:type="dxa"/>
              <w:bottom w:w="50" w:type="dxa"/>
              <w:right w:w="50" w:type="dxa"/>
            </w:tcMar>
          </w:tcPr>
          <w:p w14:paraId="2456CCC7" w14:textId="77777777" w:rsidR="0072772B" w:rsidRDefault="00000000">
            <w:pPr>
              <w:spacing w:after="0"/>
            </w:pPr>
            <w:r>
              <w:rPr>
                <w:rFonts w:eastAsia="Calibri" w:cs="Calibri"/>
                <w:sz w:val="20"/>
              </w:rPr>
              <w:t>Peringatan bawah 5 bulan</w:t>
            </w:r>
          </w:p>
        </w:tc>
        <w:tc>
          <w:tcPr>
            <w:tcW w:w="4038" w:type="dxa"/>
            <w:shd w:val="clear" w:color="auto" w:fill="F4F7F8"/>
            <w:tcMar>
              <w:top w:w="50" w:type="dxa"/>
              <w:left w:w="50" w:type="dxa"/>
              <w:bottom w:w="50" w:type="dxa"/>
              <w:right w:w="50" w:type="dxa"/>
            </w:tcMar>
          </w:tcPr>
          <w:p w14:paraId="30FAB8A0" w14:textId="77777777" w:rsidR="0072772B" w:rsidRDefault="00000000">
            <w:pPr>
              <w:spacing w:after="0"/>
            </w:pPr>
            <w:r>
              <w:rPr>
                <w:rFonts w:eastAsia="Calibri" w:cs="Calibri"/>
                <w:sz w:val="20"/>
              </w:rPr>
              <w:t>Pentadbir negeri</w:t>
            </w:r>
          </w:p>
        </w:tc>
        <w:tc>
          <w:tcPr>
            <w:tcW w:w="4038" w:type="dxa"/>
            <w:shd w:val="clear" w:color="auto" w:fill="F4F7F8"/>
            <w:tcMar>
              <w:top w:w="50" w:type="dxa"/>
              <w:left w:w="50" w:type="dxa"/>
              <w:bottom w:w="50" w:type="dxa"/>
              <w:right w:w="50" w:type="dxa"/>
            </w:tcMar>
          </w:tcPr>
          <w:p w14:paraId="1D898CCC" w14:textId="77777777" w:rsidR="0072772B" w:rsidRDefault="0072772B">
            <w:pPr>
              <w:spacing w:after="0"/>
            </w:pPr>
          </w:p>
        </w:tc>
        <w:tc>
          <w:tcPr>
            <w:tcW w:w="3366" w:type="dxa"/>
            <w:shd w:val="clear" w:color="auto" w:fill="F4F7F8"/>
            <w:tcMar>
              <w:top w:w="50" w:type="dxa"/>
              <w:left w:w="50" w:type="dxa"/>
              <w:bottom w:w="50" w:type="dxa"/>
              <w:right w:w="50" w:type="dxa"/>
            </w:tcMar>
          </w:tcPr>
          <w:p w14:paraId="40EB2A34" w14:textId="77777777" w:rsidR="0072772B" w:rsidRDefault="0072772B">
            <w:pPr>
              <w:spacing w:after="0"/>
            </w:pPr>
          </w:p>
        </w:tc>
      </w:tr>
      <w:tr w:rsidR="0072772B" w14:paraId="419CCB6B" w14:textId="77777777">
        <w:trPr>
          <w:cantSplit/>
          <w:jc w:val="center"/>
        </w:trPr>
        <w:tc>
          <w:tcPr>
            <w:tcW w:w="4038" w:type="dxa"/>
            <w:tcMar>
              <w:top w:w="50" w:type="dxa"/>
              <w:left w:w="50" w:type="dxa"/>
              <w:bottom w:w="50" w:type="dxa"/>
              <w:right w:w="50" w:type="dxa"/>
            </w:tcMar>
          </w:tcPr>
          <w:p w14:paraId="6CC93B12" w14:textId="77777777" w:rsidR="0072772B" w:rsidRDefault="00000000">
            <w:pPr>
              <w:spacing w:after="0"/>
            </w:pPr>
            <w:r>
              <w:rPr>
                <w:rFonts w:eastAsia="Calibri" w:cs="Calibri"/>
                <w:sz w:val="20"/>
              </w:rPr>
              <w:t>Amaran baki 3 bulan</w:t>
            </w:r>
          </w:p>
        </w:tc>
        <w:tc>
          <w:tcPr>
            <w:tcW w:w="4038" w:type="dxa"/>
            <w:tcMar>
              <w:top w:w="50" w:type="dxa"/>
              <w:left w:w="50" w:type="dxa"/>
              <w:bottom w:w="50" w:type="dxa"/>
              <w:right w:w="50" w:type="dxa"/>
            </w:tcMar>
          </w:tcPr>
          <w:p w14:paraId="7EEC1AD8" w14:textId="77777777" w:rsidR="0072772B" w:rsidRDefault="00000000">
            <w:pPr>
              <w:spacing w:after="0"/>
            </w:pPr>
            <w:r>
              <w:rPr>
                <w:rFonts w:eastAsia="Calibri" w:cs="Calibri"/>
                <w:sz w:val="20"/>
              </w:rPr>
              <w:t>Pentadbir negeri dan salinan Ibu Pejabat</w:t>
            </w:r>
          </w:p>
        </w:tc>
        <w:tc>
          <w:tcPr>
            <w:tcW w:w="4038" w:type="dxa"/>
            <w:tcMar>
              <w:top w:w="50" w:type="dxa"/>
              <w:left w:w="50" w:type="dxa"/>
              <w:bottom w:w="50" w:type="dxa"/>
              <w:right w:w="50" w:type="dxa"/>
            </w:tcMar>
          </w:tcPr>
          <w:p w14:paraId="42CED3AB" w14:textId="77777777" w:rsidR="0072772B" w:rsidRDefault="0072772B">
            <w:pPr>
              <w:spacing w:after="0"/>
            </w:pPr>
          </w:p>
        </w:tc>
        <w:tc>
          <w:tcPr>
            <w:tcW w:w="3366" w:type="dxa"/>
            <w:tcMar>
              <w:top w:w="50" w:type="dxa"/>
              <w:left w:w="50" w:type="dxa"/>
              <w:bottom w:w="50" w:type="dxa"/>
              <w:right w:w="50" w:type="dxa"/>
            </w:tcMar>
          </w:tcPr>
          <w:p w14:paraId="139B2310" w14:textId="77777777" w:rsidR="0072772B" w:rsidRDefault="0072772B">
            <w:pPr>
              <w:spacing w:after="0"/>
            </w:pPr>
          </w:p>
        </w:tc>
      </w:tr>
      <w:tr w:rsidR="0072772B" w14:paraId="3ED7048A" w14:textId="77777777">
        <w:trPr>
          <w:cantSplit/>
          <w:jc w:val="center"/>
        </w:trPr>
        <w:tc>
          <w:tcPr>
            <w:tcW w:w="4038" w:type="dxa"/>
            <w:shd w:val="clear" w:color="auto" w:fill="F4F7F8"/>
            <w:tcMar>
              <w:top w:w="50" w:type="dxa"/>
              <w:left w:w="50" w:type="dxa"/>
              <w:bottom w:w="50" w:type="dxa"/>
              <w:right w:w="50" w:type="dxa"/>
            </w:tcMar>
          </w:tcPr>
          <w:p w14:paraId="3734A0F6" w14:textId="77777777" w:rsidR="0072772B" w:rsidRDefault="00000000">
            <w:pPr>
              <w:spacing w:after="0"/>
            </w:pPr>
            <w:r>
              <w:rPr>
                <w:rFonts w:eastAsia="Calibri" w:cs="Calibri"/>
                <w:sz w:val="20"/>
              </w:rPr>
              <w:t>Set semula kata laluan</w:t>
            </w:r>
          </w:p>
        </w:tc>
        <w:tc>
          <w:tcPr>
            <w:tcW w:w="4038" w:type="dxa"/>
            <w:shd w:val="clear" w:color="auto" w:fill="F4F7F8"/>
            <w:tcMar>
              <w:top w:w="50" w:type="dxa"/>
              <w:left w:w="50" w:type="dxa"/>
              <w:bottom w:w="50" w:type="dxa"/>
              <w:right w:w="50" w:type="dxa"/>
            </w:tcMar>
          </w:tcPr>
          <w:p w14:paraId="790FD614" w14:textId="77777777" w:rsidR="0072772B" w:rsidRDefault="00000000">
            <w:pPr>
              <w:spacing w:after="0"/>
            </w:pPr>
            <w:r>
              <w:rPr>
                <w:rFonts w:eastAsia="Calibri" w:cs="Calibri"/>
                <w:sz w:val="20"/>
              </w:rPr>
              <w:t>Pemilik akaun</w:t>
            </w:r>
          </w:p>
        </w:tc>
        <w:tc>
          <w:tcPr>
            <w:tcW w:w="4038" w:type="dxa"/>
            <w:shd w:val="clear" w:color="auto" w:fill="F4F7F8"/>
            <w:tcMar>
              <w:top w:w="50" w:type="dxa"/>
              <w:left w:w="50" w:type="dxa"/>
              <w:bottom w:w="50" w:type="dxa"/>
              <w:right w:w="50" w:type="dxa"/>
            </w:tcMar>
          </w:tcPr>
          <w:p w14:paraId="6F94BFDD" w14:textId="77777777" w:rsidR="0072772B" w:rsidRDefault="0072772B">
            <w:pPr>
              <w:spacing w:after="0"/>
            </w:pPr>
          </w:p>
        </w:tc>
        <w:tc>
          <w:tcPr>
            <w:tcW w:w="3366" w:type="dxa"/>
            <w:shd w:val="clear" w:color="auto" w:fill="F4F7F8"/>
            <w:tcMar>
              <w:top w:w="50" w:type="dxa"/>
              <w:left w:w="50" w:type="dxa"/>
              <w:bottom w:w="50" w:type="dxa"/>
              <w:right w:w="50" w:type="dxa"/>
            </w:tcMar>
          </w:tcPr>
          <w:p w14:paraId="38917234" w14:textId="77777777" w:rsidR="0072772B" w:rsidRDefault="0072772B">
            <w:pPr>
              <w:spacing w:after="0"/>
            </w:pPr>
          </w:p>
        </w:tc>
      </w:tr>
    </w:tbl>
    <w:p w14:paraId="59D5FF31" w14:textId="77777777" w:rsidR="0072772B" w:rsidRDefault="0072772B">
      <w:pPr>
        <w:spacing w:before="40" w:after="40"/>
      </w:pPr>
    </w:p>
    <w:p w14:paraId="2E90BC4A" w14:textId="77777777" w:rsidR="006E6F08" w:rsidRDefault="006E6F08">
      <w:pPr>
        <w:spacing w:line="276" w:lineRule="auto"/>
        <w:rPr>
          <w:rFonts w:eastAsia="Calibri" w:cs="Calibri"/>
          <w:b/>
          <w:color w:val="1B3A4B"/>
          <w:sz w:val="32"/>
        </w:rPr>
      </w:pPr>
      <w:r>
        <w:rPr>
          <w:rFonts w:eastAsia="Calibri" w:cs="Calibri"/>
          <w:b/>
          <w:color w:val="1B3A4B"/>
          <w:sz w:val="32"/>
        </w:rPr>
        <w:br w:type="page"/>
      </w:r>
    </w:p>
    <w:p w14:paraId="01ABEB92" w14:textId="346F5806" w:rsidR="0072772B" w:rsidRDefault="00000000" w:rsidP="005E672A">
      <w:pPr>
        <w:pStyle w:val="Heading2"/>
      </w:pPr>
      <w:bookmarkStart w:id="45" w:name="_Toc243486868"/>
      <w:r>
        <w:lastRenderedPageBreak/>
        <w:t>16. Perakuan penerimaan</w:t>
      </w:r>
      <w:bookmarkEnd w:id="45"/>
    </w:p>
    <w:p w14:paraId="3B7901AD" w14:textId="77777777" w:rsidR="0072772B" w:rsidRDefault="00000000">
      <w:pPr>
        <w:spacing w:after="120"/>
      </w:pPr>
      <w:r>
        <w:rPr>
          <w:rFonts w:eastAsia="Calibri" w:cs="Calibri"/>
        </w:rPr>
        <w:t>Saya mengesahkan bahawa kes ujian dalam dokumen ini telah dijalankan pada persekitaran UAT yang dinyatakan, dan keputusan yang ditulis adalah benar.</w:t>
      </w:r>
    </w:p>
    <w:tbl>
      <w:tblPr>
        <w:tblW w:w="15480" w:type="dxa"/>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ayout w:type="fixed"/>
        <w:tblLook w:val="04A0" w:firstRow="1" w:lastRow="0" w:firstColumn="1" w:lastColumn="0" w:noHBand="0" w:noVBand="1"/>
      </w:tblPr>
      <w:tblGrid>
        <w:gridCol w:w="2530"/>
        <w:gridCol w:w="2679"/>
        <w:gridCol w:w="2679"/>
        <w:gridCol w:w="2679"/>
        <w:gridCol w:w="2232"/>
        <w:gridCol w:w="2681"/>
      </w:tblGrid>
      <w:tr w:rsidR="0072772B" w14:paraId="194C1340" w14:textId="77777777">
        <w:trPr>
          <w:cantSplit/>
          <w:tblHeader/>
          <w:jc w:val="center"/>
        </w:trPr>
        <w:tc>
          <w:tcPr>
            <w:tcW w:w="2530" w:type="dxa"/>
            <w:shd w:val="clear" w:color="auto" w:fill="1B3A4B"/>
            <w:tcMar>
              <w:top w:w="50" w:type="dxa"/>
              <w:left w:w="50" w:type="dxa"/>
              <w:bottom w:w="50" w:type="dxa"/>
              <w:right w:w="50" w:type="dxa"/>
            </w:tcMar>
          </w:tcPr>
          <w:p w14:paraId="2C422830" w14:textId="77777777" w:rsidR="0072772B" w:rsidRDefault="00000000">
            <w:pPr>
              <w:spacing w:after="0"/>
            </w:pPr>
            <w:r>
              <w:rPr>
                <w:rFonts w:eastAsia="Calibri" w:cs="Calibri"/>
                <w:b/>
                <w:color w:val="FFFFFF"/>
                <w:sz w:val="18"/>
              </w:rPr>
              <w:t>Peranan</w:t>
            </w:r>
          </w:p>
        </w:tc>
        <w:tc>
          <w:tcPr>
            <w:tcW w:w="2679" w:type="dxa"/>
            <w:shd w:val="clear" w:color="auto" w:fill="1B3A4B"/>
            <w:tcMar>
              <w:top w:w="50" w:type="dxa"/>
              <w:left w:w="50" w:type="dxa"/>
              <w:bottom w:w="50" w:type="dxa"/>
              <w:right w:w="50" w:type="dxa"/>
            </w:tcMar>
          </w:tcPr>
          <w:p w14:paraId="010C77DB" w14:textId="77777777" w:rsidR="0072772B" w:rsidRDefault="00000000">
            <w:pPr>
              <w:spacing w:after="0"/>
            </w:pPr>
            <w:r>
              <w:rPr>
                <w:rFonts w:eastAsia="Calibri" w:cs="Calibri"/>
                <w:b/>
                <w:color w:val="FFFFFF"/>
                <w:sz w:val="18"/>
              </w:rPr>
              <w:t>Nama</w:t>
            </w:r>
          </w:p>
        </w:tc>
        <w:tc>
          <w:tcPr>
            <w:tcW w:w="2679" w:type="dxa"/>
            <w:shd w:val="clear" w:color="auto" w:fill="1B3A4B"/>
            <w:tcMar>
              <w:top w:w="50" w:type="dxa"/>
              <w:left w:w="50" w:type="dxa"/>
              <w:bottom w:w="50" w:type="dxa"/>
              <w:right w:w="50" w:type="dxa"/>
            </w:tcMar>
          </w:tcPr>
          <w:p w14:paraId="565ECBCC" w14:textId="77777777" w:rsidR="0072772B" w:rsidRDefault="00000000">
            <w:pPr>
              <w:spacing w:after="0"/>
            </w:pPr>
            <w:r>
              <w:rPr>
                <w:rFonts w:eastAsia="Calibri" w:cs="Calibri"/>
                <w:b/>
                <w:color w:val="FFFFFF"/>
                <w:sz w:val="18"/>
              </w:rPr>
              <w:t>Jawatan</w:t>
            </w:r>
          </w:p>
        </w:tc>
        <w:tc>
          <w:tcPr>
            <w:tcW w:w="2679" w:type="dxa"/>
            <w:shd w:val="clear" w:color="auto" w:fill="1B3A4B"/>
            <w:tcMar>
              <w:top w:w="50" w:type="dxa"/>
              <w:left w:w="50" w:type="dxa"/>
              <w:bottom w:w="50" w:type="dxa"/>
              <w:right w:w="50" w:type="dxa"/>
            </w:tcMar>
          </w:tcPr>
          <w:p w14:paraId="0DBD36A4" w14:textId="77777777" w:rsidR="0072772B" w:rsidRDefault="00000000">
            <w:pPr>
              <w:spacing w:after="0"/>
            </w:pPr>
            <w:r>
              <w:rPr>
                <w:rFonts w:eastAsia="Calibri" w:cs="Calibri"/>
                <w:b/>
                <w:color w:val="FFFFFF"/>
                <w:sz w:val="18"/>
              </w:rPr>
              <w:t>Keputusan</w:t>
            </w:r>
          </w:p>
        </w:tc>
        <w:tc>
          <w:tcPr>
            <w:tcW w:w="2232" w:type="dxa"/>
            <w:shd w:val="clear" w:color="auto" w:fill="1B3A4B"/>
            <w:tcMar>
              <w:top w:w="50" w:type="dxa"/>
              <w:left w:w="50" w:type="dxa"/>
              <w:bottom w:w="50" w:type="dxa"/>
              <w:right w:w="50" w:type="dxa"/>
            </w:tcMar>
          </w:tcPr>
          <w:p w14:paraId="2EE5F53D" w14:textId="77777777" w:rsidR="0072772B" w:rsidRDefault="00000000">
            <w:pPr>
              <w:spacing w:after="0"/>
            </w:pPr>
            <w:r>
              <w:rPr>
                <w:rFonts w:eastAsia="Calibri" w:cs="Calibri"/>
                <w:b/>
                <w:color w:val="FFFFFF"/>
                <w:sz w:val="18"/>
              </w:rPr>
              <w:t>Tarikh</w:t>
            </w:r>
          </w:p>
        </w:tc>
        <w:tc>
          <w:tcPr>
            <w:tcW w:w="2681" w:type="dxa"/>
            <w:shd w:val="clear" w:color="auto" w:fill="1B3A4B"/>
            <w:tcMar>
              <w:top w:w="50" w:type="dxa"/>
              <w:left w:w="50" w:type="dxa"/>
              <w:bottom w:w="50" w:type="dxa"/>
              <w:right w:w="50" w:type="dxa"/>
            </w:tcMar>
          </w:tcPr>
          <w:p w14:paraId="46FDFFD3" w14:textId="77777777" w:rsidR="0072772B" w:rsidRDefault="00000000">
            <w:pPr>
              <w:spacing w:after="0"/>
            </w:pPr>
            <w:r>
              <w:rPr>
                <w:rFonts w:eastAsia="Calibri" w:cs="Calibri"/>
                <w:b/>
                <w:color w:val="FFFFFF"/>
                <w:sz w:val="18"/>
              </w:rPr>
              <w:t>Tandatangan</w:t>
            </w:r>
          </w:p>
        </w:tc>
      </w:tr>
      <w:tr w:rsidR="0072772B" w14:paraId="0ACD0D80" w14:textId="77777777">
        <w:trPr>
          <w:cantSplit/>
          <w:jc w:val="center"/>
        </w:trPr>
        <w:tc>
          <w:tcPr>
            <w:tcW w:w="2530" w:type="dxa"/>
            <w:tcMar>
              <w:top w:w="50" w:type="dxa"/>
              <w:left w:w="50" w:type="dxa"/>
              <w:bottom w:w="50" w:type="dxa"/>
              <w:right w:w="50" w:type="dxa"/>
            </w:tcMar>
          </w:tcPr>
          <w:p w14:paraId="168B50AD" w14:textId="77777777" w:rsidR="0072772B" w:rsidRDefault="00000000">
            <w:pPr>
              <w:spacing w:after="0"/>
            </w:pPr>
            <w:r>
              <w:rPr>
                <w:rFonts w:eastAsia="Calibri" w:cs="Calibri"/>
                <w:sz w:val="18"/>
              </w:rPr>
              <w:t>Penguji Negeri</w:t>
            </w:r>
          </w:p>
        </w:tc>
        <w:tc>
          <w:tcPr>
            <w:tcW w:w="2679" w:type="dxa"/>
            <w:tcMar>
              <w:top w:w="50" w:type="dxa"/>
              <w:left w:w="50" w:type="dxa"/>
              <w:bottom w:w="50" w:type="dxa"/>
              <w:right w:w="50" w:type="dxa"/>
            </w:tcMar>
          </w:tcPr>
          <w:p w14:paraId="79A2A8D4" w14:textId="77777777" w:rsidR="0072772B" w:rsidRDefault="0072772B">
            <w:pPr>
              <w:spacing w:after="0"/>
            </w:pPr>
          </w:p>
        </w:tc>
        <w:tc>
          <w:tcPr>
            <w:tcW w:w="2679" w:type="dxa"/>
            <w:tcMar>
              <w:top w:w="50" w:type="dxa"/>
              <w:left w:w="50" w:type="dxa"/>
              <w:bottom w:w="50" w:type="dxa"/>
              <w:right w:w="50" w:type="dxa"/>
            </w:tcMar>
          </w:tcPr>
          <w:p w14:paraId="7033BEC1" w14:textId="77777777" w:rsidR="0072772B" w:rsidRDefault="0072772B">
            <w:pPr>
              <w:spacing w:after="0"/>
            </w:pPr>
          </w:p>
        </w:tc>
        <w:tc>
          <w:tcPr>
            <w:tcW w:w="2679" w:type="dxa"/>
            <w:tcMar>
              <w:top w:w="50" w:type="dxa"/>
              <w:left w:w="50" w:type="dxa"/>
              <w:bottom w:w="50" w:type="dxa"/>
              <w:right w:w="50" w:type="dxa"/>
            </w:tcMar>
          </w:tcPr>
          <w:p w14:paraId="0C29E821" w14:textId="77777777" w:rsidR="0072772B" w:rsidRDefault="00000000">
            <w:pPr>
              <w:spacing w:after="0"/>
            </w:pPr>
            <w:r>
              <w:rPr>
                <w:rFonts w:eastAsia="Calibri" w:cs="Calibri"/>
                <w:sz w:val="18"/>
              </w:rPr>
              <w:t>Diterima / Bersyarat / Tidak diterima</w:t>
            </w:r>
          </w:p>
        </w:tc>
        <w:tc>
          <w:tcPr>
            <w:tcW w:w="2232" w:type="dxa"/>
            <w:tcMar>
              <w:top w:w="50" w:type="dxa"/>
              <w:left w:w="50" w:type="dxa"/>
              <w:bottom w:w="50" w:type="dxa"/>
              <w:right w:w="50" w:type="dxa"/>
            </w:tcMar>
          </w:tcPr>
          <w:p w14:paraId="3EBAF0C3" w14:textId="77777777" w:rsidR="0072772B" w:rsidRDefault="0072772B">
            <w:pPr>
              <w:spacing w:after="0"/>
            </w:pPr>
          </w:p>
        </w:tc>
        <w:tc>
          <w:tcPr>
            <w:tcW w:w="2681" w:type="dxa"/>
            <w:tcMar>
              <w:top w:w="50" w:type="dxa"/>
              <w:left w:w="50" w:type="dxa"/>
              <w:bottom w:w="50" w:type="dxa"/>
              <w:right w:w="50" w:type="dxa"/>
            </w:tcMar>
          </w:tcPr>
          <w:p w14:paraId="24B33A37" w14:textId="77777777" w:rsidR="0072772B" w:rsidRDefault="0072772B">
            <w:pPr>
              <w:spacing w:after="0"/>
            </w:pPr>
          </w:p>
        </w:tc>
      </w:tr>
      <w:tr w:rsidR="0072772B" w14:paraId="4927EC11" w14:textId="77777777">
        <w:trPr>
          <w:cantSplit/>
          <w:jc w:val="center"/>
        </w:trPr>
        <w:tc>
          <w:tcPr>
            <w:tcW w:w="2530" w:type="dxa"/>
            <w:shd w:val="clear" w:color="auto" w:fill="F4F7F8"/>
            <w:tcMar>
              <w:top w:w="50" w:type="dxa"/>
              <w:left w:w="50" w:type="dxa"/>
              <w:bottom w:w="50" w:type="dxa"/>
              <w:right w:w="50" w:type="dxa"/>
            </w:tcMar>
          </w:tcPr>
          <w:p w14:paraId="778B9FD8" w14:textId="77777777" w:rsidR="0072772B" w:rsidRDefault="00000000">
            <w:pPr>
              <w:spacing w:after="0"/>
            </w:pPr>
            <w:r>
              <w:rPr>
                <w:rFonts w:eastAsia="Calibri" w:cs="Calibri"/>
                <w:sz w:val="18"/>
              </w:rPr>
              <w:t>Penguji Ibu Pejabat</w:t>
            </w:r>
          </w:p>
        </w:tc>
        <w:tc>
          <w:tcPr>
            <w:tcW w:w="2679" w:type="dxa"/>
            <w:shd w:val="clear" w:color="auto" w:fill="F4F7F8"/>
            <w:tcMar>
              <w:top w:w="50" w:type="dxa"/>
              <w:left w:w="50" w:type="dxa"/>
              <w:bottom w:w="50" w:type="dxa"/>
              <w:right w:w="50" w:type="dxa"/>
            </w:tcMar>
          </w:tcPr>
          <w:p w14:paraId="42801216" w14:textId="77777777" w:rsidR="0072772B" w:rsidRDefault="0072772B">
            <w:pPr>
              <w:spacing w:after="0"/>
            </w:pPr>
          </w:p>
        </w:tc>
        <w:tc>
          <w:tcPr>
            <w:tcW w:w="2679" w:type="dxa"/>
            <w:shd w:val="clear" w:color="auto" w:fill="F4F7F8"/>
            <w:tcMar>
              <w:top w:w="50" w:type="dxa"/>
              <w:left w:w="50" w:type="dxa"/>
              <w:bottom w:w="50" w:type="dxa"/>
              <w:right w:w="50" w:type="dxa"/>
            </w:tcMar>
          </w:tcPr>
          <w:p w14:paraId="4642B022" w14:textId="77777777" w:rsidR="0072772B" w:rsidRDefault="0072772B">
            <w:pPr>
              <w:spacing w:after="0"/>
            </w:pPr>
          </w:p>
        </w:tc>
        <w:tc>
          <w:tcPr>
            <w:tcW w:w="2679" w:type="dxa"/>
            <w:shd w:val="clear" w:color="auto" w:fill="F4F7F8"/>
            <w:tcMar>
              <w:top w:w="50" w:type="dxa"/>
              <w:left w:w="50" w:type="dxa"/>
              <w:bottom w:w="50" w:type="dxa"/>
              <w:right w:w="50" w:type="dxa"/>
            </w:tcMar>
          </w:tcPr>
          <w:p w14:paraId="076BCF8A" w14:textId="77777777" w:rsidR="0072772B" w:rsidRDefault="00000000">
            <w:pPr>
              <w:spacing w:after="0"/>
            </w:pPr>
            <w:r>
              <w:rPr>
                <w:rFonts w:eastAsia="Calibri" w:cs="Calibri"/>
                <w:sz w:val="18"/>
              </w:rPr>
              <w:t>Diterima / Bersyarat / Tidak diterima</w:t>
            </w:r>
          </w:p>
        </w:tc>
        <w:tc>
          <w:tcPr>
            <w:tcW w:w="2232" w:type="dxa"/>
            <w:shd w:val="clear" w:color="auto" w:fill="F4F7F8"/>
            <w:tcMar>
              <w:top w:w="50" w:type="dxa"/>
              <w:left w:w="50" w:type="dxa"/>
              <w:bottom w:w="50" w:type="dxa"/>
              <w:right w:w="50" w:type="dxa"/>
            </w:tcMar>
          </w:tcPr>
          <w:p w14:paraId="4E0583AD" w14:textId="77777777" w:rsidR="0072772B" w:rsidRDefault="0072772B">
            <w:pPr>
              <w:spacing w:after="0"/>
            </w:pPr>
          </w:p>
        </w:tc>
        <w:tc>
          <w:tcPr>
            <w:tcW w:w="2681" w:type="dxa"/>
            <w:shd w:val="clear" w:color="auto" w:fill="F4F7F8"/>
            <w:tcMar>
              <w:top w:w="50" w:type="dxa"/>
              <w:left w:w="50" w:type="dxa"/>
              <w:bottom w:w="50" w:type="dxa"/>
              <w:right w:w="50" w:type="dxa"/>
            </w:tcMar>
          </w:tcPr>
          <w:p w14:paraId="44995392" w14:textId="77777777" w:rsidR="0072772B" w:rsidRDefault="0072772B">
            <w:pPr>
              <w:spacing w:after="0"/>
            </w:pPr>
          </w:p>
        </w:tc>
      </w:tr>
      <w:tr w:rsidR="0072772B" w14:paraId="02BE017C" w14:textId="77777777">
        <w:trPr>
          <w:cantSplit/>
          <w:jc w:val="center"/>
        </w:trPr>
        <w:tc>
          <w:tcPr>
            <w:tcW w:w="2530" w:type="dxa"/>
            <w:tcMar>
              <w:top w:w="50" w:type="dxa"/>
              <w:left w:w="50" w:type="dxa"/>
              <w:bottom w:w="50" w:type="dxa"/>
              <w:right w:w="50" w:type="dxa"/>
            </w:tcMar>
          </w:tcPr>
          <w:p w14:paraId="1B9834D3" w14:textId="77777777" w:rsidR="0072772B" w:rsidRDefault="00000000">
            <w:pPr>
              <w:spacing w:after="0"/>
            </w:pPr>
            <w:r>
              <w:rPr>
                <w:rFonts w:eastAsia="Calibri" w:cs="Calibri"/>
                <w:sz w:val="18"/>
              </w:rPr>
              <w:t>Pemilik sistem</w:t>
            </w:r>
          </w:p>
        </w:tc>
        <w:tc>
          <w:tcPr>
            <w:tcW w:w="2679" w:type="dxa"/>
            <w:tcMar>
              <w:top w:w="50" w:type="dxa"/>
              <w:left w:w="50" w:type="dxa"/>
              <w:bottom w:w="50" w:type="dxa"/>
              <w:right w:w="50" w:type="dxa"/>
            </w:tcMar>
          </w:tcPr>
          <w:p w14:paraId="392F44AA" w14:textId="77777777" w:rsidR="0072772B" w:rsidRDefault="0072772B">
            <w:pPr>
              <w:spacing w:after="0"/>
            </w:pPr>
          </w:p>
        </w:tc>
        <w:tc>
          <w:tcPr>
            <w:tcW w:w="2679" w:type="dxa"/>
            <w:tcMar>
              <w:top w:w="50" w:type="dxa"/>
              <w:left w:w="50" w:type="dxa"/>
              <w:bottom w:w="50" w:type="dxa"/>
              <w:right w:w="50" w:type="dxa"/>
            </w:tcMar>
          </w:tcPr>
          <w:p w14:paraId="656A0892" w14:textId="77777777" w:rsidR="0072772B" w:rsidRDefault="0072772B">
            <w:pPr>
              <w:spacing w:after="0"/>
            </w:pPr>
          </w:p>
        </w:tc>
        <w:tc>
          <w:tcPr>
            <w:tcW w:w="2679" w:type="dxa"/>
            <w:tcMar>
              <w:top w:w="50" w:type="dxa"/>
              <w:left w:w="50" w:type="dxa"/>
              <w:bottom w:w="50" w:type="dxa"/>
              <w:right w:w="50" w:type="dxa"/>
            </w:tcMar>
          </w:tcPr>
          <w:p w14:paraId="2FD7A893" w14:textId="77777777" w:rsidR="0072772B" w:rsidRDefault="00000000">
            <w:pPr>
              <w:spacing w:after="0"/>
            </w:pPr>
            <w:r>
              <w:rPr>
                <w:rFonts w:eastAsia="Calibri" w:cs="Calibri"/>
                <w:sz w:val="18"/>
              </w:rPr>
              <w:t>Diterima / Bersyarat / Tidak diterima</w:t>
            </w:r>
          </w:p>
        </w:tc>
        <w:tc>
          <w:tcPr>
            <w:tcW w:w="2232" w:type="dxa"/>
            <w:tcMar>
              <w:top w:w="50" w:type="dxa"/>
              <w:left w:w="50" w:type="dxa"/>
              <w:bottom w:w="50" w:type="dxa"/>
              <w:right w:w="50" w:type="dxa"/>
            </w:tcMar>
          </w:tcPr>
          <w:p w14:paraId="7F6AD994" w14:textId="77777777" w:rsidR="0072772B" w:rsidRDefault="0072772B">
            <w:pPr>
              <w:spacing w:after="0"/>
            </w:pPr>
          </w:p>
        </w:tc>
        <w:tc>
          <w:tcPr>
            <w:tcW w:w="2681" w:type="dxa"/>
            <w:tcMar>
              <w:top w:w="50" w:type="dxa"/>
              <w:left w:w="50" w:type="dxa"/>
              <w:bottom w:w="50" w:type="dxa"/>
              <w:right w:w="50" w:type="dxa"/>
            </w:tcMar>
          </w:tcPr>
          <w:p w14:paraId="4129FC3A" w14:textId="77777777" w:rsidR="0072772B" w:rsidRDefault="0072772B">
            <w:pPr>
              <w:spacing w:after="0"/>
            </w:pPr>
          </w:p>
        </w:tc>
      </w:tr>
    </w:tbl>
    <w:p w14:paraId="4E4B9F4E" w14:textId="77777777" w:rsidR="0072772B" w:rsidRDefault="0072772B">
      <w:pPr>
        <w:spacing w:before="40" w:after="40"/>
      </w:pPr>
    </w:p>
    <w:p w14:paraId="462B4216" w14:textId="77777777" w:rsidR="0072772B" w:rsidRDefault="00000000">
      <w:pPr>
        <w:spacing w:after="120"/>
      </w:pPr>
      <w:r>
        <w:rPr>
          <w:rFonts w:eastAsia="Calibri" w:cs="Calibri"/>
          <w:i/>
          <w:color w:val="4B5563"/>
        </w:rPr>
        <w:t>Tamat dokumen AADK/CP/E-SEWAAN/UAT/001, versi 1.0.</w:t>
      </w:r>
    </w:p>
    <w:sectPr w:rsidR="0072772B" w:rsidSect="00732315">
      <w:headerReference w:type="default" r:id="rId11"/>
      <w:footerReference w:type="default" r:id="rId12"/>
      <w:pgSz w:w="16838" w:h="11906" w:orient="landscape"/>
      <w:pgMar w:top="850" w:right="709" w:bottom="794" w:left="709" w:header="283" w:footer="227"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A4CBB" w14:textId="77777777" w:rsidR="002B1BA2" w:rsidRDefault="002B1BA2">
      <w:pPr>
        <w:spacing w:after="0" w:line="240" w:lineRule="auto"/>
      </w:pPr>
      <w:r>
        <w:separator/>
      </w:r>
    </w:p>
  </w:endnote>
  <w:endnote w:type="continuationSeparator" w:id="0">
    <w:p w14:paraId="1710AC25" w14:textId="77777777" w:rsidR="002B1BA2" w:rsidRDefault="002B1B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D0067" w14:textId="77777777" w:rsidR="0072772B" w:rsidRDefault="00000000">
    <w:pPr>
      <w:pStyle w:val="Footer"/>
    </w:pPr>
    <w:r>
      <w:rPr>
        <w:rFonts w:eastAsia="Calibri" w:cs="Calibri"/>
        <w:color w:val="4B5563"/>
        <w:sz w:val="18"/>
      </w:rPr>
      <w:t>AADK/CP/E-SEWAAN/UAT/</w:t>
    </w:r>
    <w:proofErr w:type="gramStart"/>
    <w:r>
      <w:rPr>
        <w:rFonts w:eastAsia="Calibri" w:cs="Calibri"/>
        <w:color w:val="4B5563"/>
        <w:sz w:val="18"/>
      </w:rPr>
      <w:t>001  ·</w:t>
    </w:r>
    <w:proofErr w:type="gramEnd"/>
    <w:r>
      <w:rPr>
        <w:rFonts w:eastAsia="Calibri" w:cs="Calibri"/>
        <w:color w:val="4B5563"/>
        <w:sz w:val="18"/>
      </w:rPr>
      <w:t xml:space="preserve">  </w:t>
    </w:r>
    <w:proofErr w:type="spellStart"/>
    <w:r>
      <w:rPr>
        <w:rFonts w:eastAsia="Calibri" w:cs="Calibri"/>
        <w:color w:val="4B5563"/>
        <w:sz w:val="18"/>
      </w:rPr>
      <w:t>Versi</w:t>
    </w:r>
    <w:proofErr w:type="spellEnd"/>
    <w:r>
      <w:rPr>
        <w:rFonts w:eastAsia="Calibri" w:cs="Calibri"/>
        <w:color w:val="4B5563"/>
        <w:sz w:val="18"/>
      </w:rPr>
      <w:t xml:space="preserve"> </w:t>
    </w:r>
    <w:proofErr w:type="gramStart"/>
    <w:r>
      <w:rPr>
        <w:rFonts w:eastAsia="Calibri" w:cs="Calibri"/>
        <w:color w:val="4B5563"/>
        <w:sz w:val="18"/>
      </w:rPr>
      <w:t>1.0  ·</w:t>
    </w:r>
    <w:proofErr w:type="gramEnd"/>
    <w:r>
      <w:rPr>
        <w:rFonts w:eastAsia="Calibri" w:cs="Calibri"/>
        <w:color w:val="4B5563"/>
        <w:sz w:val="18"/>
      </w:rPr>
      <w:t xml:space="preserve">  </w:t>
    </w:r>
    <w:proofErr w:type="spellStart"/>
    <w:proofErr w:type="gramStart"/>
    <w:r>
      <w:rPr>
        <w:rFonts w:eastAsia="Calibri" w:cs="Calibri"/>
        <w:color w:val="4B5563"/>
        <w:sz w:val="18"/>
      </w:rPr>
      <w:t>Terhad</w:t>
    </w:r>
    <w:proofErr w:type="spellEnd"/>
    <w:r>
      <w:rPr>
        <w:rFonts w:eastAsia="Calibri" w:cs="Calibri"/>
        <w:color w:val="4B5563"/>
        <w:sz w:val="18"/>
      </w:rPr>
      <w:t xml:space="preserve">  ·</w:t>
    </w:r>
    <w:proofErr w:type="gramEnd"/>
    <w:r>
      <w:rPr>
        <w:rFonts w:eastAsia="Calibri" w:cs="Calibri"/>
        <w:color w:val="4B5563"/>
        <w:sz w:val="18"/>
      </w:rPr>
      <w:t xml:space="preserve">  Muka </w:t>
    </w:r>
    <w:proofErr w:type="spellStart"/>
    <w:r>
      <w:rPr>
        <w:rFonts w:eastAsia="Calibri" w:cs="Calibri"/>
        <w:color w:val="4B5563"/>
        <w:sz w:val="18"/>
      </w:rPr>
      <w:t>surat</w:t>
    </w:r>
    <w:proofErr w:type="spellEnd"/>
    <w:r>
      <w:rPr>
        <w:rFonts w:eastAsia="Calibri" w:cs="Calibri"/>
        <w:color w:val="4B5563"/>
        <w:sz w:val="18"/>
      </w:rPr>
      <w:t xml:space="preserve"> </w:t>
    </w:r>
    <w:r>
      <w:rPr>
        <w:rFonts w:eastAsia="Calibri" w:cs="Calibri"/>
        <w:color w:val="4B5563"/>
        <w:sz w:val="18"/>
      </w:rPr>
      <w:fldChar w:fldCharType="begin"/>
    </w:r>
    <w:r>
      <w:rPr>
        <w:rFonts w:eastAsia="Calibri" w:cs="Calibri"/>
        <w:color w:val="4B5563"/>
        <w:sz w:val="18"/>
      </w:rPr>
      <w:instrText xml:space="preserve"> PAGE </w:instrText>
    </w:r>
    <w:r>
      <w:rPr>
        <w:rFonts w:eastAsia="Calibri" w:cs="Calibri"/>
        <w:color w:val="4B5563"/>
        <w:sz w:val="18"/>
      </w:rPr>
      <w:fldChar w:fldCharType="separate"/>
    </w:r>
    <w:r w:rsidR="006E6F08">
      <w:rPr>
        <w:rFonts w:eastAsia="Calibri" w:cs="Calibri"/>
        <w:noProof/>
        <w:color w:val="4B5563"/>
        <w:sz w:val="18"/>
      </w:rPr>
      <w:t>1</w:t>
    </w:r>
    <w:r>
      <w:rPr>
        <w:rFonts w:eastAsia="Calibri" w:cs="Calibri"/>
        <w:color w:val="4B5563"/>
        <w:sz w:val="18"/>
      </w:rPr>
      <w:fldChar w:fldCharType="end"/>
    </w:r>
    <w:r>
      <w:rPr>
        <w:rFonts w:eastAsia="Calibri" w:cs="Calibri"/>
        <w:color w:val="4B5563"/>
        <w:sz w:val="18"/>
      </w:rPr>
      <w:t xml:space="preserve"> / </w:t>
    </w:r>
    <w:r>
      <w:rPr>
        <w:rFonts w:eastAsia="Calibri" w:cs="Calibri"/>
        <w:color w:val="4B5563"/>
        <w:sz w:val="18"/>
      </w:rPr>
      <w:fldChar w:fldCharType="begin"/>
    </w:r>
    <w:r>
      <w:rPr>
        <w:rFonts w:eastAsia="Calibri" w:cs="Calibri"/>
        <w:color w:val="4B5563"/>
        <w:sz w:val="18"/>
      </w:rPr>
      <w:instrText xml:space="preserve"> NUMPAGES </w:instrText>
    </w:r>
    <w:r>
      <w:rPr>
        <w:rFonts w:eastAsia="Calibri" w:cs="Calibri"/>
        <w:color w:val="4B5563"/>
        <w:sz w:val="18"/>
      </w:rPr>
      <w:fldChar w:fldCharType="separate"/>
    </w:r>
    <w:r w:rsidR="006E6F08">
      <w:rPr>
        <w:rFonts w:eastAsia="Calibri" w:cs="Calibri"/>
        <w:noProof/>
        <w:color w:val="4B5563"/>
        <w:sz w:val="18"/>
      </w:rPr>
      <w:t>2</w:t>
    </w:r>
    <w:r>
      <w:rPr>
        <w:rFonts w:eastAsia="Calibri" w:cs="Calibri"/>
        <w:color w:val="4B556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AFAAC" w14:textId="77777777" w:rsidR="002B1BA2" w:rsidRDefault="002B1BA2">
      <w:pPr>
        <w:spacing w:after="0" w:line="240" w:lineRule="auto"/>
      </w:pPr>
      <w:r>
        <w:separator/>
      </w:r>
    </w:p>
  </w:footnote>
  <w:footnote w:type="continuationSeparator" w:id="0">
    <w:p w14:paraId="4855EC07" w14:textId="77777777" w:rsidR="002B1BA2" w:rsidRDefault="002B1B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C2A14" w14:textId="77777777" w:rsidR="0072772B" w:rsidRDefault="00000000">
    <w:pPr>
      <w:pStyle w:val="Header"/>
      <w:pBdr>
        <w:bottom w:val="single" w:sz="8" w:space="1" w:color="0F5C6B"/>
      </w:pBdr>
      <w:spacing w:after="40"/>
    </w:pPr>
    <w:r>
      <w:rPr>
        <w:rFonts w:eastAsia="Calibri" w:cs="Calibri"/>
        <w:b/>
        <w:color w:val="0F5C6B"/>
        <w:sz w:val="18"/>
      </w:rPr>
      <w:t>E-</w:t>
    </w:r>
    <w:proofErr w:type="spellStart"/>
    <w:r>
      <w:rPr>
        <w:rFonts w:eastAsia="Calibri" w:cs="Calibri"/>
        <w:b/>
        <w:color w:val="0F5C6B"/>
        <w:sz w:val="18"/>
      </w:rPr>
      <w:t>Sewaan</w:t>
    </w:r>
    <w:proofErr w:type="spellEnd"/>
    <w:r>
      <w:rPr>
        <w:rFonts w:eastAsia="Calibri" w:cs="Calibri"/>
        <w:b/>
        <w:color w:val="0F5C6B"/>
        <w:sz w:val="18"/>
      </w:rPr>
      <w:t xml:space="preserve"> </w:t>
    </w:r>
    <w:proofErr w:type="gramStart"/>
    <w:r>
      <w:rPr>
        <w:rFonts w:eastAsia="Calibri" w:cs="Calibri"/>
        <w:b/>
        <w:color w:val="0F5C6B"/>
        <w:sz w:val="18"/>
      </w:rPr>
      <w:t>AADK  ·</w:t>
    </w:r>
    <w:proofErr w:type="gramEnd"/>
    <w:r>
      <w:rPr>
        <w:rFonts w:eastAsia="Calibri" w:cs="Calibri"/>
        <w:b/>
        <w:color w:val="0F5C6B"/>
        <w:sz w:val="18"/>
      </w:rPr>
      <w:t xml:space="preserve">  </w:t>
    </w:r>
    <w:proofErr w:type="spellStart"/>
    <w:r>
      <w:rPr>
        <w:rFonts w:eastAsia="Calibri" w:cs="Calibri"/>
        <w:b/>
        <w:color w:val="0F5C6B"/>
        <w:sz w:val="18"/>
      </w:rPr>
      <w:t>Dokumen</w:t>
    </w:r>
    <w:proofErr w:type="spellEnd"/>
    <w:r>
      <w:rPr>
        <w:rFonts w:eastAsia="Calibri" w:cs="Calibri"/>
        <w:b/>
        <w:color w:val="0F5C6B"/>
        <w:sz w:val="18"/>
      </w:rPr>
      <w:t xml:space="preserve"> </w:t>
    </w:r>
    <w:proofErr w:type="spellStart"/>
    <w:r>
      <w:rPr>
        <w:rFonts w:eastAsia="Calibri" w:cs="Calibri"/>
        <w:b/>
        <w:color w:val="0F5C6B"/>
        <w:sz w:val="18"/>
      </w:rPr>
      <w:t>Ujian</w:t>
    </w:r>
    <w:proofErr w:type="spellEnd"/>
    <w:r>
      <w:rPr>
        <w:rFonts w:eastAsia="Calibri" w:cs="Calibri"/>
        <w:b/>
        <w:color w:val="0F5C6B"/>
        <w:sz w:val="18"/>
      </w:rPr>
      <w:t xml:space="preserve"> </w:t>
    </w:r>
    <w:proofErr w:type="spellStart"/>
    <w:r>
      <w:rPr>
        <w:rFonts w:eastAsia="Calibri" w:cs="Calibri"/>
        <w:b/>
        <w:color w:val="0F5C6B"/>
        <w:sz w:val="18"/>
      </w:rPr>
      <w:t>Penerimaan</w:t>
    </w:r>
    <w:proofErr w:type="spellEnd"/>
    <w:r>
      <w:rPr>
        <w:rFonts w:eastAsia="Calibri" w:cs="Calibri"/>
        <w:b/>
        <w:color w:val="0F5C6B"/>
        <w:sz w:val="18"/>
      </w:rPr>
      <w:t xml:space="preserve"> </w:t>
    </w:r>
    <w:proofErr w:type="spellStart"/>
    <w:r>
      <w:rPr>
        <w:rFonts w:eastAsia="Calibri" w:cs="Calibri"/>
        <w:b/>
        <w:color w:val="0F5C6B"/>
        <w:sz w:val="18"/>
      </w:rPr>
      <w:t>Pengguna</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486609">
    <w:abstractNumId w:val="8"/>
  </w:num>
  <w:num w:numId="2" w16cid:durableId="1117409660">
    <w:abstractNumId w:val="6"/>
  </w:num>
  <w:num w:numId="3" w16cid:durableId="964314113">
    <w:abstractNumId w:val="5"/>
  </w:num>
  <w:num w:numId="4" w16cid:durableId="951940549">
    <w:abstractNumId w:val="4"/>
  </w:num>
  <w:num w:numId="5" w16cid:durableId="2028217498">
    <w:abstractNumId w:val="7"/>
  </w:num>
  <w:num w:numId="6" w16cid:durableId="1999650957">
    <w:abstractNumId w:val="3"/>
  </w:num>
  <w:num w:numId="7" w16cid:durableId="104227723">
    <w:abstractNumId w:val="2"/>
  </w:num>
  <w:num w:numId="8" w16cid:durableId="1324043390">
    <w:abstractNumId w:val="1"/>
  </w:num>
  <w:num w:numId="9" w16cid:durableId="1826123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118A"/>
    <w:rsid w:val="002602C9"/>
    <w:rsid w:val="0029639D"/>
    <w:rsid w:val="002B1BA2"/>
    <w:rsid w:val="00326F90"/>
    <w:rsid w:val="005E672A"/>
    <w:rsid w:val="006903E9"/>
    <w:rsid w:val="006E6F08"/>
    <w:rsid w:val="0072772B"/>
    <w:rsid w:val="00732315"/>
    <w:rsid w:val="00790182"/>
    <w:rsid w:val="00AA1D8D"/>
    <w:rsid w:val="00B30C40"/>
    <w:rsid w:val="00B47730"/>
    <w:rsid w:val="00B86B0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E0DC65"/>
  <w14:defaultImageDpi w14:val="300"/>
  <w15:docId w15:val="{39B547E3-BD81-4C68-AC75-97EB43794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259" w:lineRule="auto"/>
    </w:pPr>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6E6F08"/>
  </w:style>
  <w:style w:type="paragraph" w:styleId="TOC1">
    <w:name w:val="toc 1"/>
    <w:basedOn w:val="Normal"/>
    <w:next w:val="Normal"/>
    <w:autoRedefine/>
    <w:uiPriority w:val="39"/>
    <w:unhideWhenUsed/>
    <w:rsid w:val="005E672A"/>
    <w:pPr>
      <w:spacing w:after="100"/>
    </w:pPr>
  </w:style>
  <w:style w:type="paragraph" w:styleId="TOC2">
    <w:name w:val="toc 2"/>
    <w:basedOn w:val="Normal"/>
    <w:next w:val="Normal"/>
    <w:autoRedefine/>
    <w:uiPriority w:val="39"/>
    <w:unhideWhenUsed/>
    <w:rsid w:val="005E672A"/>
    <w:pPr>
      <w:spacing w:after="100"/>
      <w:ind w:left="220"/>
    </w:pPr>
  </w:style>
  <w:style w:type="paragraph" w:styleId="TOC3">
    <w:name w:val="toc 3"/>
    <w:basedOn w:val="Normal"/>
    <w:next w:val="Normal"/>
    <w:autoRedefine/>
    <w:uiPriority w:val="39"/>
    <w:unhideWhenUsed/>
    <w:rsid w:val="005E672A"/>
    <w:pPr>
      <w:spacing w:after="100"/>
      <w:ind w:left="440"/>
    </w:pPr>
  </w:style>
  <w:style w:type="character" w:styleId="Hyperlink">
    <w:name w:val="Hyperlink"/>
    <w:basedOn w:val="DefaultParagraphFont"/>
    <w:uiPriority w:val="99"/>
    <w:unhideWhenUsed/>
    <w:rsid w:val="005E672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adweb@aadk.gov.my</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1403</TotalTime>
  <Pages>1</Pages>
  <Words>5926</Words>
  <Characters>33779</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Dokumen Ujian Penerimaan Pengguna (UAT) — E-Sewaan AADK</vt:lpstr>
    </vt:vector>
  </TitlesOfParts>
  <Manager/>
  <Company/>
  <LinksUpToDate>false</LinksUpToDate>
  <CharactersWithSpaces>39626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Ujian Penerimaan Pengguna (UAT) — E-Sewaan AADK</dc:title>
  <dc:subject>AADK/CP/E-SEWAAN/UAT/001</dc:subject>
  <dc:creator>Developer</dc:creator>
  <cp:keywords/>
  <dc:description>Skrip UAT Sistem E-Sewaan AADK, versi 1.0.</dc:description>
  <cp:lastModifiedBy>BTMK AADK</cp:lastModifiedBy>
  <cp:revision>7</cp:revision>
  <cp:lastPrinted>2026-10-22T23:30:00Z</cp:lastPrinted>
  <dcterms:created xsi:type="dcterms:W3CDTF">2013-12-23T23:15:00Z</dcterms:created>
  <dcterms:modified xsi:type="dcterms:W3CDTF">2026-10-22T23:30:00Z</dcterms:modified>
  <cp:category>Ujian Penerimaan Pengguna</cp:category>
</cp:coreProperties>
</file>